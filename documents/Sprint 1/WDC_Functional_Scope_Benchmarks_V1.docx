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03831176"/>
        <w:docPartObj>
          <w:docPartGallery w:val="Cover Pages"/>
          <w:docPartUnique/>
        </w:docPartObj>
      </w:sdtPr>
      <w:sdtContent>
        <w:p w14:paraId="598550A4" w14:textId="4E224D3C" w:rsidR="00D724AE" w:rsidRDefault="00D724AE">
          <w:r>
            <w:rPr>
              <w:noProof/>
            </w:rPr>
            <mc:AlternateContent>
              <mc:Choice Requires="wpg">
                <w:drawing>
                  <wp:anchor distT="0" distB="0" distL="114300" distR="114300" simplePos="0" relativeHeight="251656704" behindDoc="1" locked="0" layoutInCell="1" allowOverlap="1" wp14:anchorId="6A737FE3" wp14:editId="6BFE1F46">
                    <wp:simplePos x="0" y="0"/>
                    <wp:positionH relativeFrom="page">
                      <wp:align>center</wp:align>
                    </wp:positionH>
                    <wp:positionV relativeFrom="page">
                      <wp:align>center</wp:align>
                    </wp:positionV>
                    <wp:extent cx="6864824" cy="9123528"/>
                    <wp:effectExtent l="0" t="0" r="2540" b="635"/>
                    <wp:wrapNone/>
                    <wp:docPr id="193" name="Group 62"/>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00779641" w14:textId="61E0FEBA" w:rsidR="00D724AE" w:rsidRDefault="00D724AE">
                                      <w:pPr>
                                        <w:pStyle w:val="NoSpacing"/>
                                        <w:spacing w:before="120"/>
                                        <w:jc w:val="center"/>
                                        <w:rPr>
                                          <w:color w:val="FFFFFF" w:themeColor="background1"/>
                                        </w:rPr>
                                      </w:pPr>
                                      <w:r>
                                        <w:rPr>
                                          <w:color w:val="FFFFFF" w:themeColor="background1"/>
                                        </w:rPr>
                                        <w:t>Serhii Sokyrko</w:t>
                                      </w:r>
                                    </w:p>
                                  </w:sdtContent>
                                </w:sdt>
                                <w:p w14:paraId="06CBD924" w14:textId="0FD50B8F" w:rsidR="00D724AE" w:rsidRDefault="00000000">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D724AE">
                                        <w:rPr>
                                          <w:caps/>
                                          <w:color w:val="FFFFFF" w:themeColor="background1"/>
                                        </w:rPr>
                                        <w:t>Fontys ict</w:t>
                                      </w:r>
                                    </w:sdtContent>
                                  </w:sdt>
                                  <w:r w:rsidR="00D724AE">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sidR="00D724AE">
                                        <w:rPr>
                                          <w:color w:val="FFFFFF" w:themeColor="background1"/>
                                        </w:rPr>
                                        <w:t>Advanced Software</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4F81BD"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5A091A78" w14:textId="13D71F30" w:rsidR="00D724AE" w:rsidRDefault="00D724AE">
                                      <w:pPr>
                                        <w:pStyle w:val="NoSpacing"/>
                                        <w:jc w:val="center"/>
                                        <w:rPr>
                                          <w:rFonts w:asciiTheme="majorHAnsi" w:eastAsiaTheme="majorEastAsia" w:hAnsiTheme="majorHAnsi" w:cstheme="majorBidi"/>
                                          <w:caps/>
                                          <w:color w:val="4F81BD" w:themeColor="accent1"/>
                                          <w:sz w:val="72"/>
                                          <w:szCs w:val="72"/>
                                        </w:rPr>
                                      </w:pPr>
                                      <w:r>
                                        <w:rPr>
                                          <w:rFonts w:asciiTheme="majorHAnsi" w:eastAsiaTheme="majorEastAsia" w:hAnsiTheme="majorHAnsi" w:cstheme="majorBidi"/>
                                          <w:caps/>
                                          <w:color w:val="4F81BD" w:themeColor="accent1"/>
                                          <w:sz w:val="72"/>
                                          <w:szCs w:val="72"/>
                                        </w:rPr>
                                        <w:t>Functional scope analysis &amp; industry benchmarks</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6A737FE3" id="Group 62" o:spid="_x0000_s1026" style="position:absolute;margin-left:0;margin-top:0;width:540.55pt;height:718.4pt;z-index:-25165977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" fillcolor="#4f81bd [3204]" stroked="f" strokeweight="2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" fillcolor="#4f81bd [3204]" stroked="f" strokeweight="2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00779641" w14:textId="61E0FEBA" w:rsidR="00D724AE" w:rsidRDefault="00D724AE">
                                <w:pPr>
                                  <w:pStyle w:val="NoSpacing"/>
                                  <w:spacing w:before="120"/>
                                  <w:jc w:val="center"/>
                                  <w:rPr>
                                    <w:color w:val="FFFFFF" w:themeColor="background1"/>
                                  </w:rPr>
                                </w:pPr>
                                <w:r>
                                  <w:rPr>
                                    <w:color w:val="FFFFFF" w:themeColor="background1"/>
                                  </w:rPr>
                                  <w:t>Serhii Sokyrko</w:t>
                                </w:r>
                              </w:p>
                            </w:sdtContent>
                          </w:sdt>
                          <w:p w14:paraId="06CBD924" w14:textId="0FD50B8F" w:rsidR="00D724AE" w:rsidRDefault="00000000">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D724AE">
                                  <w:rPr>
                                    <w:caps/>
                                    <w:color w:val="FFFFFF" w:themeColor="background1"/>
                                  </w:rPr>
                                  <w:t>Fontys ict</w:t>
                                </w:r>
                              </w:sdtContent>
                            </w:sdt>
                            <w:r w:rsidR="00D724AE">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sidR="00D724AE">
                                  <w:rPr>
                                    <w:color w:val="FFFFFF" w:themeColor="background1"/>
                                  </w:rPr>
                                  <w:t>Advanced Software</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4F81BD"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5A091A78" w14:textId="13D71F30" w:rsidR="00D724AE" w:rsidRDefault="00D724AE">
                                <w:pPr>
                                  <w:pStyle w:val="NoSpacing"/>
                                  <w:jc w:val="center"/>
                                  <w:rPr>
                                    <w:rFonts w:asciiTheme="majorHAnsi" w:eastAsiaTheme="majorEastAsia" w:hAnsiTheme="majorHAnsi" w:cstheme="majorBidi"/>
                                    <w:caps/>
                                    <w:color w:val="4F81BD" w:themeColor="accent1"/>
                                    <w:sz w:val="72"/>
                                    <w:szCs w:val="72"/>
                                  </w:rPr>
                                </w:pPr>
                                <w:r>
                                  <w:rPr>
                                    <w:rFonts w:asciiTheme="majorHAnsi" w:eastAsiaTheme="majorEastAsia" w:hAnsiTheme="majorHAnsi" w:cstheme="majorBidi"/>
                                    <w:caps/>
                                    <w:color w:val="4F81BD" w:themeColor="accent1"/>
                                    <w:sz w:val="72"/>
                                    <w:szCs w:val="72"/>
                                  </w:rPr>
                                  <w:t>Functional scope analysis &amp; industry benchmarks</w:t>
                                </w:r>
                              </w:p>
                            </w:sdtContent>
                          </w:sdt>
                        </w:txbxContent>
                      </v:textbox>
                    </v:shape>
                    <w10:wrap anchorx="page" anchory="page"/>
                  </v:group>
                </w:pict>
              </mc:Fallback>
            </mc:AlternateContent>
          </w:r>
        </w:p>
        <w:p w14:paraId="61C9ACA3" w14:textId="6D8A7386" w:rsidR="00D724AE" w:rsidRDefault="00C1599D">
          <w:pPr>
            <w:rPr>
              <w:rFonts w:asciiTheme="majorHAnsi" w:eastAsiaTheme="majorEastAsia" w:hAnsiTheme="majorHAnsi" w:cstheme="majorBidi"/>
              <w:b/>
              <w:bCs/>
              <w:sz w:val="28"/>
              <w:szCs w:val="28"/>
            </w:rPr>
          </w:pPr>
          <w:r>
            <w:rPr>
              <w:noProof/>
            </w:rPr>
            <w:drawing>
              <wp:anchor distT="0" distB="0" distL="114300" distR="114300" simplePos="0" relativeHeight="251657728" behindDoc="0" locked="0" layoutInCell="1" allowOverlap="1" wp14:anchorId="7BF26047" wp14:editId="3B6230B7">
                <wp:simplePos x="0" y="0"/>
                <wp:positionH relativeFrom="column">
                  <wp:posOffset>-660400</wp:posOffset>
                </wp:positionH>
                <wp:positionV relativeFrom="paragraph">
                  <wp:posOffset>7177405</wp:posOffset>
                </wp:positionV>
                <wp:extent cx="5486400" cy="1175385"/>
                <wp:effectExtent l="0" t="0" r="0" b="0"/>
                <wp:wrapNone/>
                <wp:docPr id="1597664032" name="Picture 1" descr="Print portal 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int portal Fonty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1175385"/>
                        </a:xfrm>
                        <a:prstGeom prst="rect">
                          <a:avLst/>
                        </a:prstGeom>
                        <a:noFill/>
                        <a:ln>
                          <a:noFill/>
                        </a:ln>
                      </pic:spPr>
                    </pic:pic>
                  </a:graphicData>
                </a:graphic>
              </wp:anchor>
            </w:drawing>
          </w:r>
          <w:r w:rsidR="00D724AE">
            <w:br w:type="page"/>
          </w:r>
        </w:p>
      </w:sdtContent>
    </w:sdt>
    <w:sdt>
      <w:sdtPr>
        <w:rPr>
          <w:rFonts w:asciiTheme="minorHAnsi" w:eastAsiaTheme="minorEastAsia" w:hAnsiTheme="minorHAnsi" w:cstheme="minorBidi"/>
          <w:b w:val="0"/>
          <w:bCs w:val="0"/>
          <w:color w:val="auto"/>
          <w:sz w:val="22"/>
          <w:szCs w:val="22"/>
        </w:rPr>
        <w:id w:val="-1322810479"/>
        <w:docPartObj>
          <w:docPartGallery w:val="Table of Contents"/>
          <w:docPartUnique/>
        </w:docPartObj>
      </w:sdtPr>
      <w:sdtEndPr>
        <w:rPr>
          <w:rFonts w:ascii="Times New Roman" w:hAnsi="Times New Roman" w:cs="Times New Roman"/>
          <w:noProof/>
        </w:rPr>
      </w:sdtEndPr>
      <w:sdtContent>
        <w:p w14:paraId="18C89D09" w14:textId="504F60B0" w:rsidR="00D724AE" w:rsidRPr="00D724AE" w:rsidRDefault="00D724AE">
          <w:pPr>
            <w:pStyle w:val="TOCHeading"/>
            <w:rPr>
              <w:rFonts w:ascii="Times New Roman" w:hAnsi="Times New Roman" w:cs="Times New Roman"/>
            </w:rPr>
          </w:pPr>
          <w:r w:rsidRPr="00D724AE">
            <w:rPr>
              <w:rFonts w:ascii="Times New Roman" w:hAnsi="Times New Roman" w:cs="Times New Roman"/>
              <w:color w:val="auto"/>
            </w:rPr>
            <w:t>Table of Contents</w:t>
          </w:r>
        </w:p>
        <w:p w14:paraId="58FA522D" w14:textId="3DC40CDD" w:rsidR="00D724AE" w:rsidRPr="00D724AE" w:rsidRDefault="00D724AE">
          <w:pPr>
            <w:pStyle w:val="TOC1"/>
            <w:tabs>
              <w:tab w:val="right" w:leader="dot" w:pos="8630"/>
            </w:tabs>
            <w:rPr>
              <w:rFonts w:ascii="Times New Roman" w:hAnsi="Times New Roman" w:cs="Times New Roman"/>
              <w:noProof/>
            </w:rPr>
          </w:pPr>
          <w:r w:rsidRPr="00D724AE">
            <w:rPr>
              <w:rFonts w:ascii="Times New Roman" w:hAnsi="Times New Roman" w:cs="Times New Roman"/>
            </w:rPr>
            <w:fldChar w:fldCharType="begin"/>
          </w:r>
          <w:r w:rsidRPr="00D724AE">
            <w:rPr>
              <w:rFonts w:ascii="Times New Roman" w:hAnsi="Times New Roman" w:cs="Times New Roman"/>
            </w:rPr>
            <w:instrText xml:space="preserve"> TOC \o "1-3" \h \z \u </w:instrText>
          </w:r>
          <w:r w:rsidRPr="00D724AE">
            <w:rPr>
              <w:rFonts w:ascii="Times New Roman" w:hAnsi="Times New Roman" w:cs="Times New Roman"/>
            </w:rPr>
            <w:fldChar w:fldCharType="separate"/>
          </w:r>
          <w:hyperlink w:anchor="_Toc210506299" w:history="1">
            <w:r w:rsidRPr="00D724AE">
              <w:rPr>
                <w:rStyle w:val="Hyperlink"/>
                <w:rFonts w:ascii="Times New Roman" w:hAnsi="Times New Roman" w:cs="Times New Roman"/>
                <w:noProof/>
              </w:rPr>
              <w:t>Functional Scope Analysis &amp; Industry Benchmarks</w:t>
            </w:r>
            <w:r w:rsidRPr="00D724AE">
              <w:rPr>
                <w:rFonts w:ascii="Times New Roman" w:hAnsi="Times New Roman" w:cs="Times New Roman"/>
                <w:noProof/>
                <w:webHidden/>
              </w:rPr>
              <w:tab/>
            </w:r>
            <w:r w:rsidRPr="00D724AE">
              <w:rPr>
                <w:rFonts w:ascii="Times New Roman" w:hAnsi="Times New Roman" w:cs="Times New Roman"/>
                <w:noProof/>
                <w:webHidden/>
              </w:rPr>
              <w:fldChar w:fldCharType="begin"/>
            </w:r>
            <w:r w:rsidRPr="00D724AE">
              <w:rPr>
                <w:rFonts w:ascii="Times New Roman" w:hAnsi="Times New Roman" w:cs="Times New Roman"/>
                <w:noProof/>
                <w:webHidden/>
              </w:rPr>
              <w:instrText xml:space="preserve"> PAGEREF _Toc210506299 \h </w:instrText>
            </w:r>
            <w:r w:rsidRPr="00D724AE">
              <w:rPr>
                <w:rFonts w:ascii="Times New Roman" w:hAnsi="Times New Roman" w:cs="Times New Roman"/>
                <w:noProof/>
                <w:webHidden/>
              </w:rPr>
            </w:r>
            <w:r w:rsidRPr="00D724AE">
              <w:rPr>
                <w:rFonts w:ascii="Times New Roman" w:hAnsi="Times New Roman" w:cs="Times New Roman"/>
                <w:noProof/>
                <w:webHidden/>
              </w:rPr>
              <w:fldChar w:fldCharType="separate"/>
            </w:r>
            <w:r w:rsidRPr="00D724AE">
              <w:rPr>
                <w:rFonts w:ascii="Times New Roman" w:hAnsi="Times New Roman" w:cs="Times New Roman"/>
                <w:noProof/>
                <w:webHidden/>
              </w:rPr>
              <w:t>2</w:t>
            </w:r>
            <w:r w:rsidRPr="00D724AE">
              <w:rPr>
                <w:rFonts w:ascii="Times New Roman" w:hAnsi="Times New Roman" w:cs="Times New Roman"/>
                <w:noProof/>
                <w:webHidden/>
              </w:rPr>
              <w:fldChar w:fldCharType="end"/>
            </w:r>
          </w:hyperlink>
        </w:p>
        <w:p w14:paraId="162F7692" w14:textId="500F8B4F" w:rsidR="00D724AE" w:rsidRPr="00D724AE" w:rsidRDefault="00D724AE">
          <w:pPr>
            <w:pStyle w:val="TOC1"/>
            <w:tabs>
              <w:tab w:val="right" w:leader="dot" w:pos="8630"/>
            </w:tabs>
            <w:rPr>
              <w:rFonts w:ascii="Times New Roman" w:hAnsi="Times New Roman" w:cs="Times New Roman"/>
              <w:noProof/>
            </w:rPr>
          </w:pPr>
          <w:hyperlink w:anchor="_Toc210506300" w:history="1">
            <w:r w:rsidRPr="00D724AE">
              <w:rPr>
                <w:rStyle w:val="Hyperlink"/>
                <w:rFonts w:ascii="Times New Roman" w:hAnsi="Times New Roman" w:cs="Times New Roman"/>
                <w:noProof/>
              </w:rPr>
              <w:t>1. Introduction</w:t>
            </w:r>
            <w:r w:rsidRPr="00D724AE">
              <w:rPr>
                <w:rFonts w:ascii="Times New Roman" w:hAnsi="Times New Roman" w:cs="Times New Roman"/>
                <w:noProof/>
                <w:webHidden/>
              </w:rPr>
              <w:tab/>
            </w:r>
            <w:r w:rsidRPr="00D724AE">
              <w:rPr>
                <w:rFonts w:ascii="Times New Roman" w:hAnsi="Times New Roman" w:cs="Times New Roman"/>
                <w:noProof/>
                <w:webHidden/>
              </w:rPr>
              <w:fldChar w:fldCharType="begin"/>
            </w:r>
            <w:r w:rsidRPr="00D724AE">
              <w:rPr>
                <w:rFonts w:ascii="Times New Roman" w:hAnsi="Times New Roman" w:cs="Times New Roman"/>
                <w:noProof/>
                <w:webHidden/>
              </w:rPr>
              <w:instrText xml:space="preserve"> PAGEREF _Toc210506300 \h </w:instrText>
            </w:r>
            <w:r w:rsidRPr="00D724AE">
              <w:rPr>
                <w:rFonts w:ascii="Times New Roman" w:hAnsi="Times New Roman" w:cs="Times New Roman"/>
                <w:noProof/>
                <w:webHidden/>
              </w:rPr>
            </w:r>
            <w:r w:rsidRPr="00D724AE">
              <w:rPr>
                <w:rFonts w:ascii="Times New Roman" w:hAnsi="Times New Roman" w:cs="Times New Roman"/>
                <w:noProof/>
                <w:webHidden/>
              </w:rPr>
              <w:fldChar w:fldCharType="separate"/>
            </w:r>
            <w:r w:rsidRPr="00D724AE">
              <w:rPr>
                <w:rFonts w:ascii="Times New Roman" w:hAnsi="Times New Roman" w:cs="Times New Roman"/>
                <w:noProof/>
                <w:webHidden/>
              </w:rPr>
              <w:t>2</w:t>
            </w:r>
            <w:r w:rsidRPr="00D724AE">
              <w:rPr>
                <w:rFonts w:ascii="Times New Roman" w:hAnsi="Times New Roman" w:cs="Times New Roman"/>
                <w:noProof/>
                <w:webHidden/>
              </w:rPr>
              <w:fldChar w:fldCharType="end"/>
            </w:r>
          </w:hyperlink>
        </w:p>
        <w:p w14:paraId="35E479EF" w14:textId="52FD11C6" w:rsidR="00D724AE" w:rsidRPr="00D724AE" w:rsidRDefault="00D724AE">
          <w:pPr>
            <w:pStyle w:val="TOC1"/>
            <w:tabs>
              <w:tab w:val="right" w:leader="dot" w:pos="8630"/>
            </w:tabs>
            <w:rPr>
              <w:rFonts w:ascii="Times New Roman" w:hAnsi="Times New Roman" w:cs="Times New Roman"/>
              <w:noProof/>
            </w:rPr>
          </w:pPr>
          <w:hyperlink w:anchor="_Toc210506301" w:history="1">
            <w:r w:rsidRPr="00D724AE">
              <w:rPr>
                <w:rStyle w:val="Hyperlink"/>
                <w:rFonts w:ascii="Times New Roman" w:hAnsi="Times New Roman" w:cs="Times New Roman"/>
                <w:noProof/>
              </w:rPr>
              <w:t>2. Presence Tracking (FR-1)</w:t>
            </w:r>
            <w:r w:rsidRPr="00D724AE">
              <w:rPr>
                <w:rFonts w:ascii="Times New Roman" w:hAnsi="Times New Roman" w:cs="Times New Roman"/>
                <w:noProof/>
                <w:webHidden/>
              </w:rPr>
              <w:tab/>
            </w:r>
            <w:r w:rsidRPr="00D724AE">
              <w:rPr>
                <w:rFonts w:ascii="Times New Roman" w:hAnsi="Times New Roman" w:cs="Times New Roman"/>
                <w:noProof/>
                <w:webHidden/>
              </w:rPr>
              <w:fldChar w:fldCharType="begin"/>
            </w:r>
            <w:r w:rsidRPr="00D724AE">
              <w:rPr>
                <w:rFonts w:ascii="Times New Roman" w:hAnsi="Times New Roman" w:cs="Times New Roman"/>
                <w:noProof/>
                <w:webHidden/>
              </w:rPr>
              <w:instrText xml:space="preserve"> PAGEREF _Toc210506301 \h </w:instrText>
            </w:r>
            <w:r w:rsidRPr="00D724AE">
              <w:rPr>
                <w:rFonts w:ascii="Times New Roman" w:hAnsi="Times New Roman" w:cs="Times New Roman"/>
                <w:noProof/>
                <w:webHidden/>
              </w:rPr>
            </w:r>
            <w:r w:rsidRPr="00D724AE">
              <w:rPr>
                <w:rFonts w:ascii="Times New Roman" w:hAnsi="Times New Roman" w:cs="Times New Roman"/>
                <w:noProof/>
                <w:webHidden/>
              </w:rPr>
              <w:fldChar w:fldCharType="separate"/>
            </w:r>
            <w:r w:rsidRPr="00D724AE">
              <w:rPr>
                <w:rFonts w:ascii="Times New Roman" w:hAnsi="Times New Roman" w:cs="Times New Roman"/>
                <w:noProof/>
                <w:webHidden/>
              </w:rPr>
              <w:t>2</w:t>
            </w:r>
            <w:r w:rsidRPr="00D724AE">
              <w:rPr>
                <w:rFonts w:ascii="Times New Roman" w:hAnsi="Times New Roman" w:cs="Times New Roman"/>
                <w:noProof/>
                <w:webHidden/>
              </w:rPr>
              <w:fldChar w:fldCharType="end"/>
            </w:r>
          </w:hyperlink>
        </w:p>
        <w:p w14:paraId="192696D3" w14:textId="783DAE5B" w:rsidR="00D724AE" w:rsidRPr="00D724AE" w:rsidRDefault="00D724AE">
          <w:pPr>
            <w:pStyle w:val="TOC1"/>
            <w:tabs>
              <w:tab w:val="right" w:leader="dot" w:pos="8630"/>
            </w:tabs>
            <w:rPr>
              <w:rFonts w:ascii="Times New Roman" w:hAnsi="Times New Roman" w:cs="Times New Roman"/>
              <w:noProof/>
            </w:rPr>
          </w:pPr>
          <w:hyperlink w:anchor="_Toc210506302" w:history="1">
            <w:r w:rsidRPr="00D724AE">
              <w:rPr>
                <w:rStyle w:val="Hyperlink"/>
                <w:rFonts w:ascii="Times New Roman" w:hAnsi="Times New Roman" w:cs="Times New Roman"/>
                <w:noProof/>
              </w:rPr>
              <w:t>3. Leaderboards and Ranking (FR-2)</w:t>
            </w:r>
            <w:r w:rsidRPr="00D724AE">
              <w:rPr>
                <w:rFonts w:ascii="Times New Roman" w:hAnsi="Times New Roman" w:cs="Times New Roman"/>
                <w:noProof/>
                <w:webHidden/>
              </w:rPr>
              <w:tab/>
            </w:r>
            <w:r w:rsidRPr="00D724AE">
              <w:rPr>
                <w:rFonts w:ascii="Times New Roman" w:hAnsi="Times New Roman" w:cs="Times New Roman"/>
                <w:noProof/>
                <w:webHidden/>
              </w:rPr>
              <w:fldChar w:fldCharType="begin"/>
            </w:r>
            <w:r w:rsidRPr="00D724AE">
              <w:rPr>
                <w:rFonts w:ascii="Times New Roman" w:hAnsi="Times New Roman" w:cs="Times New Roman"/>
                <w:noProof/>
                <w:webHidden/>
              </w:rPr>
              <w:instrText xml:space="preserve"> PAGEREF _Toc210506302 \h </w:instrText>
            </w:r>
            <w:r w:rsidRPr="00D724AE">
              <w:rPr>
                <w:rFonts w:ascii="Times New Roman" w:hAnsi="Times New Roman" w:cs="Times New Roman"/>
                <w:noProof/>
                <w:webHidden/>
              </w:rPr>
            </w:r>
            <w:r w:rsidRPr="00D724AE">
              <w:rPr>
                <w:rFonts w:ascii="Times New Roman" w:hAnsi="Times New Roman" w:cs="Times New Roman"/>
                <w:noProof/>
                <w:webHidden/>
              </w:rPr>
              <w:fldChar w:fldCharType="separate"/>
            </w:r>
            <w:r w:rsidRPr="00D724AE">
              <w:rPr>
                <w:rFonts w:ascii="Times New Roman" w:hAnsi="Times New Roman" w:cs="Times New Roman"/>
                <w:noProof/>
                <w:webHidden/>
              </w:rPr>
              <w:t>2</w:t>
            </w:r>
            <w:r w:rsidRPr="00D724AE">
              <w:rPr>
                <w:rFonts w:ascii="Times New Roman" w:hAnsi="Times New Roman" w:cs="Times New Roman"/>
                <w:noProof/>
                <w:webHidden/>
              </w:rPr>
              <w:fldChar w:fldCharType="end"/>
            </w:r>
          </w:hyperlink>
        </w:p>
        <w:p w14:paraId="7874DDB0" w14:textId="27DA5F21" w:rsidR="00D724AE" w:rsidRPr="00D724AE" w:rsidRDefault="00D724AE">
          <w:pPr>
            <w:pStyle w:val="TOC1"/>
            <w:tabs>
              <w:tab w:val="right" w:leader="dot" w:pos="8630"/>
            </w:tabs>
            <w:rPr>
              <w:rFonts w:ascii="Times New Roman" w:hAnsi="Times New Roman" w:cs="Times New Roman"/>
              <w:noProof/>
            </w:rPr>
          </w:pPr>
          <w:hyperlink w:anchor="_Toc210506303" w:history="1">
            <w:r w:rsidRPr="00D724AE">
              <w:rPr>
                <w:rStyle w:val="Hyperlink"/>
                <w:rFonts w:ascii="Times New Roman" w:hAnsi="Times New Roman" w:cs="Times New Roman"/>
                <w:noProof/>
              </w:rPr>
              <w:t>4. Event Ingestion (FR-3)</w:t>
            </w:r>
            <w:r w:rsidRPr="00D724AE">
              <w:rPr>
                <w:rFonts w:ascii="Times New Roman" w:hAnsi="Times New Roman" w:cs="Times New Roman"/>
                <w:noProof/>
                <w:webHidden/>
              </w:rPr>
              <w:tab/>
            </w:r>
            <w:r w:rsidRPr="00D724AE">
              <w:rPr>
                <w:rFonts w:ascii="Times New Roman" w:hAnsi="Times New Roman" w:cs="Times New Roman"/>
                <w:noProof/>
                <w:webHidden/>
              </w:rPr>
              <w:fldChar w:fldCharType="begin"/>
            </w:r>
            <w:r w:rsidRPr="00D724AE">
              <w:rPr>
                <w:rFonts w:ascii="Times New Roman" w:hAnsi="Times New Roman" w:cs="Times New Roman"/>
                <w:noProof/>
                <w:webHidden/>
              </w:rPr>
              <w:instrText xml:space="preserve"> PAGEREF _Toc210506303 \h </w:instrText>
            </w:r>
            <w:r w:rsidRPr="00D724AE">
              <w:rPr>
                <w:rFonts w:ascii="Times New Roman" w:hAnsi="Times New Roman" w:cs="Times New Roman"/>
                <w:noProof/>
                <w:webHidden/>
              </w:rPr>
            </w:r>
            <w:r w:rsidRPr="00D724AE">
              <w:rPr>
                <w:rFonts w:ascii="Times New Roman" w:hAnsi="Times New Roman" w:cs="Times New Roman"/>
                <w:noProof/>
                <w:webHidden/>
              </w:rPr>
              <w:fldChar w:fldCharType="separate"/>
            </w:r>
            <w:r w:rsidRPr="00D724AE">
              <w:rPr>
                <w:rFonts w:ascii="Times New Roman" w:hAnsi="Times New Roman" w:cs="Times New Roman"/>
                <w:noProof/>
                <w:webHidden/>
              </w:rPr>
              <w:t>2</w:t>
            </w:r>
            <w:r w:rsidRPr="00D724AE">
              <w:rPr>
                <w:rFonts w:ascii="Times New Roman" w:hAnsi="Times New Roman" w:cs="Times New Roman"/>
                <w:noProof/>
                <w:webHidden/>
              </w:rPr>
              <w:fldChar w:fldCharType="end"/>
            </w:r>
          </w:hyperlink>
        </w:p>
        <w:p w14:paraId="36699C41" w14:textId="74FE937B" w:rsidR="00D724AE" w:rsidRPr="00D724AE" w:rsidRDefault="00D724AE">
          <w:pPr>
            <w:pStyle w:val="TOC1"/>
            <w:tabs>
              <w:tab w:val="right" w:leader="dot" w:pos="8630"/>
            </w:tabs>
            <w:rPr>
              <w:rFonts w:ascii="Times New Roman" w:hAnsi="Times New Roman" w:cs="Times New Roman"/>
              <w:noProof/>
            </w:rPr>
          </w:pPr>
          <w:hyperlink w:anchor="_Toc210506304" w:history="1">
            <w:r w:rsidRPr="00D724AE">
              <w:rPr>
                <w:rStyle w:val="Hyperlink"/>
                <w:rFonts w:ascii="Times New Roman" w:hAnsi="Times New Roman" w:cs="Times New Roman"/>
                <w:noProof/>
              </w:rPr>
              <w:t>5. Analytics and Observability (FR-4, FR-5)</w:t>
            </w:r>
            <w:r w:rsidRPr="00D724AE">
              <w:rPr>
                <w:rFonts w:ascii="Times New Roman" w:hAnsi="Times New Roman" w:cs="Times New Roman"/>
                <w:noProof/>
                <w:webHidden/>
              </w:rPr>
              <w:tab/>
            </w:r>
            <w:r w:rsidRPr="00D724AE">
              <w:rPr>
                <w:rFonts w:ascii="Times New Roman" w:hAnsi="Times New Roman" w:cs="Times New Roman"/>
                <w:noProof/>
                <w:webHidden/>
              </w:rPr>
              <w:fldChar w:fldCharType="begin"/>
            </w:r>
            <w:r w:rsidRPr="00D724AE">
              <w:rPr>
                <w:rFonts w:ascii="Times New Roman" w:hAnsi="Times New Roman" w:cs="Times New Roman"/>
                <w:noProof/>
                <w:webHidden/>
              </w:rPr>
              <w:instrText xml:space="preserve"> PAGEREF _Toc210506304 \h </w:instrText>
            </w:r>
            <w:r w:rsidRPr="00D724AE">
              <w:rPr>
                <w:rFonts w:ascii="Times New Roman" w:hAnsi="Times New Roman" w:cs="Times New Roman"/>
                <w:noProof/>
                <w:webHidden/>
              </w:rPr>
            </w:r>
            <w:r w:rsidRPr="00D724AE">
              <w:rPr>
                <w:rFonts w:ascii="Times New Roman" w:hAnsi="Times New Roman" w:cs="Times New Roman"/>
                <w:noProof/>
                <w:webHidden/>
              </w:rPr>
              <w:fldChar w:fldCharType="separate"/>
            </w:r>
            <w:r w:rsidRPr="00D724AE">
              <w:rPr>
                <w:rFonts w:ascii="Times New Roman" w:hAnsi="Times New Roman" w:cs="Times New Roman"/>
                <w:noProof/>
                <w:webHidden/>
              </w:rPr>
              <w:t>2</w:t>
            </w:r>
            <w:r w:rsidRPr="00D724AE">
              <w:rPr>
                <w:rFonts w:ascii="Times New Roman" w:hAnsi="Times New Roman" w:cs="Times New Roman"/>
                <w:noProof/>
                <w:webHidden/>
              </w:rPr>
              <w:fldChar w:fldCharType="end"/>
            </w:r>
          </w:hyperlink>
        </w:p>
        <w:p w14:paraId="0C9C3213" w14:textId="1C9828BB" w:rsidR="00D724AE" w:rsidRPr="00D724AE" w:rsidRDefault="00D724AE">
          <w:pPr>
            <w:pStyle w:val="TOC1"/>
            <w:tabs>
              <w:tab w:val="right" w:leader="dot" w:pos="8630"/>
            </w:tabs>
            <w:rPr>
              <w:rFonts w:ascii="Times New Roman" w:hAnsi="Times New Roman" w:cs="Times New Roman"/>
              <w:noProof/>
            </w:rPr>
          </w:pPr>
          <w:hyperlink w:anchor="_Toc210506305" w:history="1">
            <w:r w:rsidRPr="00D724AE">
              <w:rPr>
                <w:rStyle w:val="Hyperlink"/>
                <w:rFonts w:ascii="Times New Roman" w:hAnsi="Times New Roman" w:cs="Times New Roman"/>
                <w:noProof/>
              </w:rPr>
              <w:t>6. Architectural Alignment</w:t>
            </w:r>
            <w:r w:rsidRPr="00D724AE">
              <w:rPr>
                <w:rFonts w:ascii="Times New Roman" w:hAnsi="Times New Roman" w:cs="Times New Roman"/>
                <w:noProof/>
                <w:webHidden/>
              </w:rPr>
              <w:tab/>
            </w:r>
            <w:r w:rsidRPr="00D724AE">
              <w:rPr>
                <w:rFonts w:ascii="Times New Roman" w:hAnsi="Times New Roman" w:cs="Times New Roman"/>
                <w:noProof/>
                <w:webHidden/>
              </w:rPr>
              <w:fldChar w:fldCharType="begin"/>
            </w:r>
            <w:r w:rsidRPr="00D724AE">
              <w:rPr>
                <w:rFonts w:ascii="Times New Roman" w:hAnsi="Times New Roman" w:cs="Times New Roman"/>
                <w:noProof/>
                <w:webHidden/>
              </w:rPr>
              <w:instrText xml:space="preserve"> PAGEREF _Toc210506305 \h </w:instrText>
            </w:r>
            <w:r w:rsidRPr="00D724AE">
              <w:rPr>
                <w:rFonts w:ascii="Times New Roman" w:hAnsi="Times New Roman" w:cs="Times New Roman"/>
                <w:noProof/>
                <w:webHidden/>
              </w:rPr>
            </w:r>
            <w:r w:rsidRPr="00D724AE">
              <w:rPr>
                <w:rFonts w:ascii="Times New Roman" w:hAnsi="Times New Roman" w:cs="Times New Roman"/>
                <w:noProof/>
                <w:webHidden/>
              </w:rPr>
              <w:fldChar w:fldCharType="separate"/>
            </w:r>
            <w:r w:rsidRPr="00D724AE">
              <w:rPr>
                <w:rFonts w:ascii="Times New Roman" w:hAnsi="Times New Roman" w:cs="Times New Roman"/>
                <w:noProof/>
                <w:webHidden/>
              </w:rPr>
              <w:t>2</w:t>
            </w:r>
            <w:r w:rsidRPr="00D724AE">
              <w:rPr>
                <w:rFonts w:ascii="Times New Roman" w:hAnsi="Times New Roman" w:cs="Times New Roman"/>
                <w:noProof/>
                <w:webHidden/>
              </w:rPr>
              <w:fldChar w:fldCharType="end"/>
            </w:r>
          </w:hyperlink>
        </w:p>
        <w:p w14:paraId="5F39A8D1" w14:textId="262941A3" w:rsidR="00D724AE" w:rsidRPr="00D724AE" w:rsidRDefault="00D724AE">
          <w:pPr>
            <w:pStyle w:val="TOC1"/>
            <w:tabs>
              <w:tab w:val="right" w:leader="dot" w:pos="8630"/>
            </w:tabs>
            <w:rPr>
              <w:rFonts w:ascii="Times New Roman" w:hAnsi="Times New Roman" w:cs="Times New Roman"/>
              <w:noProof/>
            </w:rPr>
          </w:pPr>
          <w:hyperlink w:anchor="_Toc210506306" w:history="1">
            <w:r w:rsidRPr="00D724AE">
              <w:rPr>
                <w:rStyle w:val="Hyperlink"/>
                <w:rFonts w:ascii="Times New Roman" w:hAnsi="Times New Roman" w:cs="Times New Roman"/>
                <w:noProof/>
              </w:rPr>
              <w:t>7. Ethical &amp; Educational Perspective</w:t>
            </w:r>
            <w:r w:rsidRPr="00D724AE">
              <w:rPr>
                <w:rFonts w:ascii="Times New Roman" w:hAnsi="Times New Roman" w:cs="Times New Roman"/>
                <w:noProof/>
                <w:webHidden/>
              </w:rPr>
              <w:tab/>
            </w:r>
            <w:r w:rsidRPr="00D724AE">
              <w:rPr>
                <w:rFonts w:ascii="Times New Roman" w:hAnsi="Times New Roman" w:cs="Times New Roman"/>
                <w:noProof/>
                <w:webHidden/>
              </w:rPr>
              <w:fldChar w:fldCharType="begin"/>
            </w:r>
            <w:r w:rsidRPr="00D724AE">
              <w:rPr>
                <w:rFonts w:ascii="Times New Roman" w:hAnsi="Times New Roman" w:cs="Times New Roman"/>
                <w:noProof/>
                <w:webHidden/>
              </w:rPr>
              <w:instrText xml:space="preserve"> PAGEREF _Toc210506306 \h </w:instrText>
            </w:r>
            <w:r w:rsidRPr="00D724AE">
              <w:rPr>
                <w:rFonts w:ascii="Times New Roman" w:hAnsi="Times New Roman" w:cs="Times New Roman"/>
                <w:noProof/>
                <w:webHidden/>
              </w:rPr>
            </w:r>
            <w:r w:rsidRPr="00D724AE">
              <w:rPr>
                <w:rFonts w:ascii="Times New Roman" w:hAnsi="Times New Roman" w:cs="Times New Roman"/>
                <w:noProof/>
                <w:webHidden/>
              </w:rPr>
              <w:fldChar w:fldCharType="separate"/>
            </w:r>
            <w:r w:rsidRPr="00D724AE">
              <w:rPr>
                <w:rFonts w:ascii="Times New Roman" w:hAnsi="Times New Roman" w:cs="Times New Roman"/>
                <w:noProof/>
                <w:webHidden/>
              </w:rPr>
              <w:t>3</w:t>
            </w:r>
            <w:r w:rsidRPr="00D724AE">
              <w:rPr>
                <w:rFonts w:ascii="Times New Roman" w:hAnsi="Times New Roman" w:cs="Times New Roman"/>
                <w:noProof/>
                <w:webHidden/>
              </w:rPr>
              <w:fldChar w:fldCharType="end"/>
            </w:r>
          </w:hyperlink>
        </w:p>
        <w:p w14:paraId="420E3051" w14:textId="66D8C90C" w:rsidR="00D724AE" w:rsidRPr="00D724AE" w:rsidRDefault="00D724AE">
          <w:pPr>
            <w:pStyle w:val="TOC1"/>
            <w:tabs>
              <w:tab w:val="right" w:leader="dot" w:pos="8630"/>
            </w:tabs>
            <w:rPr>
              <w:rFonts w:ascii="Times New Roman" w:hAnsi="Times New Roman" w:cs="Times New Roman"/>
              <w:noProof/>
            </w:rPr>
          </w:pPr>
          <w:hyperlink w:anchor="_Toc210506307" w:history="1">
            <w:r w:rsidRPr="00D724AE">
              <w:rPr>
                <w:rStyle w:val="Hyperlink"/>
                <w:rFonts w:ascii="Times New Roman" w:hAnsi="Times New Roman" w:cs="Times New Roman"/>
                <w:noProof/>
              </w:rPr>
              <w:t>References</w:t>
            </w:r>
            <w:r w:rsidRPr="00D724AE">
              <w:rPr>
                <w:rFonts w:ascii="Times New Roman" w:hAnsi="Times New Roman" w:cs="Times New Roman"/>
                <w:noProof/>
                <w:webHidden/>
              </w:rPr>
              <w:tab/>
            </w:r>
            <w:r w:rsidRPr="00D724AE">
              <w:rPr>
                <w:rFonts w:ascii="Times New Roman" w:hAnsi="Times New Roman" w:cs="Times New Roman"/>
                <w:noProof/>
                <w:webHidden/>
              </w:rPr>
              <w:fldChar w:fldCharType="begin"/>
            </w:r>
            <w:r w:rsidRPr="00D724AE">
              <w:rPr>
                <w:rFonts w:ascii="Times New Roman" w:hAnsi="Times New Roman" w:cs="Times New Roman"/>
                <w:noProof/>
                <w:webHidden/>
              </w:rPr>
              <w:instrText xml:space="preserve"> PAGEREF _Toc210506307 \h </w:instrText>
            </w:r>
            <w:r w:rsidRPr="00D724AE">
              <w:rPr>
                <w:rFonts w:ascii="Times New Roman" w:hAnsi="Times New Roman" w:cs="Times New Roman"/>
                <w:noProof/>
                <w:webHidden/>
              </w:rPr>
            </w:r>
            <w:r w:rsidRPr="00D724AE">
              <w:rPr>
                <w:rFonts w:ascii="Times New Roman" w:hAnsi="Times New Roman" w:cs="Times New Roman"/>
                <w:noProof/>
                <w:webHidden/>
              </w:rPr>
              <w:fldChar w:fldCharType="separate"/>
            </w:r>
            <w:r w:rsidRPr="00D724AE">
              <w:rPr>
                <w:rFonts w:ascii="Times New Roman" w:hAnsi="Times New Roman" w:cs="Times New Roman"/>
                <w:noProof/>
                <w:webHidden/>
              </w:rPr>
              <w:t>3</w:t>
            </w:r>
            <w:r w:rsidRPr="00D724AE">
              <w:rPr>
                <w:rFonts w:ascii="Times New Roman" w:hAnsi="Times New Roman" w:cs="Times New Roman"/>
                <w:noProof/>
                <w:webHidden/>
              </w:rPr>
              <w:fldChar w:fldCharType="end"/>
            </w:r>
          </w:hyperlink>
        </w:p>
        <w:p w14:paraId="633D22DB" w14:textId="25A5AF9F" w:rsidR="00D724AE" w:rsidRPr="00D724AE" w:rsidRDefault="00D724AE">
          <w:pPr>
            <w:rPr>
              <w:rFonts w:ascii="Times New Roman" w:hAnsi="Times New Roman" w:cs="Times New Roman"/>
            </w:rPr>
          </w:pPr>
          <w:r w:rsidRPr="00D724AE">
            <w:rPr>
              <w:rFonts w:ascii="Times New Roman" w:hAnsi="Times New Roman" w:cs="Times New Roman"/>
              <w:b/>
              <w:bCs/>
              <w:noProof/>
            </w:rPr>
            <w:fldChar w:fldCharType="end"/>
          </w:r>
        </w:p>
      </w:sdtContent>
    </w:sdt>
    <w:tbl>
      <w:tblPr>
        <w:tblStyle w:val="TableGrid"/>
        <w:tblW w:w="0" w:type="auto"/>
        <w:tblLook w:val="04A0" w:firstRow="1" w:lastRow="0" w:firstColumn="1" w:lastColumn="0" w:noHBand="0" w:noVBand="1"/>
      </w:tblPr>
      <w:tblGrid>
        <w:gridCol w:w="1771"/>
        <w:gridCol w:w="1771"/>
        <w:gridCol w:w="1771"/>
        <w:gridCol w:w="1771"/>
        <w:gridCol w:w="1772"/>
      </w:tblGrid>
      <w:tr w:rsidR="00D724AE" w:rsidRPr="00D724AE" w14:paraId="0B7A6C93" w14:textId="77777777" w:rsidTr="00D724AE">
        <w:tc>
          <w:tcPr>
            <w:tcW w:w="1771" w:type="dxa"/>
            <w:shd w:val="clear" w:color="auto" w:fill="B8CCE4" w:themeFill="accent1" w:themeFillTint="66"/>
          </w:tcPr>
          <w:p w14:paraId="58E7588D" w14:textId="7F8DDD0D" w:rsidR="00D724AE" w:rsidRPr="00D724AE" w:rsidRDefault="00D724AE">
            <w:pPr>
              <w:rPr>
                <w:rFonts w:ascii="Times New Roman" w:hAnsi="Times New Roman" w:cs="Times New Roman"/>
                <w:b/>
                <w:bCs/>
              </w:rPr>
            </w:pPr>
            <w:r w:rsidRPr="00D724AE">
              <w:rPr>
                <w:rFonts w:ascii="Times New Roman" w:hAnsi="Times New Roman" w:cs="Times New Roman"/>
                <w:b/>
                <w:bCs/>
              </w:rPr>
              <w:t>Version</w:t>
            </w:r>
          </w:p>
        </w:tc>
        <w:tc>
          <w:tcPr>
            <w:tcW w:w="1771" w:type="dxa"/>
            <w:shd w:val="clear" w:color="auto" w:fill="B8CCE4" w:themeFill="accent1" w:themeFillTint="66"/>
          </w:tcPr>
          <w:p w14:paraId="3E3D0379" w14:textId="6E29EBF7" w:rsidR="00D724AE" w:rsidRPr="00D724AE" w:rsidRDefault="00D724AE">
            <w:pPr>
              <w:rPr>
                <w:rFonts w:ascii="Times New Roman" w:hAnsi="Times New Roman" w:cs="Times New Roman"/>
                <w:b/>
                <w:bCs/>
              </w:rPr>
            </w:pPr>
            <w:r w:rsidRPr="00D724AE">
              <w:rPr>
                <w:rFonts w:ascii="Times New Roman" w:hAnsi="Times New Roman" w:cs="Times New Roman"/>
                <w:b/>
                <w:bCs/>
              </w:rPr>
              <w:t>Date</w:t>
            </w:r>
          </w:p>
        </w:tc>
        <w:tc>
          <w:tcPr>
            <w:tcW w:w="1771" w:type="dxa"/>
            <w:shd w:val="clear" w:color="auto" w:fill="B8CCE4" w:themeFill="accent1" w:themeFillTint="66"/>
          </w:tcPr>
          <w:p w14:paraId="45BB0229" w14:textId="2964FF97" w:rsidR="00D724AE" w:rsidRPr="00D724AE" w:rsidRDefault="00D724AE">
            <w:pPr>
              <w:rPr>
                <w:rFonts w:ascii="Times New Roman" w:hAnsi="Times New Roman" w:cs="Times New Roman"/>
                <w:b/>
                <w:bCs/>
              </w:rPr>
            </w:pPr>
            <w:r w:rsidRPr="00D724AE">
              <w:rPr>
                <w:rFonts w:ascii="Times New Roman" w:hAnsi="Times New Roman" w:cs="Times New Roman"/>
                <w:b/>
                <w:bCs/>
              </w:rPr>
              <w:t>Author</w:t>
            </w:r>
          </w:p>
        </w:tc>
        <w:tc>
          <w:tcPr>
            <w:tcW w:w="1771" w:type="dxa"/>
            <w:shd w:val="clear" w:color="auto" w:fill="B8CCE4" w:themeFill="accent1" w:themeFillTint="66"/>
          </w:tcPr>
          <w:p w14:paraId="324ECA7E" w14:textId="340DB3AB" w:rsidR="00D724AE" w:rsidRPr="00D724AE" w:rsidRDefault="00D724AE">
            <w:pPr>
              <w:rPr>
                <w:rFonts w:ascii="Times New Roman" w:hAnsi="Times New Roman" w:cs="Times New Roman"/>
                <w:b/>
                <w:bCs/>
              </w:rPr>
            </w:pPr>
            <w:r w:rsidRPr="00D724AE">
              <w:rPr>
                <w:rFonts w:ascii="Times New Roman" w:hAnsi="Times New Roman" w:cs="Times New Roman"/>
                <w:b/>
                <w:bCs/>
              </w:rPr>
              <w:t>Changes</w:t>
            </w:r>
          </w:p>
        </w:tc>
        <w:tc>
          <w:tcPr>
            <w:tcW w:w="1772" w:type="dxa"/>
            <w:shd w:val="clear" w:color="auto" w:fill="B8CCE4" w:themeFill="accent1" w:themeFillTint="66"/>
          </w:tcPr>
          <w:p w14:paraId="13BB1752" w14:textId="61B00372" w:rsidR="00D724AE" w:rsidRPr="00D724AE" w:rsidRDefault="00D724AE">
            <w:pPr>
              <w:rPr>
                <w:rFonts w:ascii="Times New Roman" w:hAnsi="Times New Roman" w:cs="Times New Roman"/>
                <w:b/>
                <w:bCs/>
              </w:rPr>
            </w:pPr>
            <w:r w:rsidRPr="00D724AE">
              <w:rPr>
                <w:rFonts w:ascii="Times New Roman" w:hAnsi="Times New Roman" w:cs="Times New Roman"/>
                <w:b/>
                <w:bCs/>
              </w:rPr>
              <w:t>State</w:t>
            </w:r>
          </w:p>
        </w:tc>
      </w:tr>
      <w:tr w:rsidR="00D724AE" w:rsidRPr="00D724AE" w14:paraId="08C850BF" w14:textId="77777777" w:rsidTr="00D724AE">
        <w:tc>
          <w:tcPr>
            <w:tcW w:w="1771" w:type="dxa"/>
          </w:tcPr>
          <w:p w14:paraId="72A3F753" w14:textId="1E854FE6" w:rsidR="00D724AE" w:rsidRPr="00D724AE" w:rsidRDefault="00D724AE">
            <w:pPr>
              <w:rPr>
                <w:rFonts w:ascii="Times New Roman" w:hAnsi="Times New Roman" w:cs="Times New Roman"/>
              </w:rPr>
            </w:pPr>
            <w:r w:rsidRPr="00D724AE">
              <w:rPr>
                <w:rFonts w:ascii="Times New Roman" w:hAnsi="Times New Roman" w:cs="Times New Roman"/>
              </w:rPr>
              <w:t>1.0</w:t>
            </w:r>
          </w:p>
        </w:tc>
        <w:tc>
          <w:tcPr>
            <w:tcW w:w="1771" w:type="dxa"/>
          </w:tcPr>
          <w:p w14:paraId="175426A3" w14:textId="3243D64F" w:rsidR="00D724AE" w:rsidRPr="00D724AE" w:rsidRDefault="00D724AE">
            <w:pPr>
              <w:rPr>
                <w:rFonts w:ascii="Times New Roman" w:hAnsi="Times New Roman" w:cs="Times New Roman"/>
              </w:rPr>
            </w:pPr>
            <w:r w:rsidRPr="00D724AE">
              <w:rPr>
                <w:rFonts w:ascii="Times New Roman" w:hAnsi="Times New Roman" w:cs="Times New Roman"/>
              </w:rPr>
              <w:t>04/10/2025</w:t>
            </w:r>
          </w:p>
        </w:tc>
        <w:tc>
          <w:tcPr>
            <w:tcW w:w="1771" w:type="dxa"/>
          </w:tcPr>
          <w:p w14:paraId="125AFBE2" w14:textId="79C7433A" w:rsidR="00D724AE" w:rsidRPr="00D724AE" w:rsidRDefault="00D724AE">
            <w:pPr>
              <w:rPr>
                <w:rFonts w:ascii="Times New Roman" w:hAnsi="Times New Roman" w:cs="Times New Roman"/>
              </w:rPr>
            </w:pPr>
            <w:r w:rsidRPr="00D724AE">
              <w:rPr>
                <w:rFonts w:ascii="Times New Roman" w:hAnsi="Times New Roman" w:cs="Times New Roman"/>
              </w:rPr>
              <w:t>Serhii Sokyrko</w:t>
            </w:r>
          </w:p>
        </w:tc>
        <w:tc>
          <w:tcPr>
            <w:tcW w:w="1771" w:type="dxa"/>
          </w:tcPr>
          <w:p w14:paraId="477DB736" w14:textId="112270BE" w:rsidR="00D724AE" w:rsidRPr="00D724AE" w:rsidRDefault="00D724AE">
            <w:pPr>
              <w:rPr>
                <w:rFonts w:ascii="Times New Roman" w:hAnsi="Times New Roman" w:cs="Times New Roman"/>
              </w:rPr>
            </w:pPr>
            <w:r w:rsidRPr="00D724AE">
              <w:rPr>
                <w:rFonts w:ascii="Times New Roman" w:hAnsi="Times New Roman" w:cs="Times New Roman"/>
              </w:rPr>
              <w:t>Initial version and structure of the document</w:t>
            </w:r>
          </w:p>
        </w:tc>
        <w:tc>
          <w:tcPr>
            <w:tcW w:w="1772" w:type="dxa"/>
          </w:tcPr>
          <w:p w14:paraId="3CEA6F9B" w14:textId="788A5681" w:rsidR="00D724AE" w:rsidRPr="00D724AE" w:rsidRDefault="00D724AE">
            <w:pPr>
              <w:rPr>
                <w:rFonts w:ascii="Times New Roman" w:hAnsi="Times New Roman" w:cs="Times New Roman"/>
              </w:rPr>
            </w:pPr>
            <w:r w:rsidRPr="00D724AE">
              <w:rPr>
                <w:rFonts w:ascii="Times New Roman" w:hAnsi="Times New Roman" w:cs="Times New Roman"/>
              </w:rPr>
              <w:t>Finished</w:t>
            </w:r>
          </w:p>
        </w:tc>
      </w:tr>
    </w:tbl>
    <w:p w14:paraId="74D4CB6F" w14:textId="67A2D9CD" w:rsidR="00D724AE" w:rsidRDefault="00D724AE">
      <w:pPr>
        <w:rPr>
          <w:rFonts w:asciiTheme="majorHAnsi" w:eastAsiaTheme="majorEastAsia" w:hAnsiTheme="majorHAnsi" w:cstheme="majorBidi"/>
          <w:b/>
          <w:bCs/>
          <w:sz w:val="28"/>
          <w:szCs w:val="28"/>
        </w:rPr>
      </w:pPr>
      <w:r>
        <w:br w:type="page"/>
      </w:r>
    </w:p>
    <w:p w14:paraId="28B4E268" w14:textId="77777777" w:rsidR="00CB752F" w:rsidRPr="00D724AE" w:rsidRDefault="00000000">
      <w:pPr>
        <w:rPr>
          <w:rFonts w:ascii="Times New Roman" w:hAnsi="Times New Roman" w:cs="Times New Roman"/>
        </w:rPr>
      </w:pPr>
      <w:r w:rsidRPr="00D724AE">
        <w:rPr>
          <w:rFonts w:ascii="Times New Roman" w:hAnsi="Times New Roman" w:cs="Times New Roman"/>
        </w:rPr>
        <w:lastRenderedPageBreak/>
        <w:t>This brief links the platform’s functional requirements to proven industrial practices in large-scale, real-time applications, demonstrating feasibility and design alignment with global technology patterns.</w:t>
      </w:r>
    </w:p>
    <w:p w14:paraId="3E5E6A87" w14:textId="77777777" w:rsidR="00CB752F" w:rsidRPr="00D724AE" w:rsidRDefault="00000000" w:rsidP="00D724AE">
      <w:pPr>
        <w:pStyle w:val="Heading1"/>
        <w:rPr>
          <w:color w:val="auto"/>
        </w:rPr>
      </w:pPr>
      <w:bookmarkStart w:id="0" w:name="_Toc210506300"/>
      <w:r w:rsidRPr="00D724AE">
        <w:rPr>
          <w:color w:val="auto"/>
        </w:rPr>
        <w:t>1. Introduction</w:t>
      </w:r>
      <w:bookmarkEnd w:id="0"/>
    </w:p>
    <w:p w14:paraId="4729801B" w14:textId="77777777" w:rsidR="00CB752F" w:rsidRPr="00D724AE" w:rsidRDefault="00000000">
      <w:pPr>
        <w:rPr>
          <w:rFonts w:ascii="Times New Roman" w:hAnsi="Times New Roman" w:cs="Times New Roman"/>
        </w:rPr>
      </w:pPr>
      <w:r w:rsidRPr="00D724AE">
        <w:rPr>
          <w:rFonts w:ascii="Times New Roman" w:hAnsi="Times New Roman" w:cs="Times New Roman"/>
        </w:rPr>
        <w:t>Real-time interaction systems like Twitch, Slack, and Spotify use asynchronous, event-driven architectures. The World Cup Drinking skeleton replicates their patterns within educational constraints to achieve credible simulation of global competition.</w:t>
      </w:r>
    </w:p>
    <w:p w14:paraId="1E245517" w14:textId="77777777" w:rsidR="00CB752F" w:rsidRPr="00D724AE" w:rsidRDefault="00000000" w:rsidP="00D724AE">
      <w:pPr>
        <w:pStyle w:val="Heading1"/>
        <w:rPr>
          <w:color w:val="auto"/>
        </w:rPr>
      </w:pPr>
      <w:bookmarkStart w:id="1" w:name="_Toc210506301"/>
      <w:r w:rsidRPr="00D724AE">
        <w:rPr>
          <w:color w:val="auto"/>
        </w:rPr>
        <w:t>2. Presence Tracking (FR-1)</w:t>
      </w:r>
      <w:bookmarkEnd w:id="1"/>
    </w:p>
    <w:p w14:paraId="72E11F8E" w14:textId="77777777" w:rsidR="00CB752F" w:rsidRPr="00D724AE" w:rsidRDefault="00000000">
      <w:pPr>
        <w:rPr>
          <w:rFonts w:ascii="Times New Roman" w:hAnsi="Times New Roman" w:cs="Times New Roman"/>
        </w:rPr>
      </w:pPr>
      <w:r w:rsidRPr="00D724AE">
        <w:rPr>
          <w:rFonts w:ascii="Times New Roman" w:hAnsi="Times New Roman" w:cs="Times New Roman"/>
        </w:rPr>
        <w:t>Twitch and Discord use WebSocket or Pub/Sub channels for heartbeat-based presence tracking. This design emulates it via periodic REST heartbeats queued through Redpanda and stored in Redis with TTL keys. Future work may evolve to Server-Sent Events (SSE) or WebSockets for real-time updates.</w:t>
      </w:r>
    </w:p>
    <w:p w14:paraId="41848060" w14:textId="77777777" w:rsidR="00CB752F" w:rsidRPr="00D724AE" w:rsidRDefault="00000000" w:rsidP="00D724AE">
      <w:pPr>
        <w:pStyle w:val="Heading1"/>
        <w:rPr>
          <w:color w:val="auto"/>
        </w:rPr>
      </w:pPr>
      <w:bookmarkStart w:id="2" w:name="_Toc210506302"/>
      <w:r w:rsidRPr="00D724AE">
        <w:rPr>
          <w:color w:val="auto"/>
        </w:rPr>
        <w:t>3. Leaderboards and Ranking (FR-2)</w:t>
      </w:r>
      <w:bookmarkEnd w:id="2"/>
    </w:p>
    <w:p w14:paraId="133DAB09" w14:textId="77777777" w:rsidR="00CB752F" w:rsidRPr="00D724AE" w:rsidRDefault="00000000">
      <w:pPr>
        <w:rPr>
          <w:rFonts w:ascii="Times New Roman" w:hAnsi="Times New Roman" w:cs="Times New Roman"/>
        </w:rPr>
      </w:pPr>
      <w:r w:rsidRPr="00D724AE">
        <w:rPr>
          <w:rFonts w:ascii="Times New Roman" w:hAnsi="Times New Roman" w:cs="Times New Roman"/>
        </w:rPr>
        <w:t>Global ranking is based on Redis Sorted Sets (ZSET)—the same structure used in Cloudflare Durable Objects and mobile games. O(log n) insertion complexity ensures scalability even under heavy load. Data sharding per matchId avoids hot spots.</w:t>
      </w:r>
    </w:p>
    <w:p w14:paraId="3FD728AC" w14:textId="77777777" w:rsidR="00CB752F" w:rsidRPr="00D724AE" w:rsidRDefault="00000000" w:rsidP="00D724AE">
      <w:pPr>
        <w:pStyle w:val="Heading1"/>
        <w:rPr>
          <w:color w:val="auto"/>
        </w:rPr>
      </w:pPr>
      <w:bookmarkStart w:id="3" w:name="_Toc210506303"/>
      <w:r w:rsidRPr="00D724AE">
        <w:rPr>
          <w:color w:val="auto"/>
        </w:rPr>
        <w:t>4. Event Ingestion (FR-3)</w:t>
      </w:r>
      <w:bookmarkEnd w:id="3"/>
    </w:p>
    <w:p w14:paraId="3C40355D" w14:textId="77777777" w:rsidR="00CB752F" w:rsidRPr="00D724AE" w:rsidRDefault="00000000">
      <w:pPr>
        <w:rPr>
          <w:rFonts w:ascii="Times New Roman" w:hAnsi="Times New Roman" w:cs="Times New Roman"/>
        </w:rPr>
      </w:pPr>
      <w:r w:rsidRPr="00D724AE">
        <w:rPr>
          <w:rFonts w:ascii="Times New Roman" w:hAnsi="Times New Roman" w:cs="Times New Roman"/>
        </w:rPr>
        <w:t>Slack’s RTM API and Netflix’s Event Gateway show that asynchronous messaging reduces coupling and increases reliability. Redpanda provides exactly-once delivery guarantees similar to Kafka, ensuring message durability and re-playability.</w:t>
      </w:r>
    </w:p>
    <w:p w14:paraId="064BF353" w14:textId="77777777" w:rsidR="00CB752F" w:rsidRPr="00D724AE" w:rsidRDefault="00000000" w:rsidP="00D724AE">
      <w:pPr>
        <w:pStyle w:val="Heading1"/>
        <w:rPr>
          <w:color w:val="auto"/>
        </w:rPr>
      </w:pPr>
      <w:bookmarkStart w:id="4" w:name="_Toc210506304"/>
      <w:r w:rsidRPr="00D724AE">
        <w:rPr>
          <w:color w:val="auto"/>
        </w:rPr>
        <w:t>5. Analytics and Observability (FR-4, FR-5)</w:t>
      </w:r>
      <w:bookmarkEnd w:id="4"/>
    </w:p>
    <w:p w14:paraId="2AC27605" w14:textId="77777777" w:rsidR="00CB752F" w:rsidRPr="00D724AE" w:rsidRDefault="00000000">
      <w:pPr>
        <w:rPr>
          <w:rFonts w:ascii="Times New Roman" w:hAnsi="Times New Roman" w:cs="Times New Roman"/>
        </w:rPr>
      </w:pPr>
      <w:r w:rsidRPr="00D724AE">
        <w:rPr>
          <w:rFonts w:ascii="Times New Roman" w:hAnsi="Times New Roman" w:cs="Times New Roman"/>
        </w:rPr>
        <w:t>Spotify and Uber utilize stream processing for behavioral analytics and performance metrics. Our simplified analytics will use pseudonymized counters and Prometheus metrics. Ethical design ensures no personally identifiable information (PII) is collected.</w:t>
      </w:r>
    </w:p>
    <w:p w14:paraId="01366082" w14:textId="77777777" w:rsidR="00CB752F" w:rsidRPr="00D724AE" w:rsidRDefault="00000000" w:rsidP="00D724AE">
      <w:pPr>
        <w:pStyle w:val="Heading1"/>
        <w:rPr>
          <w:color w:val="auto"/>
        </w:rPr>
      </w:pPr>
      <w:bookmarkStart w:id="5" w:name="_Toc210506305"/>
      <w:r w:rsidRPr="00D724AE">
        <w:rPr>
          <w:color w:val="auto"/>
        </w:rPr>
        <w:t>6. Architectural Alignment</w:t>
      </w:r>
      <w:bookmarkEnd w:id="5"/>
    </w:p>
    <w:p w14:paraId="1E2101AB" w14:textId="77777777" w:rsidR="00CB752F" w:rsidRPr="00D724AE" w:rsidRDefault="00000000">
      <w:pPr>
        <w:rPr>
          <w:rFonts w:ascii="Times New Roman" w:hAnsi="Times New Roman" w:cs="Times New Roman"/>
        </w:rPr>
      </w:pPr>
      <w:r w:rsidRPr="00D724AE">
        <w:rPr>
          <w:rFonts w:ascii="Times New Roman" w:hAnsi="Times New Roman" w:cs="Times New Roman"/>
        </w:rPr>
        <w:t>These FRs naturally fit a CQRS + Event Sourcing pattern: the ingest service writes immutable events, while the query service maintains derived read models (leaderboards). This separation enhances performance and clarity.</w:t>
      </w:r>
    </w:p>
    <w:p w14:paraId="7349B790" w14:textId="77777777" w:rsidR="00CB752F" w:rsidRPr="00D724AE" w:rsidRDefault="00000000" w:rsidP="00D724AE">
      <w:pPr>
        <w:pStyle w:val="Heading1"/>
        <w:rPr>
          <w:color w:val="auto"/>
        </w:rPr>
      </w:pPr>
      <w:bookmarkStart w:id="6" w:name="_Toc210506306"/>
      <w:r w:rsidRPr="00D724AE">
        <w:rPr>
          <w:color w:val="auto"/>
        </w:rPr>
        <w:lastRenderedPageBreak/>
        <w:t>7. Ethical &amp; Educational Perspective</w:t>
      </w:r>
      <w:bookmarkEnd w:id="6"/>
    </w:p>
    <w:p w14:paraId="6E140EBA" w14:textId="77777777" w:rsidR="00CB752F" w:rsidRPr="00D724AE" w:rsidRDefault="00000000">
      <w:pPr>
        <w:rPr>
          <w:rFonts w:ascii="Times New Roman" w:hAnsi="Times New Roman" w:cs="Times New Roman"/>
        </w:rPr>
      </w:pPr>
      <w:r w:rsidRPr="00D724AE">
        <w:rPr>
          <w:rFonts w:ascii="Times New Roman" w:hAnsi="Times New Roman" w:cs="Times New Roman"/>
        </w:rPr>
        <w:t>GDPR compliance and anonymization demonstrate responsible data use. The simplified educational scale reflects real-world logic while remaining cost-neutral and privacy-safe.</w:t>
      </w:r>
    </w:p>
    <w:p w14:paraId="1285DE19" w14:textId="77777777" w:rsidR="00CB752F" w:rsidRPr="00D724AE" w:rsidRDefault="00000000" w:rsidP="00D724AE">
      <w:pPr>
        <w:pStyle w:val="Heading1"/>
      </w:pPr>
      <w:bookmarkStart w:id="7" w:name="_Toc210506307"/>
      <w:r w:rsidRPr="00D724AE">
        <w:rPr>
          <w:color w:val="auto"/>
        </w:rPr>
        <w:t>References</w:t>
      </w:r>
      <w:bookmarkEnd w:id="7"/>
    </w:p>
    <w:p w14:paraId="34A6278B" w14:textId="77777777" w:rsidR="00CB752F" w:rsidRPr="00D724AE" w:rsidRDefault="00000000">
      <w:pPr>
        <w:pStyle w:val="ListBullet"/>
        <w:rPr>
          <w:rFonts w:ascii="Times New Roman" w:hAnsi="Times New Roman" w:cs="Times New Roman"/>
        </w:rPr>
      </w:pPr>
      <w:r w:rsidRPr="00D724AE">
        <w:rPr>
          <w:rFonts w:ascii="Times New Roman" w:hAnsi="Times New Roman" w:cs="Times New Roman"/>
        </w:rPr>
        <w:t>[1] Twitch Developers. (2023). PubSub and Presence APIs. https://dev.twitch.tv/docs/pubsub</w:t>
      </w:r>
    </w:p>
    <w:p w14:paraId="6547DDC1" w14:textId="77777777" w:rsidR="00CB752F" w:rsidRPr="00D724AE" w:rsidRDefault="00000000">
      <w:pPr>
        <w:pStyle w:val="ListBullet"/>
        <w:rPr>
          <w:rFonts w:ascii="Times New Roman" w:hAnsi="Times New Roman" w:cs="Times New Roman"/>
        </w:rPr>
      </w:pPr>
      <w:r w:rsidRPr="00D724AE">
        <w:rPr>
          <w:rFonts w:ascii="Times New Roman" w:hAnsi="Times New Roman" w:cs="Times New Roman"/>
        </w:rPr>
        <w:t>[2] Cloudflare. (2023). Durable Objects for Leaderboards. https://developers.cloudflare.com/workers/learning/durable-objects/</w:t>
      </w:r>
    </w:p>
    <w:p w14:paraId="11132249" w14:textId="77777777" w:rsidR="00CB752F" w:rsidRPr="00D724AE" w:rsidRDefault="00000000">
      <w:pPr>
        <w:pStyle w:val="ListBullet"/>
        <w:rPr>
          <w:rFonts w:ascii="Times New Roman" w:hAnsi="Times New Roman" w:cs="Times New Roman"/>
        </w:rPr>
      </w:pPr>
      <w:r w:rsidRPr="00D724AE">
        <w:rPr>
          <w:rFonts w:ascii="Times New Roman" w:hAnsi="Times New Roman" w:cs="Times New Roman"/>
        </w:rPr>
        <w:t>[3] Slack API. (2023). Real-Time Messaging (RTM) API. https://api.slack.com/rtm</w:t>
      </w:r>
    </w:p>
    <w:p w14:paraId="261716F3" w14:textId="77777777" w:rsidR="00CB752F" w:rsidRPr="00D724AE" w:rsidRDefault="00000000">
      <w:pPr>
        <w:pStyle w:val="ListBullet"/>
        <w:rPr>
          <w:rFonts w:ascii="Times New Roman" w:hAnsi="Times New Roman" w:cs="Times New Roman"/>
        </w:rPr>
      </w:pPr>
      <w:r w:rsidRPr="00D724AE">
        <w:rPr>
          <w:rFonts w:ascii="Times New Roman" w:hAnsi="Times New Roman" w:cs="Times New Roman"/>
        </w:rPr>
        <w:t>[4] Netflix Tech Blog. (2021). Event Gateway Architecture. https://netflixtechblog.com/</w:t>
      </w:r>
    </w:p>
    <w:p w14:paraId="5ED8263E" w14:textId="77777777" w:rsidR="00CB752F" w:rsidRPr="00D724AE" w:rsidRDefault="00000000">
      <w:pPr>
        <w:pStyle w:val="ListBullet"/>
        <w:rPr>
          <w:rFonts w:ascii="Times New Roman" w:hAnsi="Times New Roman" w:cs="Times New Roman"/>
        </w:rPr>
      </w:pPr>
      <w:r w:rsidRPr="00D724AE">
        <w:rPr>
          <w:rFonts w:ascii="Times New Roman" w:hAnsi="Times New Roman" w:cs="Times New Roman"/>
        </w:rPr>
        <w:t>[5] Spotify Engineering Blog. (2022). Real-Time Event Processing at Spotify. https://engineering.atspotify.com/</w:t>
      </w:r>
    </w:p>
    <w:p w14:paraId="253FFAAE" w14:textId="77777777" w:rsidR="00CB752F" w:rsidRPr="00D724AE" w:rsidRDefault="00000000">
      <w:pPr>
        <w:pStyle w:val="ListBullet"/>
        <w:rPr>
          <w:rFonts w:ascii="Times New Roman" w:hAnsi="Times New Roman" w:cs="Times New Roman"/>
        </w:rPr>
      </w:pPr>
      <w:r w:rsidRPr="00D724AE">
        <w:rPr>
          <w:rFonts w:ascii="Times New Roman" w:hAnsi="Times New Roman" w:cs="Times New Roman"/>
        </w:rPr>
        <w:t>[6] Uber Engineering. (2022). Metrics and Instrumentation at Scale. https://eng.uber.com/</w:t>
      </w:r>
    </w:p>
    <w:sectPr w:rsidR="00CB752F" w:rsidRPr="00D724AE" w:rsidSect="00D724AE">
      <w:pgSz w:w="12240" w:h="15840"/>
      <w:pgMar w:top="1440" w:right="1800" w:bottom="1440" w:left="180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3041603">
    <w:abstractNumId w:val="8"/>
  </w:num>
  <w:num w:numId="2" w16cid:durableId="988023688">
    <w:abstractNumId w:val="6"/>
  </w:num>
  <w:num w:numId="3" w16cid:durableId="1528060549">
    <w:abstractNumId w:val="5"/>
  </w:num>
  <w:num w:numId="4" w16cid:durableId="330447849">
    <w:abstractNumId w:val="4"/>
  </w:num>
  <w:num w:numId="5" w16cid:durableId="80755904">
    <w:abstractNumId w:val="7"/>
  </w:num>
  <w:num w:numId="6" w16cid:durableId="1890990422">
    <w:abstractNumId w:val="3"/>
  </w:num>
  <w:num w:numId="7" w16cid:durableId="1996911801">
    <w:abstractNumId w:val="2"/>
  </w:num>
  <w:num w:numId="8" w16cid:durableId="1826313914">
    <w:abstractNumId w:val="1"/>
  </w:num>
  <w:num w:numId="9" w16cid:durableId="1275136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89E"/>
    <w:rsid w:val="00034616"/>
    <w:rsid w:val="0006063C"/>
    <w:rsid w:val="0015074B"/>
    <w:rsid w:val="0029639D"/>
    <w:rsid w:val="00326F90"/>
    <w:rsid w:val="0060755E"/>
    <w:rsid w:val="00AA1D8D"/>
    <w:rsid w:val="00B47730"/>
    <w:rsid w:val="00C1599D"/>
    <w:rsid w:val="00CB0664"/>
    <w:rsid w:val="00CB752F"/>
    <w:rsid w:val="00D724AE"/>
    <w:rsid w:val="00F361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E9F995"/>
  <w14:defaultImageDpi w14:val="300"/>
  <w15:docId w15:val="{2910D5E8-9711-498B-B0E4-3E36967E1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D724AE"/>
  </w:style>
  <w:style w:type="paragraph" w:styleId="TOC1">
    <w:name w:val="toc 1"/>
    <w:basedOn w:val="Normal"/>
    <w:next w:val="Normal"/>
    <w:autoRedefine/>
    <w:uiPriority w:val="39"/>
    <w:unhideWhenUsed/>
    <w:rsid w:val="00D724AE"/>
    <w:pPr>
      <w:spacing w:after="100"/>
    </w:pPr>
  </w:style>
  <w:style w:type="character" w:styleId="Hyperlink">
    <w:name w:val="Hyperlink"/>
    <w:basedOn w:val="DefaultParagraphFont"/>
    <w:uiPriority w:val="99"/>
    <w:unhideWhenUsed/>
    <w:rsid w:val="00D724A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Advanced Software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554</Words>
  <Characters>3162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Fontys ict</Company>
  <LinksUpToDate>false</LinksUpToDate>
  <CharactersWithSpaces>3709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scope analysis &amp; industry benchmarks</dc:title>
  <dc:subject/>
  <dc:creator>Serhii Sokyrko</dc:creator>
  <cp:keywords/>
  <dc:description>generated by python-docx</dc:description>
  <cp:lastModifiedBy>Sokyrko,Serhii S.</cp:lastModifiedBy>
  <cp:revision>5</cp:revision>
  <dcterms:created xsi:type="dcterms:W3CDTF">2013-12-23T23:15:00Z</dcterms:created>
  <dcterms:modified xsi:type="dcterms:W3CDTF">2025-10-04T19:43:00Z</dcterms:modified>
  <cp:category/>
</cp:coreProperties>
</file>