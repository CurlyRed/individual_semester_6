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717954652"/>
        <w:docPartObj>
          <w:docPartGallery w:val="Cover Pages"/>
          <w:docPartUnique/>
        </w:docPartObj>
      </w:sdtPr>
      <w:sdtContent>
        <w:p w14:paraId="0592DAAD" w14:textId="1604AF82" w:rsidR="00876A15" w:rsidRPr="00FC2E79" w:rsidRDefault="00876A15">
          <w:pPr>
            <w:rPr>
              <w:rFonts w:ascii="Times New Roman" w:hAnsi="Times New Roman" w:cs="Times New Roman"/>
            </w:rPr>
          </w:pPr>
          <w:r w:rsidRPr="00FC2E79">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6DDBD0D3" wp14:editId="24E70E6A">
                    <wp:simplePos x="0" y="0"/>
                    <wp:positionH relativeFrom="page">
                      <wp:align>center</wp:align>
                    </wp:positionH>
                    <wp:positionV relativeFrom="page">
                      <wp:align>center</wp:align>
                    </wp:positionV>
                    <wp:extent cx="6864824" cy="9123528"/>
                    <wp:effectExtent l="0" t="0" r="2540" b="635"/>
                    <wp:wrapNone/>
                    <wp:docPr id="193" name="Group 62"/>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FB5D2" w14:textId="37AAE3CA" w:rsidR="00876A15" w:rsidRDefault="00876A15">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Fontys ict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Advanced Software</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C968030" w14:textId="144EC108" w:rsidR="00876A15" w:rsidRDefault="00876A15">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Internship reflection and future outlook</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DDBD0D3" id="Group 62"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" fillcolor="#4f81bd [3204]" stroked="f" strokeweight="2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" fillcolor="#4f81bd [3204]" stroked="f" strokeweight="2pt">
                      <v:textbox inset="36pt,57.6pt,36pt,36pt">
                        <w:txbxContent>
                          <w:p w14:paraId="326FB5D2" w14:textId="37AAE3CA" w:rsidR="00876A15" w:rsidRDefault="00876A15">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Fontys ict</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Advanced Software</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F81BD"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2C968030" w14:textId="144EC108" w:rsidR="00876A15" w:rsidRDefault="00876A15">
                                <w:pPr>
                                  <w:pStyle w:val="NoSpacing"/>
                                  <w:jc w:val="center"/>
                                  <w:rPr>
                                    <w:rFonts w:asciiTheme="majorHAnsi" w:eastAsiaTheme="majorEastAsia" w:hAnsiTheme="majorHAnsi" w:cstheme="majorBidi"/>
                                    <w:caps/>
                                    <w:color w:val="4F81BD" w:themeColor="accent1"/>
                                    <w:sz w:val="72"/>
                                    <w:szCs w:val="72"/>
                                  </w:rPr>
                                </w:pPr>
                                <w:r>
                                  <w:rPr>
                                    <w:rFonts w:asciiTheme="majorHAnsi" w:eastAsiaTheme="majorEastAsia" w:hAnsiTheme="majorHAnsi" w:cstheme="majorBidi"/>
                                    <w:caps/>
                                    <w:color w:val="4F81BD" w:themeColor="accent1"/>
                                    <w:sz w:val="72"/>
                                    <w:szCs w:val="72"/>
                                  </w:rPr>
                                  <w:t>Internship reflection and future outlook</w:t>
                                </w:r>
                              </w:p>
                            </w:sdtContent>
                          </w:sdt>
                        </w:txbxContent>
                      </v:textbox>
                    </v:shape>
                    <w10:wrap anchorx="page" anchory="page"/>
                  </v:group>
                </w:pict>
              </mc:Fallback>
            </mc:AlternateContent>
          </w:r>
        </w:p>
        <w:p w14:paraId="6E11C9B2" w14:textId="7910A3A7" w:rsidR="00B5209C" w:rsidRPr="00FC2E79" w:rsidRDefault="00876A15" w:rsidP="00FC2E79">
          <w:pPr>
            <w:rPr>
              <w:rFonts w:ascii="Times New Roman" w:eastAsiaTheme="majorEastAsia" w:hAnsi="Times New Roman" w:cs="Times New Roman"/>
              <w:b/>
              <w:bCs/>
              <w:color w:val="365F91" w:themeColor="accent1" w:themeShade="BF"/>
              <w:sz w:val="28"/>
              <w:szCs w:val="28"/>
            </w:rPr>
          </w:pPr>
          <w:r w:rsidRPr="00FC2E79">
            <w:rPr>
              <w:rFonts w:ascii="Times New Roman" w:hAnsi="Times New Roman" w:cs="Times New Roman"/>
              <w:noProof/>
            </w:rPr>
            <w:drawing>
              <wp:anchor distT="0" distB="0" distL="114300" distR="114300" simplePos="0" relativeHeight="251660288" behindDoc="0" locked="0" layoutInCell="1" allowOverlap="1" wp14:anchorId="1CEEB0F1" wp14:editId="204D924A">
                <wp:simplePos x="0" y="0"/>
                <wp:positionH relativeFrom="column">
                  <wp:posOffset>-685800</wp:posOffset>
                </wp:positionH>
                <wp:positionV relativeFrom="paragraph">
                  <wp:posOffset>7194550</wp:posOffset>
                </wp:positionV>
                <wp:extent cx="5486400" cy="1175385"/>
                <wp:effectExtent l="0" t="0" r="0" b="0"/>
                <wp:wrapNone/>
                <wp:docPr id="957592652" name="Picture 3" descr="Print portal 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92652" name="Picture 3" descr="Print portal Fontys"/>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1175385"/>
                        </a:xfrm>
                        <a:prstGeom prst="rect">
                          <a:avLst/>
                        </a:prstGeom>
                        <a:noFill/>
                        <a:ln>
                          <a:noFill/>
                        </a:ln>
                      </pic:spPr>
                    </pic:pic>
                  </a:graphicData>
                </a:graphic>
              </wp:anchor>
            </w:drawing>
          </w:r>
          <w:r w:rsidRPr="00FC2E79">
            <w:rPr>
              <w:rFonts w:ascii="Times New Roman" w:hAnsi="Times New Roman" w:cs="Times New Roman"/>
            </w:rPr>
            <w:br w:type="page"/>
          </w:r>
        </w:p>
      </w:sdtContent>
    </w:sdt>
    <w:p w14:paraId="3B73A02F" w14:textId="77777777" w:rsidR="00B5209C" w:rsidRPr="00FC2E79" w:rsidRDefault="00000000">
      <w:pPr>
        <w:pStyle w:val="Heading2"/>
        <w:rPr>
          <w:rFonts w:ascii="Times New Roman" w:hAnsi="Times New Roman" w:cs="Times New Roman"/>
        </w:rPr>
      </w:pPr>
      <w:r w:rsidRPr="00FC2E79">
        <w:rPr>
          <w:rFonts w:ascii="Times New Roman" w:hAnsi="Times New Roman" w:cs="Times New Roman"/>
        </w:rPr>
        <w:lastRenderedPageBreak/>
        <w:t>1. Description of the Company and the Assignment</w:t>
      </w:r>
    </w:p>
    <w:p w14:paraId="5DD501EA" w14:textId="77777777" w:rsidR="00B5209C" w:rsidRPr="00FC2E79" w:rsidRDefault="00000000">
      <w:pPr>
        <w:rPr>
          <w:rFonts w:ascii="Times New Roman" w:hAnsi="Times New Roman" w:cs="Times New Roman"/>
        </w:rPr>
      </w:pPr>
      <w:r w:rsidRPr="00FC2E79">
        <w:rPr>
          <w:rFonts w:ascii="Times New Roman" w:hAnsi="Times New Roman" w:cs="Times New Roman"/>
        </w:rPr>
        <w:t>My internship took place at Fontys ICT – AI &amp; Big Data Research Lab in Eindhoven, under the supervision of Priyanka P. Darbari. The main assignment focused on the research and development of an AI-powered chatbot aimed at improving natural language interaction. The project involved designing a complete software architecture, implementing a full-stack prototype using React and Flask, and integrating Large Language Models such as Mistral-7B and OpenAI API. The work combined backend engineering, data preparation, and model integration to explore how AI systems can become more adaptive, context-aware, and efficient in real-time conversations.</w:t>
      </w:r>
    </w:p>
    <w:p w14:paraId="4FB75BDA" w14:textId="77777777" w:rsidR="00B5209C" w:rsidRPr="00FC2E79" w:rsidRDefault="00000000">
      <w:pPr>
        <w:pStyle w:val="Heading2"/>
        <w:rPr>
          <w:rFonts w:ascii="Times New Roman" w:hAnsi="Times New Roman" w:cs="Times New Roman"/>
        </w:rPr>
      </w:pPr>
      <w:r w:rsidRPr="00FC2E79">
        <w:rPr>
          <w:rFonts w:ascii="Times New Roman" w:hAnsi="Times New Roman" w:cs="Times New Roman"/>
        </w:rPr>
        <w:t>2. Evaluation of the Internship</w:t>
      </w:r>
    </w:p>
    <w:p w14:paraId="484B9EF9" w14:textId="77777777" w:rsidR="00B5209C" w:rsidRPr="00FC2E79" w:rsidRDefault="00000000">
      <w:pPr>
        <w:rPr>
          <w:rFonts w:ascii="Times New Roman" w:hAnsi="Times New Roman" w:cs="Times New Roman"/>
        </w:rPr>
      </w:pPr>
      <w:r w:rsidRPr="00FC2E79">
        <w:rPr>
          <w:rFonts w:ascii="Times New Roman" w:hAnsi="Times New Roman" w:cs="Times New Roman"/>
        </w:rPr>
        <w:t>What went well:</w:t>
      </w:r>
    </w:p>
    <w:p w14:paraId="181E9C10" w14:textId="77777777" w:rsidR="00B5209C" w:rsidRPr="00FC2E79" w:rsidRDefault="00000000">
      <w:pPr>
        <w:rPr>
          <w:rFonts w:ascii="Times New Roman" w:hAnsi="Times New Roman" w:cs="Times New Roman"/>
        </w:rPr>
      </w:pPr>
      <w:r w:rsidRPr="00FC2E79">
        <w:rPr>
          <w:rFonts w:ascii="Times New Roman" w:hAnsi="Times New Roman" w:cs="Times New Roman"/>
        </w:rPr>
        <w:t>- Delivered a working AI chatbot prototype with backend, frontend, and LLM integration.</w:t>
      </w:r>
      <w:r w:rsidRPr="00FC2E79">
        <w:rPr>
          <w:rFonts w:ascii="Times New Roman" w:hAnsi="Times New Roman" w:cs="Times New Roman"/>
        </w:rPr>
        <w:br/>
        <w:t>- Applied Agile and DOT frameworks effectively and maintained consistent sprint progress.</w:t>
      </w:r>
      <w:r w:rsidRPr="00FC2E79">
        <w:rPr>
          <w:rFonts w:ascii="Times New Roman" w:hAnsi="Times New Roman" w:cs="Times New Roman"/>
        </w:rPr>
        <w:br/>
        <w:t>- Demonstrated strong technical independence, communication, and initiative, as noted by my mentor.</w:t>
      </w:r>
      <w:r w:rsidRPr="00FC2E79">
        <w:rPr>
          <w:rFonts w:ascii="Times New Roman" w:hAnsi="Times New Roman" w:cs="Times New Roman"/>
        </w:rPr>
        <w:br/>
        <w:t>- Successfully collaborated with peers and presented the project publicly during Fontys Career Day.</w:t>
      </w:r>
    </w:p>
    <w:p w14:paraId="6955D0FA" w14:textId="77777777" w:rsidR="00B5209C" w:rsidRPr="00FC2E79" w:rsidRDefault="00000000">
      <w:pPr>
        <w:rPr>
          <w:rFonts w:ascii="Times New Roman" w:hAnsi="Times New Roman" w:cs="Times New Roman"/>
        </w:rPr>
      </w:pPr>
      <w:r w:rsidRPr="00FC2E79">
        <w:rPr>
          <w:rFonts w:ascii="Times New Roman" w:hAnsi="Times New Roman" w:cs="Times New Roman"/>
        </w:rPr>
        <w:t>What I would change:</w:t>
      </w:r>
    </w:p>
    <w:p w14:paraId="1C3EE562" w14:textId="77777777" w:rsidR="00B5209C" w:rsidRPr="00FC2E79" w:rsidRDefault="00000000">
      <w:pPr>
        <w:rPr>
          <w:rFonts w:ascii="Times New Roman" w:hAnsi="Times New Roman" w:cs="Times New Roman"/>
        </w:rPr>
      </w:pPr>
      <w:r w:rsidRPr="00FC2E79">
        <w:rPr>
          <w:rFonts w:ascii="Times New Roman" w:hAnsi="Times New Roman" w:cs="Times New Roman"/>
        </w:rPr>
        <w:t>- Dedicate more time to in-depth AI research and documentation, since I naturally move fast toward implementation.</w:t>
      </w:r>
      <w:r w:rsidRPr="00FC2E79">
        <w:rPr>
          <w:rFonts w:ascii="Times New Roman" w:hAnsi="Times New Roman" w:cs="Times New Roman"/>
        </w:rPr>
        <w:br/>
        <w:t>- Gain more experience with advanced data engineering, automated testing, and performance benchmarking for large-scale AI systems.</w:t>
      </w:r>
    </w:p>
    <w:p w14:paraId="537B0BAA" w14:textId="2138ABB5" w:rsidR="00C57ADF" w:rsidRPr="00FC2E79" w:rsidRDefault="00C57ADF">
      <w:pPr>
        <w:rPr>
          <w:rFonts w:ascii="Times New Roman" w:hAnsi="Times New Roman" w:cs="Times New Roman"/>
        </w:rPr>
      </w:pPr>
      <w:r w:rsidRPr="00FC2E79">
        <w:rPr>
          <w:rFonts w:ascii="Times New Roman" w:hAnsi="Times New Roman" w:cs="Times New Roman"/>
        </w:rPr>
        <w:t>- Evaluate the quality of the feedback given by stakeholders and based on evaluation apply more questions to stakeholders.</w:t>
      </w:r>
    </w:p>
    <w:p w14:paraId="33F29CEB" w14:textId="77777777" w:rsidR="00B5209C" w:rsidRPr="00FC2E79" w:rsidRDefault="00000000">
      <w:pPr>
        <w:pStyle w:val="Heading2"/>
        <w:rPr>
          <w:rFonts w:ascii="Times New Roman" w:hAnsi="Times New Roman" w:cs="Times New Roman"/>
        </w:rPr>
      </w:pPr>
      <w:r w:rsidRPr="00FC2E79">
        <w:rPr>
          <w:rFonts w:ascii="Times New Roman" w:hAnsi="Times New Roman" w:cs="Times New Roman"/>
        </w:rPr>
        <w:t>3. Ideas Regarding My Graduation Project</w:t>
      </w:r>
    </w:p>
    <w:p w14:paraId="7D7AC5AC" w14:textId="77777777" w:rsidR="00B5209C" w:rsidRPr="00FC2E79" w:rsidRDefault="00000000">
      <w:pPr>
        <w:rPr>
          <w:rFonts w:ascii="Times New Roman" w:hAnsi="Times New Roman" w:cs="Times New Roman"/>
        </w:rPr>
      </w:pPr>
      <w:r w:rsidRPr="00FC2E79">
        <w:rPr>
          <w:rFonts w:ascii="Times New Roman" w:hAnsi="Times New Roman" w:cs="Times New Roman"/>
        </w:rPr>
        <w:t>For my graduation project, I want to focus purely on Artificial Intelligence and Data Engineering, specifically on building and integrating machine learning models from the ground up. I aim to work with topics such as data analysis, custom model training, reinforcement/self-learning systems, or automated environment setup for scalable AI deployment. The project should challenge me technically and allow me to apply advanced AI concepts, rather than focus on awareness or educational use cases.</w:t>
      </w:r>
    </w:p>
    <w:p w14:paraId="69FE63AC" w14:textId="77777777" w:rsidR="00B5209C" w:rsidRPr="00FC2E79" w:rsidRDefault="00000000">
      <w:pPr>
        <w:rPr>
          <w:rFonts w:ascii="Times New Roman" w:hAnsi="Times New Roman" w:cs="Times New Roman"/>
        </w:rPr>
      </w:pPr>
      <w:r w:rsidRPr="00FC2E79">
        <w:rPr>
          <w:rFonts w:ascii="Times New Roman" w:hAnsi="Times New Roman" w:cs="Times New Roman"/>
        </w:rPr>
        <w:t>Preferred company type: Tech-oriented or research-driven organization working with machine learning pipelines, AI infrastructure, or model optimization, where innovation and experimentation are encouraged.</w:t>
      </w:r>
    </w:p>
    <w:p w14:paraId="5F42B7FE" w14:textId="77777777" w:rsidR="00B5209C" w:rsidRPr="00FC2E79" w:rsidRDefault="00000000">
      <w:pPr>
        <w:pStyle w:val="Heading2"/>
        <w:rPr>
          <w:rFonts w:ascii="Times New Roman" w:hAnsi="Times New Roman" w:cs="Times New Roman"/>
        </w:rPr>
      </w:pPr>
      <w:r w:rsidRPr="00FC2E79">
        <w:rPr>
          <w:rFonts w:ascii="Times New Roman" w:hAnsi="Times New Roman" w:cs="Times New Roman"/>
        </w:rPr>
        <w:t>4. Example of a Suitable Graduation Project</w:t>
      </w:r>
    </w:p>
    <w:p w14:paraId="79DD72FE" w14:textId="77777777" w:rsidR="00FC2E79" w:rsidRPr="00FC2E79" w:rsidRDefault="00000000" w:rsidP="00FC2E79">
      <w:pPr>
        <w:rPr>
          <w:rFonts w:ascii="Times New Roman" w:hAnsi="Times New Roman" w:cs="Times New Roman"/>
          <w:lang/>
        </w:rPr>
      </w:pPr>
      <w:r w:rsidRPr="00FC2E79">
        <w:rPr>
          <w:rFonts w:ascii="Times New Roman" w:hAnsi="Times New Roman" w:cs="Times New Roman"/>
        </w:rPr>
        <w:br/>
      </w:r>
      <w:r w:rsidR="00FC2E79" w:rsidRPr="00FC2E79">
        <w:rPr>
          <w:rFonts w:ascii="Times New Roman" w:hAnsi="Times New Roman" w:cs="Times New Roman"/>
          <w:b/>
          <w:bCs/>
          <w:lang/>
        </w:rPr>
        <w:t>Company:</w:t>
      </w:r>
      <w:r w:rsidR="00FC2E79" w:rsidRPr="00FC2E79">
        <w:rPr>
          <w:rFonts w:ascii="Times New Roman" w:hAnsi="Times New Roman" w:cs="Times New Roman"/>
          <w:lang/>
        </w:rPr>
        <w:t xml:space="preserve"> Philips Electronics Nederland B.V.</w:t>
      </w:r>
      <w:r w:rsidR="00FC2E79" w:rsidRPr="00FC2E79">
        <w:rPr>
          <w:rFonts w:ascii="Times New Roman" w:hAnsi="Times New Roman" w:cs="Times New Roman"/>
          <w:lang/>
        </w:rPr>
        <w:br/>
      </w:r>
      <w:r w:rsidR="00FC2E79" w:rsidRPr="00FC2E79">
        <w:rPr>
          <w:rFonts w:ascii="Times New Roman" w:hAnsi="Times New Roman" w:cs="Times New Roman"/>
          <w:b/>
          <w:bCs/>
          <w:lang/>
        </w:rPr>
        <w:t>Location:</w:t>
      </w:r>
      <w:r w:rsidR="00FC2E79" w:rsidRPr="00FC2E79">
        <w:rPr>
          <w:rFonts w:ascii="Times New Roman" w:hAnsi="Times New Roman" w:cs="Times New Roman"/>
          <w:lang/>
        </w:rPr>
        <w:t xml:space="preserve"> High Tech Campus 34, Eindhoven</w:t>
      </w:r>
      <w:r w:rsidR="00FC2E79" w:rsidRPr="00FC2E79">
        <w:rPr>
          <w:rFonts w:ascii="Times New Roman" w:hAnsi="Times New Roman" w:cs="Times New Roman"/>
          <w:lang/>
        </w:rPr>
        <w:br/>
      </w:r>
      <w:r w:rsidR="00FC2E79" w:rsidRPr="00FC2E79">
        <w:rPr>
          <w:rFonts w:ascii="Times New Roman" w:hAnsi="Times New Roman" w:cs="Times New Roman"/>
          <w:b/>
          <w:bCs/>
          <w:lang/>
        </w:rPr>
        <w:lastRenderedPageBreak/>
        <w:t>Department:</w:t>
      </w:r>
      <w:r w:rsidR="00FC2E79" w:rsidRPr="00FC2E79">
        <w:rPr>
          <w:rFonts w:ascii="Times New Roman" w:hAnsi="Times New Roman" w:cs="Times New Roman"/>
          <w:lang/>
        </w:rPr>
        <w:t xml:space="preserve"> Service Operations Team</w:t>
      </w:r>
      <w:r w:rsidR="00FC2E79" w:rsidRPr="00FC2E79">
        <w:rPr>
          <w:rFonts w:ascii="Times New Roman" w:hAnsi="Times New Roman" w:cs="Times New Roman"/>
          <w:lang/>
        </w:rPr>
        <w:br/>
      </w:r>
      <w:r w:rsidR="00FC2E79" w:rsidRPr="00FC2E79">
        <w:rPr>
          <w:rFonts w:ascii="Times New Roman" w:hAnsi="Times New Roman" w:cs="Times New Roman"/>
          <w:b/>
          <w:bCs/>
          <w:lang/>
        </w:rPr>
        <w:t>Duration:</w:t>
      </w:r>
      <w:r w:rsidR="00FC2E79" w:rsidRPr="00FC2E79">
        <w:rPr>
          <w:rFonts w:ascii="Times New Roman" w:hAnsi="Times New Roman" w:cs="Times New Roman"/>
          <w:lang/>
        </w:rPr>
        <w:t xml:space="preserve"> 5–6 months, full-time internship</w:t>
      </w:r>
    </w:p>
    <w:p w14:paraId="3F91644C"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t>Assignment Summary</w:t>
      </w:r>
    </w:p>
    <w:p w14:paraId="47C19259"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 xml:space="preserve">You will design and build an </w:t>
      </w:r>
      <w:r w:rsidRPr="00FC2E79">
        <w:rPr>
          <w:rFonts w:ascii="Times New Roman" w:hAnsi="Times New Roman" w:cs="Times New Roman"/>
          <w:b/>
          <w:bCs/>
          <w:lang/>
        </w:rPr>
        <w:t>AI-based data extraction system</w:t>
      </w:r>
      <w:r w:rsidRPr="00FC2E79">
        <w:rPr>
          <w:rFonts w:ascii="Times New Roman" w:hAnsi="Times New Roman" w:cs="Times New Roman"/>
          <w:lang/>
        </w:rPr>
        <w:t xml:space="preserve"> that connects to </w:t>
      </w:r>
      <w:r w:rsidRPr="00FC2E79">
        <w:rPr>
          <w:rFonts w:ascii="Times New Roman" w:hAnsi="Times New Roman" w:cs="Times New Roman"/>
          <w:b/>
          <w:bCs/>
          <w:lang/>
        </w:rPr>
        <w:t>SAP financial workflows</w:t>
      </w:r>
      <w:r w:rsidRPr="00FC2E79">
        <w:rPr>
          <w:rFonts w:ascii="Times New Roman" w:hAnsi="Times New Roman" w:cs="Times New Roman"/>
          <w:lang/>
        </w:rPr>
        <w:t xml:space="preserve">, reads </w:t>
      </w:r>
      <w:r w:rsidRPr="00FC2E79">
        <w:rPr>
          <w:rFonts w:ascii="Times New Roman" w:hAnsi="Times New Roman" w:cs="Times New Roman"/>
          <w:b/>
          <w:bCs/>
          <w:lang/>
        </w:rPr>
        <w:t>invoice documents</w:t>
      </w:r>
      <w:r w:rsidRPr="00FC2E79">
        <w:rPr>
          <w:rFonts w:ascii="Times New Roman" w:hAnsi="Times New Roman" w:cs="Times New Roman"/>
          <w:lang/>
        </w:rPr>
        <w:t>, and automatically extracts structured information (invoice number, vendor, amount, date, etc.).</w:t>
      </w:r>
      <w:r w:rsidRPr="00FC2E79">
        <w:rPr>
          <w:rFonts w:ascii="Times New Roman" w:hAnsi="Times New Roman" w:cs="Times New Roman"/>
          <w:lang/>
        </w:rPr>
        <w:br/>
        <w:t xml:space="preserve">The project combines </w:t>
      </w:r>
      <w:r w:rsidRPr="00FC2E79">
        <w:rPr>
          <w:rFonts w:ascii="Times New Roman" w:hAnsi="Times New Roman" w:cs="Times New Roman"/>
          <w:b/>
          <w:bCs/>
          <w:lang/>
        </w:rPr>
        <w:t>AI development, automation, and business system integration</w:t>
      </w:r>
      <w:r w:rsidRPr="00FC2E79">
        <w:rPr>
          <w:rFonts w:ascii="Times New Roman" w:hAnsi="Times New Roman" w:cs="Times New Roman"/>
          <w:lang/>
        </w:rPr>
        <w:t xml:space="preserve"> — turning unstructured financial documents into structured data streams for analytics and reporting.</w:t>
      </w:r>
    </w:p>
    <w:p w14:paraId="681838E5"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b/>
          <w:bCs/>
          <w:lang/>
        </w:rPr>
        <w:t>Core tasks:</w:t>
      </w:r>
    </w:p>
    <w:p w14:paraId="044B9DDC" w14:textId="77777777" w:rsidR="00FC2E79" w:rsidRPr="00FC2E79" w:rsidRDefault="00FC2E79" w:rsidP="00FC2E79">
      <w:pPr>
        <w:numPr>
          <w:ilvl w:val="0"/>
          <w:numId w:val="10"/>
        </w:numPr>
        <w:rPr>
          <w:rFonts w:ascii="Times New Roman" w:hAnsi="Times New Roman" w:cs="Times New Roman"/>
          <w:lang/>
        </w:rPr>
      </w:pPr>
      <w:r w:rsidRPr="00FC2E79">
        <w:rPr>
          <w:rFonts w:ascii="Times New Roman" w:hAnsi="Times New Roman" w:cs="Times New Roman"/>
          <w:lang/>
        </w:rPr>
        <w:t>Analyze SAP workflows and define data requirements</w:t>
      </w:r>
    </w:p>
    <w:p w14:paraId="63F3AD47" w14:textId="77777777" w:rsidR="00FC2E79" w:rsidRPr="00FC2E79" w:rsidRDefault="00FC2E79" w:rsidP="00FC2E79">
      <w:pPr>
        <w:numPr>
          <w:ilvl w:val="0"/>
          <w:numId w:val="10"/>
        </w:numPr>
        <w:rPr>
          <w:rFonts w:ascii="Times New Roman" w:hAnsi="Times New Roman" w:cs="Times New Roman"/>
          <w:lang/>
        </w:rPr>
      </w:pPr>
      <w:r w:rsidRPr="00FC2E79">
        <w:rPr>
          <w:rFonts w:ascii="Times New Roman" w:hAnsi="Times New Roman" w:cs="Times New Roman"/>
          <w:lang/>
        </w:rPr>
        <w:t xml:space="preserve">Develop and test an </w:t>
      </w:r>
      <w:r w:rsidRPr="00FC2E79">
        <w:rPr>
          <w:rFonts w:ascii="Times New Roman" w:hAnsi="Times New Roman" w:cs="Times New Roman"/>
          <w:b/>
          <w:bCs/>
          <w:lang/>
        </w:rPr>
        <w:t>AI/ML extraction model</w:t>
      </w:r>
      <w:r w:rsidRPr="00FC2E79">
        <w:rPr>
          <w:rFonts w:ascii="Times New Roman" w:hAnsi="Times New Roman" w:cs="Times New Roman"/>
          <w:lang/>
        </w:rPr>
        <w:t xml:space="preserve"> (e.g., OCR + NLP pipeline)</w:t>
      </w:r>
    </w:p>
    <w:p w14:paraId="164B6B04" w14:textId="77777777" w:rsidR="00FC2E79" w:rsidRPr="00FC2E79" w:rsidRDefault="00FC2E79" w:rsidP="00FC2E79">
      <w:pPr>
        <w:numPr>
          <w:ilvl w:val="0"/>
          <w:numId w:val="10"/>
        </w:numPr>
        <w:rPr>
          <w:rFonts w:ascii="Times New Roman" w:hAnsi="Times New Roman" w:cs="Times New Roman"/>
          <w:lang/>
        </w:rPr>
      </w:pPr>
      <w:r w:rsidRPr="00FC2E79">
        <w:rPr>
          <w:rFonts w:ascii="Times New Roman" w:hAnsi="Times New Roman" w:cs="Times New Roman"/>
          <w:lang/>
        </w:rPr>
        <w:t>Integrate the model with SAP via API or export methods</w:t>
      </w:r>
    </w:p>
    <w:p w14:paraId="66553358" w14:textId="77777777" w:rsidR="00FC2E79" w:rsidRPr="00FC2E79" w:rsidRDefault="00FC2E79" w:rsidP="00FC2E79">
      <w:pPr>
        <w:numPr>
          <w:ilvl w:val="0"/>
          <w:numId w:val="10"/>
        </w:numPr>
        <w:rPr>
          <w:rFonts w:ascii="Times New Roman" w:hAnsi="Times New Roman" w:cs="Times New Roman"/>
          <w:lang/>
        </w:rPr>
      </w:pPr>
      <w:r w:rsidRPr="00FC2E79">
        <w:rPr>
          <w:rFonts w:ascii="Times New Roman" w:hAnsi="Times New Roman" w:cs="Times New Roman"/>
          <w:lang/>
        </w:rPr>
        <w:t>Automate data retrieval and reporting</w:t>
      </w:r>
    </w:p>
    <w:p w14:paraId="6D9FAE54" w14:textId="77777777" w:rsidR="00FC2E79" w:rsidRPr="00FC2E79" w:rsidRDefault="00FC2E79" w:rsidP="00FC2E79">
      <w:pPr>
        <w:numPr>
          <w:ilvl w:val="0"/>
          <w:numId w:val="10"/>
        </w:numPr>
        <w:rPr>
          <w:rFonts w:ascii="Times New Roman" w:hAnsi="Times New Roman" w:cs="Times New Roman"/>
          <w:lang/>
        </w:rPr>
      </w:pPr>
      <w:r w:rsidRPr="00FC2E79">
        <w:rPr>
          <w:rFonts w:ascii="Times New Roman" w:hAnsi="Times New Roman" w:cs="Times New Roman"/>
          <w:lang/>
        </w:rPr>
        <w:t xml:space="preserve">Collaborate with </w:t>
      </w:r>
      <w:r w:rsidRPr="00FC2E79">
        <w:rPr>
          <w:rFonts w:ascii="Times New Roman" w:hAnsi="Times New Roman" w:cs="Times New Roman"/>
          <w:b/>
          <w:bCs/>
          <w:lang/>
        </w:rPr>
        <w:t>Finance and IT</w:t>
      </w:r>
      <w:r w:rsidRPr="00FC2E79">
        <w:rPr>
          <w:rFonts w:ascii="Times New Roman" w:hAnsi="Times New Roman" w:cs="Times New Roman"/>
          <w:lang/>
        </w:rPr>
        <w:t xml:space="preserve"> teams</w:t>
      </w:r>
    </w:p>
    <w:p w14:paraId="21EFB3EB" w14:textId="77777777" w:rsidR="00FC2E79" w:rsidRPr="00FC2E79" w:rsidRDefault="00FC2E79" w:rsidP="00FC2E79">
      <w:pPr>
        <w:numPr>
          <w:ilvl w:val="0"/>
          <w:numId w:val="10"/>
        </w:numPr>
        <w:rPr>
          <w:rFonts w:ascii="Times New Roman" w:hAnsi="Times New Roman" w:cs="Times New Roman"/>
          <w:lang/>
        </w:rPr>
      </w:pPr>
      <w:r w:rsidRPr="00FC2E79">
        <w:rPr>
          <w:rFonts w:ascii="Times New Roman" w:hAnsi="Times New Roman" w:cs="Times New Roman"/>
          <w:lang/>
        </w:rPr>
        <w:t>Document and present the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00"/>
        <w:gridCol w:w="4730"/>
      </w:tblGrid>
      <w:tr w:rsidR="00FC2E79" w:rsidRPr="00FC2E79" w14:paraId="04812221" w14:textId="77777777" w:rsidTr="00FC2E79">
        <w:trPr>
          <w:tblHeader/>
          <w:tblCellSpacing w:w="15" w:type="dxa"/>
        </w:trPr>
        <w:tc>
          <w:tcPr>
            <w:tcW w:w="0" w:type="auto"/>
            <w:vAlign w:val="center"/>
            <w:hideMark/>
          </w:tcPr>
          <w:p w14:paraId="2A0D18B6"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t>Your Strength</w:t>
            </w:r>
          </w:p>
        </w:tc>
        <w:tc>
          <w:tcPr>
            <w:tcW w:w="0" w:type="auto"/>
            <w:vAlign w:val="center"/>
            <w:hideMark/>
          </w:tcPr>
          <w:p w14:paraId="5379D8DB"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t>How It Applies Here</w:t>
            </w:r>
          </w:p>
        </w:tc>
      </w:tr>
      <w:tr w:rsidR="00FC2E79" w:rsidRPr="00FC2E79" w14:paraId="0D5B4926" w14:textId="77777777" w:rsidTr="00FC2E79">
        <w:trPr>
          <w:tblCellSpacing w:w="15" w:type="dxa"/>
        </w:trPr>
        <w:tc>
          <w:tcPr>
            <w:tcW w:w="0" w:type="auto"/>
            <w:vAlign w:val="center"/>
            <w:hideMark/>
          </w:tcPr>
          <w:p w14:paraId="6906F3EC"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Strong Python/AI development</w:t>
            </w:r>
          </w:p>
        </w:tc>
        <w:tc>
          <w:tcPr>
            <w:tcW w:w="0" w:type="auto"/>
            <w:vAlign w:val="center"/>
            <w:hideMark/>
          </w:tcPr>
          <w:p w14:paraId="4AC89DD1"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Core requirement — model development in Python, TensorFlow, or PyTorch</w:t>
            </w:r>
          </w:p>
        </w:tc>
      </w:tr>
      <w:tr w:rsidR="00FC2E79" w:rsidRPr="00FC2E79" w14:paraId="08CF9A96" w14:textId="77777777" w:rsidTr="00FC2E79">
        <w:trPr>
          <w:tblCellSpacing w:w="15" w:type="dxa"/>
        </w:trPr>
        <w:tc>
          <w:tcPr>
            <w:tcW w:w="0" w:type="auto"/>
            <w:vAlign w:val="center"/>
            <w:hideMark/>
          </w:tcPr>
          <w:p w14:paraId="0211F1B4"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Experience with backend and API integration (Flask, React, LLMs)</w:t>
            </w:r>
          </w:p>
        </w:tc>
        <w:tc>
          <w:tcPr>
            <w:tcW w:w="0" w:type="auto"/>
            <w:vAlign w:val="center"/>
            <w:hideMark/>
          </w:tcPr>
          <w:p w14:paraId="05723107"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Needed for connecting AI solution to SAP via API</w:t>
            </w:r>
          </w:p>
        </w:tc>
      </w:tr>
      <w:tr w:rsidR="00FC2E79" w:rsidRPr="00FC2E79" w14:paraId="2522C89B" w14:textId="77777777" w:rsidTr="00FC2E79">
        <w:trPr>
          <w:tblCellSpacing w:w="15" w:type="dxa"/>
        </w:trPr>
        <w:tc>
          <w:tcPr>
            <w:tcW w:w="0" w:type="auto"/>
            <w:vAlign w:val="center"/>
            <w:hideMark/>
          </w:tcPr>
          <w:p w14:paraId="1F6A2A14"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Interest in data engineering and automation</w:t>
            </w:r>
          </w:p>
        </w:tc>
        <w:tc>
          <w:tcPr>
            <w:tcW w:w="0" w:type="auto"/>
            <w:vAlign w:val="center"/>
            <w:hideMark/>
          </w:tcPr>
          <w:p w14:paraId="46DCF153"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Core goal of this internship — automating data extraction and reporting</w:t>
            </w:r>
          </w:p>
        </w:tc>
      </w:tr>
      <w:tr w:rsidR="00FC2E79" w:rsidRPr="00FC2E79" w14:paraId="69EFB7A1" w14:textId="77777777" w:rsidTr="00FC2E79">
        <w:trPr>
          <w:tblCellSpacing w:w="15" w:type="dxa"/>
        </w:trPr>
        <w:tc>
          <w:tcPr>
            <w:tcW w:w="0" w:type="auto"/>
            <w:vAlign w:val="center"/>
            <w:hideMark/>
          </w:tcPr>
          <w:p w14:paraId="4276B8C7"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Analytical, research-driven approach</w:t>
            </w:r>
          </w:p>
        </w:tc>
        <w:tc>
          <w:tcPr>
            <w:tcW w:w="0" w:type="auto"/>
            <w:vAlign w:val="center"/>
            <w:hideMark/>
          </w:tcPr>
          <w:p w14:paraId="5F9B754B"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Required to analyze document data, model performance, and error metrics</w:t>
            </w:r>
          </w:p>
        </w:tc>
      </w:tr>
      <w:tr w:rsidR="00FC2E79" w:rsidRPr="00FC2E79" w14:paraId="654E4964" w14:textId="77777777" w:rsidTr="00FC2E79">
        <w:trPr>
          <w:tblCellSpacing w:w="15" w:type="dxa"/>
        </w:trPr>
        <w:tc>
          <w:tcPr>
            <w:tcW w:w="0" w:type="auto"/>
            <w:vAlign w:val="center"/>
            <w:hideMark/>
          </w:tcPr>
          <w:p w14:paraId="2C647F38"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Desire for applied AI work, not research-only</w:t>
            </w:r>
          </w:p>
        </w:tc>
        <w:tc>
          <w:tcPr>
            <w:tcW w:w="0" w:type="auto"/>
            <w:vAlign w:val="center"/>
            <w:hideMark/>
          </w:tcPr>
          <w:p w14:paraId="2671581E"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This role is hands-on, focused on real business integration and measurable outcomes</w:t>
            </w:r>
          </w:p>
        </w:tc>
      </w:tr>
    </w:tbl>
    <w:p w14:paraId="3E6C9B6E" w14:textId="03D60B54" w:rsidR="00FC2E79" w:rsidRPr="00FC2E79" w:rsidRDefault="00FC2E79" w:rsidP="00FC2E79">
      <w:pPr>
        <w:rPr>
          <w:rFonts w:ascii="Times New Roman" w:hAnsi="Times New Roman" w:cs="Times New Roman"/>
          <w:lang/>
        </w:rPr>
      </w:pPr>
    </w:p>
    <w:p w14:paraId="07ACAAE3"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t>Company:</w:t>
      </w:r>
    </w:p>
    <w:p w14:paraId="0624808A"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b/>
          <w:bCs/>
          <w:lang/>
        </w:rPr>
        <w:t>ASML Netherlands B.V.</w:t>
      </w:r>
      <w:r w:rsidRPr="00FC2E79">
        <w:rPr>
          <w:rFonts w:ascii="Times New Roman" w:hAnsi="Times New Roman" w:cs="Times New Roman"/>
          <w:lang/>
        </w:rPr>
        <w:t xml:space="preserve"> – IT R&amp;D Solution Delivery / Hardware Simulation Group</w:t>
      </w:r>
      <w:r w:rsidRPr="00FC2E79">
        <w:rPr>
          <w:rFonts w:ascii="Times New Roman" w:hAnsi="Times New Roman" w:cs="Times New Roman"/>
          <w:lang/>
        </w:rPr>
        <w:br/>
        <w:t xml:space="preserve">Location: </w:t>
      </w:r>
      <w:r w:rsidRPr="00FC2E79">
        <w:rPr>
          <w:rFonts w:ascii="Times New Roman" w:hAnsi="Times New Roman" w:cs="Times New Roman"/>
          <w:b/>
          <w:bCs/>
          <w:lang/>
        </w:rPr>
        <w:t>De Run 6501, 5504DR Veldhoven</w:t>
      </w:r>
    </w:p>
    <w:p w14:paraId="4163D8D8"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lastRenderedPageBreak/>
        <w:t>Assignment:</w:t>
      </w:r>
    </w:p>
    <w:p w14:paraId="2E829E7A"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b/>
          <w:bCs/>
          <w:lang/>
        </w:rPr>
        <w:t>“Improve job scheduling in a high-performance computing (HPC) cluster using AI and optimization methods.”</w:t>
      </w:r>
    </w:p>
    <w:p w14:paraId="64067726"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 xml:space="preserve">ASML’s Hardware Simulation group maintains and optimizes high-performance computing environments for engineering simulations. The internship revolves around </w:t>
      </w:r>
      <w:r w:rsidRPr="00FC2E79">
        <w:rPr>
          <w:rFonts w:ascii="Times New Roman" w:hAnsi="Times New Roman" w:cs="Times New Roman"/>
          <w:b/>
          <w:bCs/>
          <w:lang/>
        </w:rPr>
        <w:t>enhancing job scheduling efficiency</w:t>
      </w:r>
      <w:r w:rsidRPr="00FC2E79">
        <w:rPr>
          <w:rFonts w:ascii="Times New Roman" w:hAnsi="Times New Roman" w:cs="Times New Roman"/>
          <w:lang/>
        </w:rPr>
        <w:t xml:space="preserve"> through </w:t>
      </w:r>
      <w:r w:rsidRPr="00FC2E79">
        <w:rPr>
          <w:rFonts w:ascii="Times New Roman" w:hAnsi="Times New Roman" w:cs="Times New Roman"/>
          <w:b/>
          <w:bCs/>
          <w:lang/>
        </w:rPr>
        <w:t>machine learning, data-driven optimization, and heuristic-based algorithms</w:t>
      </w:r>
      <w:r w:rsidRPr="00FC2E79">
        <w:rPr>
          <w:rFonts w:ascii="Times New Roman" w:hAnsi="Times New Roman" w:cs="Times New Roman"/>
          <w:lang/>
        </w:rPr>
        <w:t>.</w:t>
      </w:r>
    </w:p>
    <w:p w14:paraId="6715DBEC"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The focus is on:</w:t>
      </w:r>
    </w:p>
    <w:p w14:paraId="4CA2D4E2" w14:textId="77777777" w:rsidR="00FC2E79" w:rsidRPr="00FC2E79" w:rsidRDefault="00FC2E79" w:rsidP="00FC2E79">
      <w:pPr>
        <w:numPr>
          <w:ilvl w:val="0"/>
          <w:numId w:val="11"/>
        </w:numPr>
        <w:rPr>
          <w:rFonts w:ascii="Times New Roman" w:hAnsi="Times New Roman" w:cs="Times New Roman"/>
          <w:lang/>
        </w:rPr>
      </w:pPr>
      <w:r w:rsidRPr="00FC2E79">
        <w:rPr>
          <w:rFonts w:ascii="Times New Roman" w:hAnsi="Times New Roman" w:cs="Times New Roman"/>
          <w:lang/>
        </w:rPr>
        <w:t>Analyzing historical HPC job data (with Python &amp; SQL).</w:t>
      </w:r>
    </w:p>
    <w:p w14:paraId="1DCDCE60" w14:textId="77777777" w:rsidR="00FC2E79" w:rsidRPr="00FC2E79" w:rsidRDefault="00FC2E79" w:rsidP="00FC2E79">
      <w:pPr>
        <w:numPr>
          <w:ilvl w:val="0"/>
          <w:numId w:val="11"/>
        </w:numPr>
        <w:rPr>
          <w:rFonts w:ascii="Times New Roman" w:hAnsi="Times New Roman" w:cs="Times New Roman"/>
          <w:lang/>
        </w:rPr>
      </w:pPr>
      <w:r w:rsidRPr="00FC2E79">
        <w:rPr>
          <w:rFonts w:ascii="Times New Roman" w:hAnsi="Times New Roman" w:cs="Times New Roman"/>
          <w:lang/>
        </w:rPr>
        <w:t xml:space="preserve">Exploring scheduling improvements using </w:t>
      </w:r>
      <w:r w:rsidRPr="00FC2E79">
        <w:rPr>
          <w:rFonts w:ascii="Times New Roman" w:hAnsi="Times New Roman" w:cs="Times New Roman"/>
          <w:b/>
          <w:bCs/>
          <w:lang/>
        </w:rPr>
        <w:t>gradient-based optimization, deep reinforcement learning (DRL), and genetic algorithms</w:t>
      </w:r>
      <w:r w:rsidRPr="00FC2E79">
        <w:rPr>
          <w:rFonts w:ascii="Times New Roman" w:hAnsi="Times New Roman" w:cs="Times New Roman"/>
          <w:lang/>
        </w:rPr>
        <w:t>.</w:t>
      </w:r>
    </w:p>
    <w:p w14:paraId="7B72FE68" w14:textId="77777777" w:rsidR="00FC2E79" w:rsidRPr="00FC2E79" w:rsidRDefault="00FC2E79" w:rsidP="00FC2E79">
      <w:pPr>
        <w:numPr>
          <w:ilvl w:val="0"/>
          <w:numId w:val="11"/>
        </w:numPr>
        <w:rPr>
          <w:rFonts w:ascii="Times New Roman" w:hAnsi="Times New Roman" w:cs="Times New Roman"/>
          <w:lang/>
        </w:rPr>
      </w:pPr>
      <w:r w:rsidRPr="00FC2E79">
        <w:rPr>
          <w:rFonts w:ascii="Times New Roman" w:hAnsi="Times New Roman" w:cs="Times New Roman"/>
          <w:lang/>
        </w:rPr>
        <w:t xml:space="preserve">Implementing and testing new scheduling strategies in a </w:t>
      </w:r>
      <w:r w:rsidRPr="00FC2E79">
        <w:rPr>
          <w:rFonts w:ascii="Times New Roman" w:hAnsi="Times New Roman" w:cs="Times New Roman"/>
          <w:b/>
          <w:bCs/>
          <w:lang/>
        </w:rPr>
        <w:t>simulated cluster environment</w:t>
      </w:r>
      <w:r w:rsidRPr="00FC2E79">
        <w:rPr>
          <w:rFonts w:ascii="Times New Roman" w:hAnsi="Times New Roman" w:cs="Times New Roman"/>
          <w:lang/>
        </w:rPr>
        <w:t>.</w:t>
      </w:r>
    </w:p>
    <w:p w14:paraId="0596CB34" w14:textId="77777777" w:rsidR="00FC2E79" w:rsidRPr="00FC2E79" w:rsidRDefault="00FC2E79" w:rsidP="00FC2E79">
      <w:pPr>
        <w:numPr>
          <w:ilvl w:val="0"/>
          <w:numId w:val="11"/>
        </w:numPr>
        <w:rPr>
          <w:rFonts w:ascii="Times New Roman" w:hAnsi="Times New Roman" w:cs="Times New Roman"/>
          <w:lang/>
        </w:rPr>
      </w:pPr>
      <w:r w:rsidRPr="00FC2E79">
        <w:rPr>
          <w:rFonts w:ascii="Times New Roman" w:hAnsi="Times New Roman" w:cs="Times New Roman"/>
          <w:lang/>
        </w:rPr>
        <w:t>Comparing results against the current PBS scheduler policies (FIFO, fair share, etc.).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6"/>
        <w:gridCol w:w="4534"/>
      </w:tblGrid>
      <w:tr w:rsidR="00FC2E79" w:rsidRPr="00FC2E79" w14:paraId="6454F2C4" w14:textId="77777777" w:rsidTr="00FC2E79">
        <w:trPr>
          <w:tblHeader/>
          <w:tblCellSpacing w:w="15" w:type="dxa"/>
        </w:trPr>
        <w:tc>
          <w:tcPr>
            <w:tcW w:w="0" w:type="auto"/>
            <w:vAlign w:val="center"/>
            <w:hideMark/>
          </w:tcPr>
          <w:p w14:paraId="7C531D13"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t>Your Profile</w:t>
            </w:r>
          </w:p>
        </w:tc>
        <w:tc>
          <w:tcPr>
            <w:tcW w:w="0" w:type="auto"/>
            <w:vAlign w:val="center"/>
            <w:hideMark/>
          </w:tcPr>
          <w:p w14:paraId="1B8F524C" w14:textId="77777777" w:rsidR="00FC2E79" w:rsidRPr="00FC2E79" w:rsidRDefault="00FC2E79" w:rsidP="00FC2E79">
            <w:pPr>
              <w:rPr>
                <w:rFonts w:ascii="Times New Roman" w:hAnsi="Times New Roman" w:cs="Times New Roman"/>
                <w:b/>
                <w:bCs/>
                <w:lang/>
              </w:rPr>
            </w:pPr>
            <w:r w:rsidRPr="00FC2E79">
              <w:rPr>
                <w:rFonts w:ascii="Times New Roman" w:hAnsi="Times New Roman" w:cs="Times New Roman"/>
                <w:b/>
                <w:bCs/>
                <w:lang/>
              </w:rPr>
              <w:t>Internship Match</w:t>
            </w:r>
          </w:p>
        </w:tc>
      </w:tr>
      <w:tr w:rsidR="00FC2E79" w:rsidRPr="00FC2E79" w14:paraId="332AC0E2" w14:textId="77777777" w:rsidTr="00FC2E79">
        <w:trPr>
          <w:tblCellSpacing w:w="15" w:type="dxa"/>
        </w:trPr>
        <w:tc>
          <w:tcPr>
            <w:tcW w:w="0" w:type="auto"/>
            <w:vAlign w:val="center"/>
            <w:hideMark/>
          </w:tcPr>
          <w:p w14:paraId="29F23C25"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Strong Python and data analysis background</w:t>
            </w:r>
          </w:p>
        </w:tc>
        <w:tc>
          <w:tcPr>
            <w:tcW w:w="0" w:type="auto"/>
            <w:vAlign w:val="center"/>
            <w:hideMark/>
          </w:tcPr>
          <w:p w14:paraId="4CFA2358"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Required (numpy, pandas, data processing, SQL)</w:t>
            </w:r>
          </w:p>
        </w:tc>
      </w:tr>
      <w:tr w:rsidR="00FC2E79" w:rsidRPr="00FC2E79" w14:paraId="5E8E07D8" w14:textId="77777777" w:rsidTr="00FC2E79">
        <w:trPr>
          <w:tblCellSpacing w:w="15" w:type="dxa"/>
        </w:trPr>
        <w:tc>
          <w:tcPr>
            <w:tcW w:w="0" w:type="auto"/>
            <w:vAlign w:val="center"/>
            <w:hideMark/>
          </w:tcPr>
          <w:p w14:paraId="0A3676BF"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Experience with AI, LLMs, backend, and model integration</w:t>
            </w:r>
          </w:p>
        </w:tc>
        <w:tc>
          <w:tcPr>
            <w:tcW w:w="0" w:type="auto"/>
            <w:vAlign w:val="center"/>
            <w:hideMark/>
          </w:tcPr>
          <w:p w14:paraId="66762C4A"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Needed for exploring and building scheduling algorithms</w:t>
            </w:r>
          </w:p>
        </w:tc>
      </w:tr>
      <w:tr w:rsidR="00FC2E79" w:rsidRPr="00FC2E79" w14:paraId="0247CC9E" w14:textId="77777777" w:rsidTr="00FC2E79">
        <w:trPr>
          <w:tblCellSpacing w:w="15" w:type="dxa"/>
        </w:trPr>
        <w:tc>
          <w:tcPr>
            <w:tcW w:w="0" w:type="auto"/>
            <w:vAlign w:val="center"/>
            <w:hideMark/>
          </w:tcPr>
          <w:p w14:paraId="09CFD811"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Interest in self-learning and adaptive systems</w:t>
            </w:r>
          </w:p>
        </w:tc>
        <w:tc>
          <w:tcPr>
            <w:tcW w:w="0" w:type="auto"/>
            <w:vAlign w:val="center"/>
            <w:hideMark/>
          </w:tcPr>
          <w:p w14:paraId="05A0BB8D"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Core of the assignment (adaptive scheduling via ML/DRL)</w:t>
            </w:r>
          </w:p>
        </w:tc>
      </w:tr>
      <w:tr w:rsidR="00FC2E79" w:rsidRPr="00FC2E79" w14:paraId="2B7A453B" w14:textId="77777777" w:rsidTr="00FC2E79">
        <w:trPr>
          <w:tblCellSpacing w:w="15" w:type="dxa"/>
        </w:trPr>
        <w:tc>
          <w:tcPr>
            <w:tcW w:w="0" w:type="auto"/>
            <w:vAlign w:val="center"/>
            <w:hideMark/>
          </w:tcPr>
          <w:p w14:paraId="17818C50"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Prefers technical and research-oriented AI</w:t>
            </w:r>
          </w:p>
        </w:tc>
        <w:tc>
          <w:tcPr>
            <w:tcW w:w="0" w:type="auto"/>
            <w:vAlign w:val="center"/>
            <w:hideMark/>
          </w:tcPr>
          <w:p w14:paraId="5FF09468"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This is a research + engineering hybrid project</w:t>
            </w:r>
          </w:p>
        </w:tc>
      </w:tr>
      <w:tr w:rsidR="00FC2E79" w:rsidRPr="00FC2E79" w14:paraId="2EFF155B" w14:textId="77777777" w:rsidTr="00FC2E79">
        <w:trPr>
          <w:tblCellSpacing w:w="15" w:type="dxa"/>
        </w:trPr>
        <w:tc>
          <w:tcPr>
            <w:tcW w:w="0" w:type="auto"/>
            <w:vAlign w:val="center"/>
            <w:hideMark/>
          </w:tcPr>
          <w:p w14:paraId="0CBEAE0C"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Wants deep work with model deployment environments</w:t>
            </w:r>
          </w:p>
        </w:tc>
        <w:tc>
          <w:tcPr>
            <w:tcW w:w="0" w:type="auto"/>
            <w:vAlign w:val="center"/>
            <w:hideMark/>
          </w:tcPr>
          <w:p w14:paraId="0A27AC06" w14:textId="77777777" w:rsidR="00FC2E79" w:rsidRPr="00FC2E79" w:rsidRDefault="00FC2E79" w:rsidP="00FC2E79">
            <w:pPr>
              <w:rPr>
                <w:rFonts w:ascii="Times New Roman" w:hAnsi="Times New Roman" w:cs="Times New Roman"/>
                <w:lang/>
              </w:rPr>
            </w:pPr>
            <w:r w:rsidRPr="00FC2E79">
              <w:rPr>
                <w:rFonts w:ascii="Times New Roman" w:hAnsi="Times New Roman" w:cs="Times New Roman"/>
                <w:lang/>
              </w:rPr>
              <w:t>HPC and optimization environment setup is part of your daily tasks</w:t>
            </w:r>
          </w:p>
        </w:tc>
      </w:tr>
    </w:tbl>
    <w:p w14:paraId="1D996471" w14:textId="7C4F87D2" w:rsidR="00B5209C" w:rsidRPr="00FC2E79" w:rsidRDefault="00FC2E79">
      <w:pPr>
        <w:rPr>
          <w:rFonts w:ascii="Times New Roman" w:hAnsi="Times New Roman" w:cs="Times New Roman"/>
          <w:lang/>
        </w:rPr>
      </w:pPr>
      <w:r w:rsidRPr="00FC2E79">
        <w:rPr>
          <w:rFonts w:ascii="Times New Roman" w:hAnsi="Times New Roman" w:cs="Times New Roman"/>
        </w:rPr>
        <w:t xml:space="preserve">This is the kind of </w:t>
      </w:r>
      <w:r w:rsidRPr="00FC2E79">
        <w:rPr>
          <w:rFonts w:ascii="Times New Roman" w:hAnsi="Times New Roman" w:cs="Times New Roman"/>
          <w:b/>
          <w:bCs/>
        </w:rPr>
        <w:t>advanced, applied AI internship</w:t>
      </w:r>
      <w:r w:rsidRPr="00FC2E79">
        <w:rPr>
          <w:rFonts w:ascii="Times New Roman" w:hAnsi="Times New Roman" w:cs="Times New Roman"/>
        </w:rPr>
        <w:t xml:space="preserve"> that builds directly toward a </w:t>
      </w:r>
      <w:r w:rsidRPr="00FC2E79">
        <w:rPr>
          <w:rFonts w:ascii="Times New Roman" w:hAnsi="Times New Roman" w:cs="Times New Roman"/>
          <w:b/>
          <w:bCs/>
        </w:rPr>
        <w:t>Machine Learning Engineer / AI Infrastructure Engineer</w:t>
      </w:r>
      <w:r w:rsidRPr="00FC2E79">
        <w:rPr>
          <w:rFonts w:ascii="Times New Roman" w:hAnsi="Times New Roman" w:cs="Times New Roman"/>
        </w:rPr>
        <w:t xml:space="preserve"> career path.</w:t>
      </w:r>
    </w:p>
    <w:p w14:paraId="20AEFC60" w14:textId="77777777" w:rsidR="00B5209C" w:rsidRPr="00FC2E79" w:rsidRDefault="00000000">
      <w:pPr>
        <w:pStyle w:val="Heading2"/>
        <w:rPr>
          <w:rFonts w:ascii="Times New Roman" w:hAnsi="Times New Roman" w:cs="Times New Roman"/>
        </w:rPr>
      </w:pPr>
      <w:r w:rsidRPr="00FC2E79">
        <w:rPr>
          <w:rFonts w:ascii="Times New Roman" w:hAnsi="Times New Roman" w:cs="Times New Roman"/>
        </w:rPr>
        <w:t>5. Approach to Obtain a Suitable Graduation Project (Time Plan)</w:t>
      </w:r>
    </w:p>
    <w:p w14:paraId="7414A0A0" w14:textId="77777777" w:rsidR="00B5209C" w:rsidRPr="00FC2E79" w:rsidRDefault="00000000">
      <w:pPr>
        <w:rPr>
          <w:rFonts w:ascii="Times New Roman" w:hAnsi="Times New Roman" w:cs="Times New Roman"/>
        </w:rPr>
      </w:pPr>
      <w:r w:rsidRPr="00FC2E79">
        <w:rPr>
          <w:rFonts w:ascii="Times New Roman" w:hAnsi="Times New Roman" w:cs="Times New Roman"/>
        </w:rPr>
        <w:t>- Weeks 1–2: Explore ASAM and Fontys Connect to identify companies focused on AI model development or data-driven systems.</w:t>
      </w:r>
      <w:r w:rsidRPr="00FC2E79">
        <w:rPr>
          <w:rFonts w:ascii="Times New Roman" w:hAnsi="Times New Roman" w:cs="Times New Roman"/>
        </w:rPr>
        <w:br/>
        <w:t>- Week 3: Contact potential mentors and discuss possible advanced AI project ideas.</w:t>
      </w:r>
      <w:r w:rsidRPr="00FC2E79">
        <w:rPr>
          <w:rFonts w:ascii="Times New Roman" w:hAnsi="Times New Roman" w:cs="Times New Roman"/>
        </w:rPr>
        <w:br/>
        <w:t>- Weeks 4–5: Prepare CV, motivation letter, and initial proposal emphasizing my strengths in backend, AI integration, and LLMs.</w:t>
      </w:r>
      <w:r w:rsidRPr="00FC2E79">
        <w:rPr>
          <w:rFonts w:ascii="Times New Roman" w:hAnsi="Times New Roman" w:cs="Times New Roman"/>
        </w:rPr>
        <w:br/>
        <w:t>- Week 6: Finalize agreement and submit proposal for approval.</w:t>
      </w:r>
      <w:r w:rsidRPr="00FC2E79">
        <w:rPr>
          <w:rFonts w:ascii="Times New Roman" w:hAnsi="Times New Roman" w:cs="Times New Roman"/>
        </w:rPr>
        <w:br/>
        <w:t>- Before start: Set up GPU environment and prepare datasets for early model experimentation.</w:t>
      </w:r>
    </w:p>
    <w:p w14:paraId="56630B57" w14:textId="77777777" w:rsidR="00B5209C" w:rsidRPr="00FC2E79" w:rsidRDefault="00000000">
      <w:pPr>
        <w:pStyle w:val="Heading2"/>
        <w:rPr>
          <w:rFonts w:ascii="Times New Roman" w:hAnsi="Times New Roman" w:cs="Times New Roman"/>
        </w:rPr>
      </w:pPr>
      <w:r w:rsidRPr="00FC2E79">
        <w:rPr>
          <w:rFonts w:ascii="Times New Roman" w:hAnsi="Times New Roman" w:cs="Times New Roman"/>
        </w:rPr>
        <w:lastRenderedPageBreak/>
        <w:t>Self-Reflection</w:t>
      </w:r>
    </w:p>
    <w:p w14:paraId="30B6F421" w14:textId="77777777" w:rsidR="00B5209C" w:rsidRDefault="00000000">
      <w:pPr>
        <w:rPr>
          <w:rFonts w:ascii="Times New Roman" w:hAnsi="Times New Roman" w:cs="Times New Roman"/>
        </w:rPr>
      </w:pPr>
      <w:r w:rsidRPr="00FC2E79">
        <w:rPr>
          <w:rFonts w:ascii="Times New Roman" w:hAnsi="Times New Roman" w:cs="Times New Roman"/>
        </w:rPr>
        <w:t>Strengths: AI model integration, backend and data pipeline design, analytical thinking, architecture planning, and adaptability.</w:t>
      </w:r>
      <w:r w:rsidRPr="00FC2E79">
        <w:rPr>
          <w:rFonts w:ascii="Times New Roman" w:hAnsi="Times New Roman" w:cs="Times New Roman"/>
        </w:rPr>
        <w:br/>
        <w:t>Weaknesses: Need to deepen experience in long-term research and systematic testing.</w:t>
      </w:r>
      <w:r w:rsidRPr="00FC2E79">
        <w:rPr>
          <w:rFonts w:ascii="Times New Roman" w:hAnsi="Times New Roman" w:cs="Times New Roman"/>
        </w:rPr>
        <w:br/>
        <w:t>Outlook: I aspire to become an AI Software Engineer or Machine Learning Engineer, specializing in model development, optimization, and self-learning systems that combine technical precision with scalable, real-world applications.</w:t>
      </w:r>
    </w:p>
    <w:p w14:paraId="415113AD" w14:textId="77777777" w:rsidR="00FC2E79" w:rsidRPr="00FC2E79" w:rsidRDefault="00FC2E79">
      <w:pPr>
        <w:rPr>
          <w:rFonts w:ascii="Times New Roman" w:hAnsi="Times New Roman" w:cs="Times New Roman"/>
        </w:rPr>
      </w:pPr>
    </w:p>
    <w:sectPr w:rsidR="00FC2E79" w:rsidRPr="00FC2E79" w:rsidSect="00876A15">
      <w:pgSz w:w="12240" w:h="15840"/>
      <w:pgMar w:top="1440" w:right="1800" w:bottom="1440" w:left="180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7A44A7"/>
    <w:multiLevelType w:val="multilevel"/>
    <w:tmpl w:val="13CC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751DF"/>
    <w:multiLevelType w:val="multilevel"/>
    <w:tmpl w:val="35F8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658590">
    <w:abstractNumId w:val="8"/>
  </w:num>
  <w:num w:numId="2" w16cid:durableId="758598434">
    <w:abstractNumId w:val="6"/>
  </w:num>
  <w:num w:numId="3" w16cid:durableId="1469736790">
    <w:abstractNumId w:val="5"/>
  </w:num>
  <w:num w:numId="4" w16cid:durableId="1288782670">
    <w:abstractNumId w:val="4"/>
  </w:num>
  <w:num w:numId="5" w16cid:durableId="502938351">
    <w:abstractNumId w:val="7"/>
  </w:num>
  <w:num w:numId="6" w16cid:durableId="55667228">
    <w:abstractNumId w:val="3"/>
  </w:num>
  <w:num w:numId="7" w16cid:durableId="1412773860">
    <w:abstractNumId w:val="2"/>
  </w:num>
  <w:num w:numId="8" w16cid:durableId="2129808278">
    <w:abstractNumId w:val="1"/>
  </w:num>
  <w:num w:numId="9" w16cid:durableId="1604150012">
    <w:abstractNumId w:val="0"/>
  </w:num>
  <w:num w:numId="10" w16cid:durableId="400756609">
    <w:abstractNumId w:val="9"/>
  </w:num>
  <w:num w:numId="11" w16cid:durableId="193412677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58FA"/>
    <w:rsid w:val="00876A15"/>
    <w:rsid w:val="00AA1D8D"/>
    <w:rsid w:val="00B47730"/>
    <w:rsid w:val="00B5209C"/>
    <w:rsid w:val="00C57ADF"/>
    <w:rsid w:val="00CB0664"/>
    <w:rsid w:val="00FC2E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4876CC"/>
  <w14:defaultImageDpi w14:val="300"/>
  <w15:docId w15:val="{7E933E48-0373-48CB-8610-412AB5898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876A15"/>
  </w:style>
  <w:style w:type="paragraph" w:styleId="NormalWeb">
    <w:name w:val="Normal (Web)"/>
    <w:basedOn w:val="Normal"/>
    <w:uiPriority w:val="99"/>
    <w:semiHidden/>
    <w:unhideWhenUsed/>
    <w:rsid w:val="00FC2E7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79172">
      <w:bodyDiv w:val="1"/>
      <w:marLeft w:val="0"/>
      <w:marRight w:val="0"/>
      <w:marTop w:val="0"/>
      <w:marBottom w:val="0"/>
      <w:divBdr>
        <w:top w:val="none" w:sz="0" w:space="0" w:color="auto"/>
        <w:left w:val="none" w:sz="0" w:space="0" w:color="auto"/>
        <w:bottom w:val="none" w:sz="0" w:space="0" w:color="auto"/>
        <w:right w:val="none" w:sz="0" w:space="0" w:color="auto"/>
      </w:divBdr>
    </w:div>
    <w:div w:id="304163444">
      <w:bodyDiv w:val="1"/>
      <w:marLeft w:val="0"/>
      <w:marRight w:val="0"/>
      <w:marTop w:val="0"/>
      <w:marBottom w:val="0"/>
      <w:divBdr>
        <w:top w:val="none" w:sz="0" w:space="0" w:color="auto"/>
        <w:left w:val="none" w:sz="0" w:space="0" w:color="auto"/>
        <w:bottom w:val="none" w:sz="0" w:space="0" w:color="auto"/>
        <w:right w:val="none" w:sz="0" w:space="0" w:color="auto"/>
      </w:divBdr>
    </w:div>
    <w:div w:id="391276909">
      <w:bodyDiv w:val="1"/>
      <w:marLeft w:val="0"/>
      <w:marRight w:val="0"/>
      <w:marTop w:val="0"/>
      <w:marBottom w:val="0"/>
      <w:divBdr>
        <w:top w:val="none" w:sz="0" w:space="0" w:color="auto"/>
        <w:left w:val="none" w:sz="0" w:space="0" w:color="auto"/>
        <w:bottom w:val="none" w:sz="0" w:space="0" w:color="auto"/>
        <w:right w:val="none" w:sz="0" w:space="0" w:color="auto"/>
      </w:divBdr>
    </w:div>
    <w:div w:id="413163267">
      <w:bodyDiv w:val="1"/>
      <w:marLeft w:val="0"/>
      <w:marRight w:val="0"/>
      <w:marTop w:val="0"/>
      <w:marBottom w:val="0"/>
      <w:divBdr>
        <w:top w:val="none" w:sz="0" w:space="0" w:color="auto"/>
        <w:left w:val="none" w:sz="0" w:space="0" w:color="auto"/>
        <w:bottom w:val="none" w:sz="0" w:space="0" w:color="auto"/>
        <w:right w:val="none" w:sz="0" w:space="0" w:color="auto"/>
      </w:divBdr>
    </w:div>
    <w:div w:id="458182804">
      <w:bodyDiv w:val="1"/>
      <w:marLeft w:val="0"/>
      <w:marRight w:val="0"/>
      <w:marTop w:val="0"/>
      <w:marBottom w:val="0"/>
      <w:divBdr>
        <w:top w:val="none" w:sz="0" w:space="0" w:color="auto"/>
        <w:left w:val="none" w:sz="0" w:space="0" w:color="auto"/>
        <w:bottom w:val="none" w:sz="0" w:space="0" w:color="auto"/>
        <w:right w:val="none" w:sz="0" w:space="0" w:color="auto"/>
      </w:divBdr>
      <w:divsChild>
        <w:div w:id="1277642424">
          <w:marLeft w:val="0"/>
          <w:marRight w:val="0"/>
          <w:marTop w:val="0"/>
          <w:marBottom w:val="0"/>
          <w:divBdr>
            <w:top w:val="none" w:sz="0" w:space="0" w:color="auto"/>
            <w:left w:val="none" w:sz="0" w:space="0" w:color="auto"/>
            <w:bottom w:val="none" w:sz="0" w:space="0" w:color="auto"/>
            <w:right w:val="none" w:sz="0" w:space="0" w:color="auto"/>
          </w:divBdr>
        </w:div>
      </w:divsChild>
    </w:div>
    <w:div w:id="630521982">
      <w:bodyDiv w:val="1"/>
      <w:marLeft w:val="0"/>
      <w:marRight w:val="0"/>
      <w:marTop w:val="0"/>
      <w:marBottom w:val="0"/>
      <w:divBdr>
        <w:top w:val="none" w:sz="0" w:space="0" w:color="auto"/>
        <w:left w:val="none" w:sz="0" w:space="0" w:color="auto"/>
        <w:bottom w:val="none" w:sz="0" w:space="0" w:color="auto"/>
        <w:right w:val="none" w:sz="0" w:space="0" w:color="auto"/>
      </w:divBdr>
    </w:div>
    <w:div w:id="1092824574">
      <w:bodyDiv w:val="1"/>
      <w:marLeft w:val="0"/>
      <w:marRight w:val="0"/>
      <w:marTop w:val="0"/>
      <w:marBottom w:val="0"/>
      <w:divBdr>
        <w:top w:val="none" w:sz="0" w:space="0" w:color="auto"/>
        <w:left w:val="none" w:sz="0" w:space="0" w:color="auto"/>
        <w:bottom w:val="none" w:sz="0" w:space="0" w:color="auto"/>
        <w:right w:val="none" w:sz="0" w:space="0" w:color="auto"/>
      </w:divBdr>
    </w:div>
    <w:div w:id="1450853392">
      <w:bodyDiv w:val="1"/>
      <w:marLeft w:val="0"/>
      <w:marRight w:val="0"/>
      <w:marTop w:val="0"/>
      <w:marBottom w:val="0"/>
      <w:divBdr>
        <w:top w:val="none" w:sz="0" w:space="0" w:color="auto"/>
        <w:left w:val="none" w:sz="0" w:space="0" w:color="auto"/>
        <w:bottom w:val="none" w:sz="0" w:space="0" w:color="auto"/>
        <w:right w:val="none" w:sz="0" w:space="0" w:color="auto"/>
      </w:divBdr>
    </w:div>
    <w:div w:id="1829983230">
      <w:bodyDiv w:val="1"/>
      <w:marLeft w:val="0"/>
      <w:marRight w:val="0"/>
      <w:marTop w:val="0"/>
      <w:marBottom w:val="0"/>
      <w:divBdr>
        <w:top w:val="none" w:sz="0" w:space="0" w:color="auto"/>
        <w:left w:val="none" w:sz="0" w:space="0" w:color="auto"/>
        <w:bottom w:val="none" w:sz="0" w:space="0" w:color="auto"/>
        <w:right w:val="none" w:sz="0" w:space="0" w:color="auto"/>
      </w:divBdr>
    </w:div>
    <w:div w:id="1889411951">
      <w:bodyDiv w:val="1"/>
      <w:marLeft w:val="0"/>
      <w:marRight w:val="0"/>
      <w:marTop w:val="0"/>
      <w:marBottom w:val="0"/>
      <w:divBdr>
        <w:top w:val="none" w:sz="0" w:space="0" w:color="auto"/>
        <w:left w:val="none" w:sz="0" w:space="0" w:color="auto"/>
        <w:bottom w:val="none" w:sz="0" w:space="0" w:color="auto"/>
        <w:right w:val="none" w:sz="0" w:space="0" w:color="auto"/>
      </w:divBdr>
      <w:divsChild>
        <w:div w:id="1469786795">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Advanced Software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5</Pages>
  <Words>957</Words>
  <Characters>5458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Internship reflection and future outlook</vt:lpstr>
    </vt:vector>
  </TitlesOfParts>
  <Manager/>
  <Company>Fontys ict</Company>
  <LinksUpToDate>false</LinksUpToDate>
  <CharactersWithSpaces>6403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reflection and future outlook</dc:title>
  <dc:subject/>
  <dc:creator>Serhii Sokyrko</dc:creator>
  <cp:keywords/>
  <dc:description>generated by python-docx</dc:description>
  <cp:lastModifiedBy>Sokyrko,Serhii S.</cp:lastModifiedBy>
  <cp:revision>3</cp:revision>
  <dcterms:created xsi:type="dcterms:W3CDTF">2025-10-27T10:18:00Z</dcterms:created>
  <dcterms:modified xsi:type="dcterms:W3CDTF">2025-10-27T11:12:00Z</dcterms:modified>
  <cp:category/>
</cp:coreProperties>
</file>