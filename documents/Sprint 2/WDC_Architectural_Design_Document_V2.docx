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88916039"/>
        <w:docPartObj>
          <w:docPartGallery w:val="Cover Pages"/>
          <w:docPartUnique/>
        </w:docPartObj>
      </w:sdtPr>
      <w:sdtContent>
        <w:p w14:paraId="6BE9CD91" w14:textId="03D708C5" w:rsidR="00A71251" w:rsidRPr="00F91CDE" w:rsidRDefault="00A71251">
          <w:pPr>
            <w:rPr>
              <w:rFonts w:ascii="Times New Roman" w:hAnsi="Times New Roman" w:cs="Times New Roman"/>
            </w:rPr>
          </w:pPr>
          <w:r w:rsidRPr="00F91CDE">
            <w:rPr>
              <w:rFonts w:ascii="Times New Roman" w:hAnsi="Times New Roman" w:cs="Times New Roman"/>
              <w:noProof/>
            </w:rPr>
            <mc:AlternateContent>
              <mc:Choice Requires="wpg">
                <w:drawing>
                  <wp:anchor distT="0" distB="0" distL="114300" distR="114300" simplePos="0" relativeHeight="251657728" behindDoc="1" locked="0" layoutInCell="1" allowOverlap="1" wp14:anchorId="03803741" wp14:editId="68D46A97">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59720" w14:textId="66D1F8D6" w:rsidR="00A71251" w:rsidRDefault="00A71251">
                                      <w:pPr>
                                        <w:pStyle w:val="NoSpacing"/>
                                        <w:spacing w:before="120"/>
                                        <w:jc w:val="center"/>
                                        <w:rPr>
                                          <w:color w:val="FFFFFF" w:themeColor="background1"/>
                                        </w:rPr>
                                      </w:pPr>
                                      <w:r>
                                        <w:rPr>
                                          <w:color w:val="FFFFFF" w:themeColor="background1"/>
                                        </w:rPr>
                                        <w:t>Serhii Sokyrko</w:t>
                                      </w:r>
                                    </w:p>
                                  </w:sdtContent>
                                </w:sdt>
                                <w:p w14:paraId="1BD35528" w14:textId="7EEE0834" w:rsidR="00A7125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71251">
                                        <w:rPr>
                                          <w:caps/>
                                          <w:color w:val="FFFFFF" w:themeColor="background1"/>
                                        </w:rPr>
                                        <w:t>Fontys ict</w:t>
                                      </w:r>
                                    </w:sdtContent>
                                  </w:sdt>
                                  <w:r w:rsidR="00A71251">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71251">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58A3082" w14:textId="7661E29D" w:rsidR="00A71251" w:rsidRDefault="00A71251">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Architectural design document – World cup drinking platform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803741" id="Group 62" o:spid="_x0000_s1026" style="position:absolute;margin-left:0;margin-top:0;width:540.55pt;height:718.4pt;z-index:-251658752;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59720" w14:textId="66D1F8D6" w:rsidR="00A71251" w:rsidRDefault="00A71251">
                                <w:pPr>
                                  <w:pStyle w:val="NoSpacing"/>
                                  <w:spacing w:before="120"/>
                                  <w:jc w:val="center"/>
                                  <w:rPr>
                                    <w:color w:val="FFFFFF" w:themeColor="background1"/>
                                  </w:rPr>
                                </w:pPr>
                                <w:r>
                                  <w:rPr>
                                    <w:color w:val="FFFFFF" w:themeColor="background1"/>
                                  </w:rPr>
                                  <w:t>Serhii Sokyrko</w:t>
                                </w:r>
                              </w:p>
                            </w:sdtContent>
                          </w:sdt>
                          <w:p w14:paraId="1BD35528" w14:textId="7EEE0834" w:rsidR="00A7125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A71251">
                                  <w:rPr>
                                    <w:caps/>
                                    <w:color w:val="FFFFFF" w:themeColor="background1"/>
                                  </w:rPr>
                                  <w:t>Fontys ict</w:t>
                                </w:r>
                              </w:sdtContent>
                            </w:sdt>
                            <w:r w:rsidR="00A71251">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A71251">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58A3082" w14:textId="7661E29D" w:rsidR="00A71251" w:rsidRDefault="00A71251">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Architectural design document – World cup drinking platform</w:t>
                                </w:r>
                              </w:p>
                            </w:sdtContent>
                          </w:sdt>
                        </w:txbxContent>
                      </v:textbox>
                    </v:shape>
                    <w10:wrap anchorx="page" anchory="page"/>
                  </v:group>
                </w:pict>
              </mc:Fallback>
            </mc:AlternateContent>
          </w:r>
        </w:p>
        <w:p w14:paraId="46B219E2" w14:textId="4168B7AD" w:rsidR="00A71251" w:rsidRPr="00F91CDE" w:rsidRDefault="00285FA2">
          <w:pPr>
            <w:rPr>
              <w:rFonts w:ascii="Times New Roman" w:eastAsiaTheme="majorEastAsia" w:hAnsi="Times New Roman" w:cs="Times New Roman"/>
              <w:b/>
              <w:bCs/>
              <w:color w:val="365F91" w:themeColor="accent1" w:themeShade="BF"/>
              <w:sz w:val="28"/>
              <w:szCs w:val="28"/>
            </w:rPr>
          </w:pPr>
          <w:r w:rsidRPr="00F91CDE">
            <w:rPr>
              <w:rFonts w:ascii="Times New Roman" w:hAnsi="Times New Roman" w:cs="Times New Roman"/>
              <w:noProof/>
            </w:rPr>
            <w:drawing>
              <wp:anchor distT="0" distB="0" distL="114300" distR="114300" simplePos="0" relativeHeight="251659776" behindDoc="0" locked="0" layoutInCell="1" allowOverlap="1" wp14:anchorId="0F58FA00" wp14:editId="2CE82803">
                <wp:simplePos x="0" y="0"/>
                <wp:positionH relativeFrom="column">
                  <wp:posOffset>-666750</wp:posOffset>
                </wp:positionH>
                <wp:positionV relativeFrom="paragraph">
                  <wp:posOffset>7169150</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A71251" w:rsidRPr="00F91CDE">
            <w:rPr>
              <w:rFonts w:ascii="Times New Roman" w:hAnsi="Times New Roman" w:cs="Times New Roman"/>
            </w:rPr>
            <w:br w:type="page"/>
          </w:r>
        </w:p>
      </w:sdtContent>
    </w:sdt>
    <w:sdt>
      <w:sdtPr>
        <w:rPr>
          <w:rFonts w:ascii="Times New Roman" w:eastAsiaTheme="minorEastAsia" w:hAnsi="Times New Roman" w:cs="Times New Roman"/>
          <w:b w:val="0"/>
          <w:bCs w:val="0"/>
          <w:color w:val="auto"/>
          <w:sz w:val="22"/>
          <w:szCs w:val="22"/>
        </w:rPr>
        <w:id w:val="-1848864773"/>
        <w:docPartObj>
          <w:docPartGallery w:val="Table of Contents"/>
          <w:docPartUnique/>
        </w:docPartObj>
      </w:sdtPr>
      <w:sdtEndPr>
        <w:rPr>
          <w:noProof/>
        </w:rPr>
      </w:sdtEndPr>
      <w:sdtContent>
        <w:p w14:paraId="56B7B290" w14:textId="6330241D" w:rsidR="00A71251" w:rsidRPr="00F91CDE" w:rsidRDefault="00A71251">
          <w:pPr>
            <w:pStyle w:val="TOCHeading"/>
            <w:rPr>
              <w:rFonts w:ascii="Times New Roman" w:hAnsi="Times New Roman" w:cs="Times New Roman"/>
              <w:color w:val="auto"/>
            </w:rPr>
          </w:pPr>
          <w:r w:rsidRPr="00F91CDE">
            <w:rPr>
              <w:rFonts w:ascii="Times New Roman" w:hAnsi="Times New Roman" w:cs="Times New Roman"/>
              <w:color w:val="auto"/>
            </w:rPr>
            <w:t>Table of Contents</w:t>
          </w:r>
        </w:p>
        <w:p w14:paraId="28FCD5EF" w14:textId="5AF42DBC" w:rsidR="00F91CDE" w:rsidRDefault="00A71251">
          <w:pPr>
            <w:pStyle w:val="TOC1"/>
            <w:tabs>
              <w:tab w:val="right" w:leader="dot" w:pos="8630"/>
            </w:tabs>
            <w:rPr>
              <w:noProof/>
              <w:kern w:val="2"/>
              <w:sz w:val="24"/>
              <w:szCs w:val="24"/>
              <w:lang/>
              <w14:ligatures w14:val="standardContextual"/>
            </w:rPr>
          </w:pPr>
          <w:r w:rsidRPr="00F91CDE">
            <w:rPr>
              <w:rFonts w:ascii="Times New Roman" w:hAnsi="Times New Roman" w:cs="Times New Roman"/>
            </w:rPr>
            <w:fldChar w:fldCharType="begin"/>
          </w:r>
          <w:r w:rsidRPr="00F91CDE">
            <w:rPr>
              <w:rFonts w:ascii="Times New Roman" w:hAnsi="Times New Roman" w:cs="Times New Roman"/>
            </w:rPr>
            <w:instrText xml:space="preserve"> TOC \o "1-3" \h \z \u </w:instrText>
          </w:r>
          <w:r w:rsidRPr="00F91CDE">
            <w:rPr>
              <w:rFonts w:ascii="Times New Roman" w:hAnsi="Times New Roman" w:cs="Times New Roman"/>
            </w:rPr>
            <w:fldChar w:fldCharType="separate"/>
          </w:r>
          <w:hyperlink w:anchor="_Toc211618141" w:history="1">
            <w:r w:rsidR="00F91CDE" w:rsidRPr="00A51063">
              <w:rPr>
                <w:rStyle w:val="Hyperlink"/>
                <w:rFonts w:ascii="Times New Roman" w:hAnsi="Times New Roman" w:cs="Times New Roman"/>
                <w:noProof/>
              </w:rPr>
              <w:t>1. Purpose and Scope</w:t>
            </w:r>
            <w:r w:rsidR="00F91CDE">
              <w:rPr>
                <w:noProof/>
                <w:webHidden/>
              </w:rPr>
              <w:tab/>
            </w:r>
            <w:r w:rsidR="00F91CDE">
              <w:rPr>
                <w:noProof/>
                <w:webHidden/>
              </w:rPr>
              <w:fldChar w:fldCharType="begin"/>
            </w:r>
            <w:r w:rsidR="00F91CDE">
              <w:rPr>
                <w:noProof/>
                <w:webHidden/>
              </w:rPr>
              <w:instrText xml:space="preserve"> PAGEREF _Toc211618141 \h </w:instrText>
            </w:r>
            <w:r w:rsidR="00F91CDE">
              <w:rPr>
                <w:noProof/>
                <w:webHidden/>
              </w:rPr>
            </w:r>
            <w:r w:rsidR="00F91CDE">
              <w:rPr>
                <w:noProof/>
                <w:webHidden/>
              </w:rPr>
              <w:fldChar w:fldCharType="separate"/>
            </w:r>
            <w:r w:rsidR="00F91CDE">
              <w:rPr>
                <w:noProof/>
                <w:webHidden/>
              </w:rPr>
              <w:t>2</w:t>
            </w:r>
            <w:r w:rsidR="00F91CDE">
              <w:rPr>
                <w:noProof/>
                <w:webHidden/>
              </w:rPr>
              <w:fldChar w:fldCharType="end"/>
            </w:r>
          </w:hyperlink>
        </w:p>
        <w:p w14:paraId="06A801DA" w14:textId="53ECDAF1" w:rsidR="00F91CDE" w:rsidRDefault="00F91CDE">
          <w:pPr>
            <w:pStyle w:val="TOC1"/>
            <w:tabs>
              <w:tab w:val="right" w:leader="dot" w:pos="8630"/>
            </w:tabs>
            <w:rPr>
              <w:noProof/>
              <w:kern w:val="2"/>
              <w:sz w:val="24"/>
              <w:szCs w:val="24"/>
              <w:lang/>
              <w14:ligatures w14:val="standardContextual"/>
            </w:rPr>
          </w:pPr>
          <w:hyperlink w:anchor="_Toc211618142" w:history="1">
            <w:r w:rsidRPr="00A51063">
              <w:rPr>
                <w:rStyle w:val="Hyperlink"/>
                <w:rFonts w:ascii="Times New Roman" w:hAnsi="Times New Roman" w:cs="Times New Roman"/>
                <w:noProof/>
              </w:rPr>
              <w:t>2. Architectural Overview</w:t>
            </w:r>
            <w:r>
              <w:rPr>
                <w:noProof/>
                <w:webHidden/>
              </w:rPr>
              <w:tab/>
            </w:r>
            <w:r>
              <w:rPr>
                <w:noProof/>
                <w:webHidden/>
              </w:rPr>
              <w:fldChar w:fldCharType="begin"/>
            </w:r>
            <w:r>
              <w:rPr>
                <w:noProof/>
                <w:webHidden/>
              </w:rPr>
              <w:instrText xml:space="preserve"> PAGEREF _Toc211618142 \h </w:instrText>
            </w:r>
            <w:r>
              <w:rPr>
                <w:noProof/>
                <w:webHidden/>
              </w:rPr>
            </w:r>
            <w:r>
              <w:rPr>
                <w:noProof/>
                <w:webHidden/>
              </w:rPr>
              <w:fldChar w:fldCharType="separate"/>
            </w:r>
            <w:r>
              <w:rPr>
                <w:noProof/>
                <w:webHidden/>
              </w:rPr>
              <w:t>2</w:t>
            </w:r>
            <w:r>
              <w:rPr>
                <w:noProof/>
                <w:webHidden/>
              </w:rPr>
              <w:fldChar w:fldCharType="end"/>
            </w:r>
          </w:hyperlink>
        </w:p>
        <w:p w14:paraId="765BBB5E" w14:textId="2C69A59C" w:rsidR="00F91CDE" w:rsidRDefault="00F91CDE">
          <w:pPr>
            <w:pStyle w:val="TOC1"/>
            <w:tabs>
              <w:tab w:val="right" w:leader="dot" w:pos="8630"/>
            </w:tabs>
            <w:rPr>
              <w:noProof/>
              <w:kern w:val="2"/>
              <w:sz w:val="24"/>
              <w:szCs w:val="24"/>
              <w:lang/>
              <w14:ligatures w14:val="standardContextual"/>
            </w:rPr>
          </w:pPr>
          <w:hyperlink w:anchor="_Toc211618143" w:history="1">
            <w:r w:rsidRPr="00A51063">
              <w:rPr>
                <w:rStyle w:val="Hyperlink"/>
                <w:rFonts w:ascii="Times New Roman" w:hAnsi="Times New Roman" w:cs="Times New Roman"/>
                <w:noProof/>
              </w:rPr>
              <w:t>3. C4 Model Description</w:t>
            </w:r>
            <w:r>
              <w:rPr>
                <w:noProof/>
                <w:webHidden/>
              </w:rPr>
              <w:tab/>
            </w:r>
            <w:r>
              <w:rPr>
                <w:noProof/>
                <w:webHidden/>
              </w:rPr>
              <w:fldChar w:fldCharType="begin"/>
            </w:r>
            <w:r>
              <w:rPr>
                <w:noProof/>
                <w:webHidden/>
              </w:rPr>
              <w:instrText xml:space="preserve"> PAGEREF _Toc211618143 \h </w:instrText>
            </w:r>
            <w:r>
              <w:rPr>
                <w:noProof/>
                <w:webHidden/>
              </w:rPr>
            </w:r>
            <w:r>
              <w:rPr>
                <w:noProof/>
                <w:webHidden/>
              </w:rPr>
              <w:fldChar w:fldCharType="separate"/>
            </w:r>
            <w:r>
              <w:rPr>
                <w:noProof/>
                <w:webHidden/>
              </w:rPr>
              <w:t>3</w:t>
            </w:r>
            <w:r>
              <w:rPr>
                <w:noProof/>
                <w:webHidden/>
              </w:rPr>
              <w:fldChar w:fldCharType="end"/>
            </w:r>
          </w:hyperlink>
        </w:p>
        <w:p w14:paraId="383007AD" w14:textId="4C8A21B9" w:rsidR="00F91CDE" w:rsidRDefault="00F91CDE">
          <w:pPr>
            <w:pStyle w:val="TOC1"/>
            <w:tabs>
              <w:tab w:val="right" w:leader="dot" w:pos="8630"/>
            </w:tabs>
            <w:rPr>
              <w:noProof/>
              <w:kern w:val="2"/>
              <w:sz w:val="24"/>
              <w:szCs w:val="24"/>
              <w:lang/>
              <w14:ligatures w14:val="standardContextual"/>
            </w:rPr>
          </w:pPr>
          <w:hyperlink w:anchor="_Toc211618144" w:history="1">
            <w:r w:rsidRPr="00A51063">
              <w:rPr>
                <w:rStyle w:val="Hyperlink"/>
                <w:rFonts w:ascii="Times New Roman" w:hAnsi="Times New Roman" w:cs="Times New Roman"/>
                <w:noProof/>
              </w:rPr>
              <w:t>3.1 Level 1 — System Context</w:t>
            </w:r>
            <w:r>
              <w:rPr>
                <w:noProof/>
                <w:webHidden/>
              </w:rPr>
              <w:tab/>
            </w:r>
            <w:r>
              <w:rPr>
                <w:noProof/>
                <w:webHidden/>
              </w:rPr>
              <w:fldChar w:fldCharType="begin"/>
            </w:r>
            <w:r>
              <w:rPr>
                <w:noProof/>
                <w:webHidden/>
              </w:rPr>
              <w:instrText xml:space="preserve"> PAGEREF _Toc211618144 \h </w:instrText>
            </w:r>
            <w:r>
              <w:rPr>
                <w:noProof/>
                <w:webHidden/>
              </w:rPr>
            </w:r>
            <w:r>
              <w:rPr>
                <w:noProof/>
                <w:webHidden/>
              </w:rPr>
              <w:fldChar w:fldCharType="separate"/>
            </w:r>
            <w:r>
              <w:rPr>
                <w:noProof/>
                <w:webHidden/>
              </w:rPr>
              <w:t>3</w:t>
            </w:r>
            <w:r>
              <w:rPr>
                <w:noProof/>
                <w:webHidden/>
              </w:rPr>
              <w:fldChar w:fldCharType="end"/>
            </w:r>
          </w:hyperlink>
        </w:p>
        <w:p w14:paraId="25A33B83" w14:textId="32D0529E" w:rsidR="00F91CDE" w:rsidRDefault="00F91CDE">
          <w:pPr>
            <w:pStyle w:val="TOC1"/>
            <w:tabs>
              <w:tab w:val="right" w:leader="dot" w:pos="8630"/>
            </w:tabs>
            <w:rPr>
              <w:noProof/>
              <w:kern w:val="2"/>
              <w:sz w:val="24"/>
              <w:szCs w:val="24"/>
              <w:lang/>
              <w14:ligatures w14:val="standardContextual"/>
            </w:rPr>
          </w:pPr>
          <w:hyperlink w:anchor="_Toc211618145" w:history="1">
            <w:r w:rsidRPr="00A51063">
              <w:rPr>
                <w:rStyle w:val="Hyperlink"/>
                <w:rFonts w:ascii="Times New Roman" w:hAnsi="Times New Roman" w:cs="Times New Roman"/>
                <w:noProof/>
              </w:rPr>
              <w:t>3.2 Level 2 — Container Architecture</w:t>
            </w:r>
            <w:r>
              <w:rPr>
                <w:noProof/>
                <w:webHidden/>
              </w:rPr>
              <w:tab/>
            </w:r>
            <w:r>
              <w:rPr>
                <w:noProof/>
                <w:webHidden/>
              </w:rPr>
              <w:fldChar w:fldCharType="begin"/>
            </w:r>
            <w:r>
              <w:rPr>
                <w:noProof/>
                <w:webHidden/>
              </w:rPr>
              <w:instrText xml:space="preserve"> PAGEREF _Toc211618145 \h </w:instrText>
            </w:r>
            <w:r>
              <w:rPr>
                <w:noProof/>
                <w:webHidden/>
              </w:rPr>
            </w:r>
            <w:r>
              <w:rPr>
                <w:noProof/>
                <w:webHidden/>
              </w:rPr>
              <w:fldChar w:fldCharType="separate"/>
            </w:r>
            <w:r>
              <w:rPr>
                <w:noProof/>
                <w:webHidden/>
              </w:rPr>
              <w:t>3</w:t>
            </w:r>
            <w:r>
              <w:rPr>
                <w:noProof/>
                <w:webHidden/>
              </w:rPr>
              <w:fldChar w:fldCharType="end"/>
            </w:r>
          </w:hyperlink>
        </w:p>
        <w:p w14:paraId="022EC4E5" w14:textId="3EFBD6D2" w:rsidR="00F91CDE" w:rsidRDefault="00F91CDE">
          <w:pPr>
            <w:pStyle w:val="TOC1"/>
            <w:tabs>
              <w:tab w:val="right" w:leader="dot" w:pos="8630"/>
            </w:tabs>
            <w:rPr>
              <w:noProof/>
              <w:kern w:val="2"/>
              <w:sz w:val="24"/>
              <w:szCs w:val="24"/>
              <w:lang/>
              <w14:ligatures w14:val="standardContextual"/>
            </w:rPr>
          </w:pPr>
          <w:hyperlink w:anchor="_Toc211618146" w:history="1">
            <w:r w:rsidRPr="00A51063">
              <w:rPr>
                <w:rStyle w:val="Hyperlink"/>
                <w:rFonts w:ascii="Times New Roman" w:hAnsi="Times New Roman" w:cs="Times New Roman"/>
                <w:noProof/>
              </w:rPr>
              <w:t>3.3 Level 3 — Component View</w:t>
            </w:r>
            <w:r>
              <w:rPr>
                <w:noProof/>
                <w:webHidden/>
              </w:rPr>
              <w:tab/>
            </w:r>
            <w:r>
              <w:rPr>
                <w:noProof/>
                <w:webHidden/>
              </w:rPr>
              <w:fldChar w:fldCharType="begin"/>
            </w:r>
            <w:r>
              <w:rPr>
                <w:noProof/>
                <w:webHidden/>
              </w:rPr>
              <w:instrText xml:space="preserve"> PAGEREF _Toc211618146 \h </w:instrText>
            </w:r>
            <w:r>
              <w:rPr>
                <w:noProof/>
                <w:webHidden/>
              </w:rPr>
            </w:r>
            <w:r>
              <w:rPr>
                <w:noProof/>
                <w:webHidden/>
              </w:rPr>
              <w:fldChar w:fldCharType="separate"/>
            </w:r>
            <w:r>
              <w:rPr>
                <w:noProof/>
                <w:webHidden/>
              </w:rPr>
              <w:t>4</w:t>
            </w:r>
            <w:r>
              <w:rPr>
                <w:noProof/>
                <w:webHidden/>
              </w:rPr>
              <w:fldChar w:fldCharType="end"/>
            </w:r>
          </w:hyperlink>
        </w:p>
        <w:p w14:paraId="5744306D" w14:textId="1A0D8848" w:rsidR="00F91CDE" w:rsidRDefault="00F91CDE">
          <w:pPr>
            <w:pStyle w:val="TOC1"/>
            <w:tabs>
              <w:tab w:val="right" w:leader="dot" w:pos="8630"/>
            </w:tabs>
            <w:rPr>
              <w:noProof/>
              <w:kern w:val="2"/>
              <w:sz w:val="24"/>
              <w:szCs w:val="24"/>
              <w:lang/>
              <w14:ligatures w14:val="standardContextual"/>
            </w:rPr>
          </w:pPr>
          <w:hyperlink w:anchor="_Toc211618147" w:history="1">
            <w:r w:rsidRPr="00A51063">
              <w:rPr>
                <w:rStyle w:val="Hyperlink"/>
                <w:rFonts w:ascii="Times New Roman" w:hAnsi="Times New Roman" w:cs="Times New Roman"/>
                <w:noProof/>
              </w:rPr>
              <w:t>3.4 Level 4 — Code and Deployment View</w:t>
            </w:r>
            <w:r>
              <w:rPr>
                <w:noProof/>
                <w:webHidden/>
              </w:rPr>
              <w:tab/>
            </w:r>
            <w:r>
              <w:rPr>
                <w:noProof/>
                <w:webHidden/>
              </w:rPr>
              <w:fldChar w:fldCharType="begin"/>
            </w:r>
            <w:r>
              <w:rPr>
                <w:noProof/>
                <w:webHidden/>
              </w:rPr>
              <w:instrText xml:space="preserve"> PAGEREF _Toc211618147 \h </w:instrText>
            </w:r>
            <w:r>
              <w:rPr>
                <w:noProof/>
                <w:webHidden/>
              </w:rPr>
            </w:r>
            <w:r>
              <w:rPr>
                <w:noProof/>
                <w:webHidden/>
              </w:rPr>
              <w:fldChar w:fldCharType="separate"/>
            </w:r>
            <w:r>
              <w:rPr>
                <w:noProof/>
                <w:webHidden/>
              </w:rPr>
              <w:t>6</w:t>
            </w:r>
            <w:r>
              <w:rPr>
                <w:noProof/>
                <w:webHidden/>
              </w:rPr>
              <w:fldChar w:fldCharType="end"/>
            </w:r>
          </w:hyperlink>
        </w:p>
        <w:p w14:paraId="6E029805" w14:textId="5C56E616" w:rsidR="00F91CDE" w:rsidRDefault="00F91CDE">
          <w:pPr>
            <w:pStyle w:val="TOC1"/>
            <w:tabs>
              <w:tab w:val="right" w:leader="dot" w:pos="8630"/>
            </w:tabs>
            <w:rPr>
              <w:noProof/>
              <w:kern w:val="2"/>
              <w:sz w:val="24"/>
              <w:szCs w:val="24"/>
              <w:lang/>
              <w14:ligatures w14:val="standardContextual"/>
            </w:rPr>
          </w:pPr>
          <w:hyperlink w:anchor="_Toc211618148" w:history="1">
            <w:r w:rsidRPr="00A51063">
              <w:rPr>
                <w:rStyle w:val="Hyperlink"/>
                <w:rFonts w:ascii="Times New Roman" w:hAnsi="Times New Roman" w:cs="Times New Roman"/>
                <w:noProof/>
              </w:rPr>
              <w:t>4. Architecture Decisions and Trade-offs</w:t>
            </w:r>
            <w:r>
              <w:rPr>
                <w:noProof/>
                <w:webHidden/>
              </w:rPr>
              <w:tab/>
            </w:r>
            <w:r>
              <w:rPr>
                <w:noProof/>
                <w:webHidden/>
              </w:rPr>
              <w:fldChar w:fldCharType="begin"/>
            </w:r>
            <w:r>
              <w:rPr>
                <w:noProof/>
                <w:webHidden/>
              </w:rPr>
              <w:instrText xml:space="preserve"> PAGEREF _Toc211618148 \h </w:instrText>
            </w:r>
            <w:r>
              <w:rPr>
                <w:noProof/>
                <w:webHidden/>
              </w:rPr>
            </w:r>
            <w:r>
              <w:rPr>
                <w:noProof/>
                <w:webHidden/>
              </w:rPr>
              <w:fldChar w:fldCharType="separate"/>
            </w:r>
            <w:r>
              <w:rPr>
                <w:noProof/>
                <w:webHidden/>
              </w:rPr>
              <w:t>6</w:t>
            </w:r>
            <w:r>
              <w:rPr>
                <w:noProof/>
                <w:webHidden/>
              </w:rPr>
              <w:fldChar w:fldCharType="end"/>
            </w:r>
          </w:hyperlink>
        </w:p>
        <w:p w14:paraId="748EE12A" w14:textId="1AC11F53" w:rsidR="00F91CDE" w:rsidRDefault="00F91CDE">
          <w:pPr>
            <w:pStyle w:val="TOC1"/>
            <w:tabs>
              <w:tab w:val="right" w:leader="dot" w:pos="8630"/>
            </w:tabs>
            <w:rPr>
              <w:noProof/>
              <w:kern w:val="2"/>
              <w:sz w:val="24"/>
              <w:szCs w:val="24"/>
              <w:lang/>
              <w14:ligatures w14:val="standardContextual"/>
            </w:rPr>
          </w:pPr>
          <w:hyperlink w:anchor="_Toc211618149" w:history="1">
            <w:r w:rsidRPr="00A51063">
              <w:rPr>
                <w:rStyle w:val="Hyperlink"/>
                <w:rFonts w:ascii="Times New Roman" w:hAnsi="Times New Roman" w:cs="Times New Roman"/>
                <w:noProof/>
              </w:rPr>
              <w:t>5. Data Flow</w:t>
            </w:r>
            <w:r>
              <w:rPr>
                <w:noProof/>
                <w:webHidden/>
              </w:rPr>
              <w:tab/>
            </w:r>
            <w:r>
              <w:rPr>
                <w:noProof/>
                <w:webHidden/>
              </w:rPr>
              <w:fldChar w:fldCharType="begin"/>
            </w:r>
            <w:r>
              <w:rPr>
                <w:noProof/>
                <w:webHidden/>
              </w:rPr>
              <w:instrText xml:space="preserve"> PAGEREF _Toc211618149 \h </w:instrText>
            </w:r>
            <w:r>
              <w:rPr>
                <w:noProof/>
                <w:webHidden/>
              </w:rPr>
            </w:r>
            <w:r>
              <w:rPr>
                <w:noProof/>
                <w:webHidden/>
              </w:rPr>
              <w:fldChar w:fldCharType="separate"/>
            </w:r>
            <w:r>
              <w:rPr>
                <w:noProof/>
                <w:webHidden/>
              </w:rPr>
              <w:t>7</w:t>
            </w:r>
            <w:r>
              <w:rPr>
                <w:noProof/>
                <w:webHidden/>
              </w:rPr>
              <w:fldChar w:fldCharType="end"/>
            </w:r>
          </w:hyperlink>
        </w:p>
        <w:p w14:paraId="2860F116" w14:textId="67C02058" w:rsidR="00F91CDE" w:rsidRDefault="00F91CDE">
          <w:pPr>
            <w:pStyle w:val="TOC1"/>
            <w:tabs>
              <w:tab w:val="right" w:leader="dot" w:pos="8630"/>
            </w:tabs>
            <w:rPr>
              <w:noProof/>
              <w:kern w:val="2"/>
              <w:sz w:val="24"/>
              <w:szCs w:val="24"/>
              <w:lang/>
              <w14:ligatures w14:val="standardContextual"/>
            </w:rPr>
          </w:pPr>
          <w:hyperlink w:anchor="_Toc211618150" w:history="1">
            <w:r w:rsidRPr="00A51063">
              <w:rPr>
                <w:rStyle w:val="Hyperlink"/>
                <w:rFonts w:ascii="Times New Roman" w:hAnsi="Times New Roman" w:cs="Times New Roman"/>
                <w:noProof/>
              </w:rPr>
              <w:t>6. Quality Attribute Scenarios</w:t>
            </w:r>
            <w:r>
              <w:rPr>
                <w:noProof/>
                <w:webHidden/>
              </w:rPr>
              <w:tab/>
            </w:r>
            <w:r>
              <w:rPr>
                <w:noProof/>
                <w:webHidden/>
              </w:rPr>
              <w:fldChar w:fldCharType="begin"/>
            </w:r>
            <w:r>
              <w:rPr>
                <w:noProof/>
                <w:webHidden/>
              </w:rPr>
              <w:instrText xml:space="preserve"> PAGEREF _Toc211618150 \h </w:instrText>
            </w:r>
            <w:r>
              <w:rPr>
                <w:noProof/>
                <w:webHidden/>
              </w:rPr>
            </w:r>
            <w:r>
              <w:rPr>
                <w:noProof/>
                <w:webHidden/>
              </w:rPr>
              <w:fldChar w:fldCharType="separate"/>
            </w:r>
            <w:r>
              <w:rPr>
                <w:noProof/>
                <w:webHidden/>
              </w:rPr>
              <w:t>9</w:t>
            </w:r>
            <w:r>
              <w:rPr>
                <w:noProof/>
                <w:webHidden/>
              </w:rPr>
              <w:fldChar w:fldCharType="end"/>
            </w:r>
          </w:hyperlink>
        </w:p>
        <w:p w14:paraId="2A0D90F7" w14:textId="01AC16A1" w:rsidR="00F91CDE" w:rsidRDefault="00F91CDE">
          <w:pPr>
            <w:pStyle w:val="TOC1"/>
            <w:tabs>
              <w:tab w:val="right" w:leader="dot" w:pos="8630"/>
            </w:tabs>
            <w:rPr>
              <w:noProof/>
              <w:kern w:val="2"/>
              <w:sz w:val="24"/>
              <w:szCs w:val="24"/>
              <w:lang/>
              <w14:ligatures w14:val="standardContextual"/>
            </w:rPr>
          </w:pPr>
          <w:hyperlink w:anchor="_Toc211618151" w:history="1">
            <w:r w:rsidRPr="00A51063">
              <w:rPr>
                <w:rStyle w:val="Hyperlink"/>
                <w:rFonts w:ascii="Times New Roman" w:hAnsi="Times New Roman" w:cs="Times New Roman"/>
                <w:noProof/>
              </w:rPr>
              <w:t>7. CI/CD Pipeline Architecture</w:t>
            </w:r>
            <w:r>
              <w:rPr>
                <w:noProof/>
                <w:webHidden/>
              </w:rPr>
              <w:tab/>
            </w:r>
            <w:r>
              <w:rPr>
                <w:noProof/>
                <w:webHidden/>
              </w:rPr>
              <w:fldChar w:fldCharType="begin"/>
            </w:r>
            <w:r>
              <w:rPr>
                <w:noProof/>
                <w:webHidden/>
              </w:rPr>
              <w:instrText xml:space="preserve"> PAGEREF _Toc211618151 \h </w:instrText>
            </w:r>
            <w:r>
              <w:rPr>
                <w:noProof/>
                <w:webHidden/>
              </w:rPr>
            </w:r>
            <w:r>
              <w:rPr>
                <w:noProof/>
                <w:webHidden/>
              </w:rPr>
              <w:fldChar w:fldCharType="separate"/>
            </w:r>
            <w:r>
              <w:rPr>
                <w:noProof/>
                <w:webHidden/>
              </w:rPr>
              <w:t>10</w:t>
            </w:r>
            <w:r>
              <w:rPr>
                <w:noProof/>
                <w:webHidden/>
              </w:rPr>
              <w:fldChar w:fldCharType="end"/>
            </w:r>
          </w:hyperlink>
        </w:p>
        <w:p w14:paraId="657F2181" w14:textId="358A7F0B" w:rsidR="00F91CDE" w:rsidRDefault="00F91CDE">
          <w:pPr>
            <w:pStyle w:val="TOC1"/>
            <w:tabs>
              <w:tab w:val="right" w:leader="dot" w:pos="8630"/>
            </w:tabs>
            <w:rPr>
              <w:noProof/>
              <w:kern w:val="2"/>
              <w:sz w:val="24"/>
              <w:szCs w:val="24"/>
              <w:lang/>
              <w14:ligatures w14:val="standardContextual"/>
            </w:rPr>
          </w:pPr>
          <w:hyperlink w:anchor="_Toc211618152" w:history="1">
            <w:r w:rsidRPr="00A51063">
              <w:rPr>
                <w:rStyle w:val="Hyperlink"/>
                <w:rFonts w:ascii="Times New Roman" w:hAnsi="Times New Roman" w:cs="Times New Roman"/>
                <w:noProof/>
              </w:rPr>
              <w:t>8. Scalability, Observability, and Resilience</w:t>
            </w:r>
            <w:r>
              <w:rPr>
                <w:noProof/>
                <w:webHidden/>
              </w:rPr>
              <w:tab/>
            </w:r>
            <w:r>
              <w:rPr>
                <w:noProof/>
                <w:webHidden/>
              </w:rPr>
              <w:fldChar w:fldCharType="begin"/>
            </w:r>
            <w:r>
              <w:rPr>
                <w:noProof/>
                <w:webHidden/>
              </w:rPr>
              <w:instrText xml:space="preserve"> PAGEREF _Toc211618152 \h </w:instrText>
            </w:r>
            <w:r>
              <w:rPr>
                <w:noProof/>
                <w:webHidden/>
              </w:rPr>
            </w:r>
            <w:r>
              <w:rPr>
                <w:noProof/>
                <w:webHidden/>
              </w:rPr>
              <w:fldChar w:fldCharType="separate"/>
            </w:r>
            <w:r>
              <w:rPr>
                <w:noProof/>
                <w:webHidden/>
              </w:rPr>
              <w:t>11</w:t>
            </w:r>
            <w:r>
              <w:rPr>
                <w:noProof/>
                <w:webHidden/>
              </w:rPr>
              <w:fldChar w:fldCharType="end"/>
            </w:r>
          </w:hyperlink>
        </w:p>
        <w:p w14:paraId="59354088" w14:textId="1F9DEAFF" w:rsidR="00F91CDE" w:rsidRDefault="00F91CDE">
          <w:pPr>
            <w:pStyle w:val="TOC1"/>
            <w:tabs>
              <w:tab w:val="right" w:leader="dot" w:pos="8630"/>
            </w:tabs>
            <w:rPr>
              <w:noProof/>
              <w:kern w:val="2"/>
              <w:sz w:val="24"/>
              <w:szCs w:val="24"/>
              <w:lang/>
              <w14:ligatures w14:val="standardContextual"/>
            </w:rPr>
          </w:pPr>
          <w:hyperlink w:anchor="_Toc211618153" w:history="1">
            <w:r w:rsidRPr="00A51063">
              <w:rPr>
                <w:rStyle w:val="Hyperlink"/>
                <w:rFonts w:ascii="Times New Roman" w:hAnsi="Times New Roman" w:cs="Times New Roman"/>
                <w:noProof/>
              </w:rPr>
              <w:t xml:space="preserve">9. </w:t>
            </w:r>
            <w:r w:rsidRPr="00A51063">
              <w:rPr>
                <w:rStyle w:val="Hyperlink"/>
                <w:rFonts w:ascii="Times New Roman" w:hAnsi="Times New Roman" w:cs="Times New Roman"/>
                <w:noProof/>
                <w:lang/>
              </w:rPr>
              <w:t>Planned Architecture Evolution</w:t>
            </w:r>
            <w:r>
              <w:rPr>
                <w:noProof/>
                <w:webHidden/>
              </w:rPr>
              <w:tab/>
            </w:r>
            <w:r>
              <w:rPr>
                <w:noProof/>
                <w:webHidden/>
              </w:rPr>
              <w:fldChar w:fldCharType="begin"/>
            </w:r>
            <w:r>
              <w:rPr>
                <w:noProof/>
                <w:webHidden/>
              </w:rPr>
              <w:instrText xml:space="preserve"> PAGEREF _Toc211618153 \h </w:instrText>
            </w:r>
            <w:r>
              <w:rPr>
                <w:noProof/>
                <w:webHidden/>
              </w:rPr>
            </w:r>
            <w:r>
              <w:rPr>
                <w:noProof/>
                <w:webHidden/>
              </w:rPr>
              <w:fldChar w:fldCharType="separate"/>
            </w:r>
            <w:r>
              <w:rPr>
                <w:noProof/>
                <w:webHidden/>
              </w:rPr>
              <w:t>12</w:t>
            </w:r>
            <w:r>
              <w:rPr>
                <w:noProof/>
                <w:webHidden/>
              </w:rPr>
              <w:fldChar w:fldCharType="end"/>
            </w:r>
          </w:hyperlink>
        </w:p>
        <w:p w14:paraId="6AF9861C" w14:textId="0B94B47E" w:rsidR="00F91CDE" w:rsidRDefault="00F91CDE">
          <w:pPr>
            <w:pStyle w:val="TOC1"/>
            <w:tabs>
              <w:tab w:val="right" w:leader="dot" w:pos="8630"/>
            </w:tabs>
            <w:rPr>
              <w:noProof/>
              <w:kern w:val="2"/>
              <w:sz w:val="24"/>
              <w:szCs w:val="24"/>
              <w:lang/>
              <w14:ligatures w14:val="standardContextual"/>
            </w:rPr>
          </w:pPr>
          <w:hyperlink w:anchor="_Toc211618154" w:history="1">
            <w:r w:rsidRPr="00A51063">
              <w:rPr>
                <w:rStyle w:val="Hyperlink"/>
                <w:rFonts w:ascii="Times New Roman" w:hAnsi="Times New Roman" w:cs="Times New Roman"/>
                <w:noProof/>
              </w:rPr>
              <w:t>10. Alignment with NFRs</w:t>
            </w:r>
            <w:r>
              <w:rPr>
                <w:noProof/>
                <w:webHidden/>
              </w:rPr>
              <w:tab/>
            </w:r>
            <w:r>
              <w:rPr>
                <w:noProof/>
                <w:webHidden/>
              </w:rPr>
              <w:fldChar w:fldCharType="begin"/>
            </w:r>
            <w:r>
              <w:rPr>
                <w:noProof/>
                <w:webHidden/>
              </w:rPr>
              <w:instrText xml:space="preserve"> PAGEREF _Toc211618154 \h </w:instrText>
            </w:r>
            <w:r>
              <w:rPr>
                <w:noProof/>
                <w:webHidden/>
              </w:rPr>
            </w:r>
            <w:r>
              <w:rPr>
                <w:noProof/>
                <w:webHidden/>
              </w:rPr>
              <w:fldChar w:fldCharType="separate"/>
            </w:r>
            <w:r>
              <w:rPr>
                <w:noProof/>
                <w:webHidden/>
              </w:rPr>
              <w:t>15</w:t>
            </w:r>
            <w:r>
              <w:rPr>
                <w:noProof/>
                <w:webHidden/>
              </w:rPr>
              <w:fldChar w:fldCharType="end"/>
            </w:r>
          </w:hyperlink>
        </w:p>
        <w:p w14:paraId="019ABECF" w14:textId="53E26BF2" w:rsidR="00F91CDE" w:rsidRDefault="00F91CDE">
          <w:pPr>
            <w:pStyle w:val="TOC1"/>
            <w:tabs>
              <w:tab w:val="right" w:leader="dot" w:pos="8630"/>
            </w:tabs>
            <w:rPr>
              <w:noProof/>
              <w:kern w:val="2"/>
              <w:sz w:val="24"/>
              <w:szCs w:val="24"/>
              <w:lang/>
              <w14:ligatures w14:val="standardContextual"/>
            </w:rPr>
          </w:pPr>
          <w:hyperlink w:anchor="_Toc211618155" w:history="1">
            <w:r w:rsidRPr="00A51063">
              <w:rPr>
                <w:rStyle w:val="Hyperlink"/>
                <w:rFonts w:ascii="Times New Roman" w:hAnsi="Times New Roman" w:cs="Times New Roman"/>
                <w:noProof/>
                <w:lang/>
              </w:rPr>
              <w:t>11. References</w:t>
            </w:r>
            <w:r>
              <w:rPr>
                <w:noProof/>
                <w:webHidden/>
              </w:rPr>
              <w:tab/>
            </w:r>
            <w:r>
              <w:rPr>
                <w:noProof/>
                <w:webHidden/>
              </w:rPr>
              <w:fldChar w:fldCharType="begin"/>
            </w:r>
            <w:r>
              <w:rPr>
                <w:noProof/>
                <w:webHidden/>
              </w:rPr>
              <w:instrText xml:space="preserve"> PAGEREF _Toc211618155 \h </w:instrText>
            </w:r>
            <w:r>
              <w:rPr>
                <w:noProof/>
                <w:webHidden/>
              </w:rPr>
            </w:r>
            <w:r>
              <w:rPr>
                <w:noProof/>
                <w:webHidden/>
              </w:rPr>
              <w:fldChar w:fldCharType="separate"/>
            </w:r>
            <w:r>
              <w:rPr>
                <w:noProof/>
                <w:webHidden/>
              </w:rPr>
              <w:t>18</w:t>
            </w:r>
            <w:r>
              <w:rPr>
                <w:noProof/>
                <w:webHidden/>
              </w:rPr>
              <w:fldChar w:fldCharType="end"/>
            </w:r>
          </w:hyperlink>
        </w:p>
        <w:p w14:paraId="604A2EDA" w14:textId="2896CE90" w:rsidR="00A71251" w:rsidRPr="00F91CDE" w:rsidRDefault="00A71251">
          <w:pPr>
            <w:rPr>
              <w:rFonts w:ascii="Times New Roman" w:hAnsi="Times New Roman" w:cs="Times New Roman"/>
            </w:rPr>
          </w:pPr>
          <w:r w:rsidRPr="00F91CDE">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20"/>
        <w:gridCol w:w="1737"/>
        <w:gridCol w:w="1721"/>
        <w:gridCol w:w="1729"/>
        <w:gridCol w:w="1723"/>
      </w:tblGrid>
      <w:tr w:rsidR="00A71251" w:rsidRPr="00F91CDE" w14:paraId="1C9B6E00" w14:textId="77777777" w:rsidTr="00DB5A29">
        <w:tc>
          <w:tcPr>
            <w:tcW w:w="1720" w:type="dxa"/>
            <w:shd w:val="clear" w:color="auto" w:fill="B8CCE4" w:themeFill="accent1" w:themeFillTint="66"/>
          </w:tcPr>
          <w:p w14:paraId="49CB7196" w14:textId="5C15264C" w:rsidR="00A71251" w:rsidRPr="00F91CDE" w:rsidRDefault="00A71251">
            <w:pPr>
              <w:rPr>
                <w:rFonts w:ascii="Times New Roman" w:hAnsi="Times New Roman" w:cs="Times New Roman"/>
                <w:b/>
                <w:bCs/>
              </w:rPr>
            </w:pPr>
            <w:r w:rsidRPr="00F91CDE">
              <w:rPr>
                <w:rFonts w:ascii="Times New Roman" w:hAnsi="Times New Roman" w:cs="Times New Roman"/>
                <w:b/>
                <w:bCs/>
              </w:rPr>
              <w:t>Version</w:t>
            </w:r>
          </w:p>
        </w:tc>
        <w:tc>
          <w:tcPr>
            <w:tcW w:w="1737" w:type="dxa"/>
            <w:shd w:val="clear" w:color="auto" w:fill="B8CCE4" w:themeFill="accent1" w:themeFillTint="66"/>
          </w:tcPr>
          <w:p w14:paraId="1CD16288" w14:textId="5A1622BC" w:rsidR="00A71251" w:rsidRPr="00F91CDE" w:rsidRDefault="00A71251">
            <w:pPr>
              <w:rPr>
                <w:rFonts w:ascii="Times New Roman" w:hAnsi="Times New Roman" w:cs="Times New Roman"/>
                <w:b/>
                <w:bCs/>
              </w:rPr>
            </w:pPr>
            <w:r w:rsidRPr="00F91CDE">
              <w:rPr>
                <w:rFonts w:ascii="Times New Roman" w:hAnsi="Times New Roman" w:cs="Times New Roman"/>
                <w:b/>
                <w:bCs/>
              </w:rPr>
              <w:t>Date</w:t>
            </w:r>
          </w:p>
        </w:tc>
        <w:tc>
          <w:tcPr>
            <w:tcW w:w="1721" w:type="dxa"/>
            <w:shd w:val="clear" w:color="auto" w:fill="B8CCE4" w:themeFill="accent1" w:themeFillTint="66"/>
          </w:tcPr>
          <w:p w14:paraId="27BDC97C" w14:textId="6754D39F" w:rsidR="00A71251" w:rsidRPr="00F91CDE" w:rsidRDefault="00A71251">
            <w:pPr>
              <w:rPr>
                <w:rFonts w:ascii="Times New Roman" w:hAnsi="Times New Roman" w:cs="Times New Roman"/>
                <w:b/>
                <w:bCs/>
              </w:rPr>
            </w:pPr>
            <w:r w:rsidRPr="00F91CDE">
              <w:rPr>
                <w:rFonts w:ascii="Times New Roman" w:hAnsi="Times New Roman" w:cs="Times New Roman"/>
                <w:b/>
                <w:bCs/>
              </w:rPr>
              <w:t>Author</w:t>
            </w:r>
          </w:p>
        </w:tc>
        <w:tc>
          <w:tcPr>
            <w:tcW w:w="1729" w:type="dxa"/>
            <w:shd w:val="clear" w:color="auto" w:fill="B8CCE4" w:themeFill="accent1" w:themeFillTint="66"/>
          </w:tcPr>
          <w:p w14:paraId="36E757DD" w14:textId="617A85D9" w:rsidR="00A71251" w:rsidRPr="00F91CDE" w:rsidRDefault="00A71251">
            <w:pPr>
              <w:rPr>
                <w:rFonts w:ascii="Times New Roman" w:hAnsi="Times New Roman" w:cs="Times New Roman"/>
                <w:b/>
                <w:bCs/>
              </w:rPr>
            </w:pPr>
            <w:r w:rsidRPr="00F91CDE">
              <w:rPr>
                <w:rFonts w:ascii="Times New Roman" w:hAnsi="Times New Roman" w:cs="Times New Roman"/>
                <w:b/>
                <w:bCs/>
              </w:rPr>
              <w:t>Changes</w:t>
            </w:r>
          </w:p>
        </w:tc>
        <w:tc>
          <w:tcPr>
            <w:tcW w:w="1723" w:type="dxa"/>
            <w:shd w:val="clear" w:color="auto" w:fill="B8CCE4" w:themeFill="accent1" w:themeFillTint="66"/>
          </w:tcPr>
          <w:p w14:paraId="64228D81" w14:textId="60226643" w:rsidR="00A71251" w:rsidRPr="00F91CDE" w:rsidRDefault="00A71251">
            <w:pPr>
              <w:rPr>
                <w:rFonts w:ascii="Times New Roman" w:hAnsi="Times New Roman" w:cs="Times New Roman"/>
                <w:b/>
                <w:bCs/>
              </w:rPr>
            </w:pPr>
            <w:r w:rsidRPr="00F91CDE">
              <w:rPr>
                <w:rFonts w:ascii="Times New Roman" w:hAnsi="Times New Roman" w:cs="Times New Roman"/>
                <w:b/>
                <w:bCs/>
              </w:rPr>
              <w:t>State</w:t>
            </w:r>
          </w:p>
        </w:tc>
      </w:tr>
      <w:tr w:rsidR="00A71251" w:rsidRPr="00F91CDE" w14:paraId="6E9575CC" w14:textId="77777777" w:rsidTr="00DB5A29">
        <w:tc>
          <w:tcPr>
            <w:tcW w:w="1720" w:type="dxa"/>
          </w:tcPr>
          <w:p w14:paraId="11D7AB34" w14:textId="64B1E048" w:rsidR="00A71251" w:rsidRPr="00F91CDE" w:rsidRDefault="00A71251">
            <w:pPr>
              <w:rPr>
                <w:rFonts w:ascii="Times New Roman" w:hAnsi="Times New Roman" w:cs="Times New Roman"/>
              </w:rPr>
            </w:pPr>
            <w:r w:rsidRPr="00F91CDE">
              <w:rPr>
                <w:rFonts w:ascii="Times New Roman" w:hAnsi="Times New Roman" w:cs="Times New Roman"/>
              </w:rPr>
              <w:t>1.0</w:t>
            </w:r>
          </w:p>
        </w:tc>
        <w:tc>
          <w:tcPr>
            <w:tcW w:w="1737" w:type="dxa"/>
          </w:tcPr>
          <w:p w14:paraId="19CF9C05" w14:textId="0546DF14" w:rsidR="00A71251" w:rsidRPr="00F91CDE" w:rsidRDefault="00A71251">
            <w:pPr>
              <w:rPr>
                <w:rFonts w:ascii="Times New Roman" w:hAnsi="Times New Roman" w:cs="Times New Roman"/>
              </w:rPr>
            </w:pPr>
            <w:r w:rsidRPr="00F91CDE">
              <w:rPr>
                <w:rFonts w:ascii="Times New Roman" w:hAnsi="Times New Roman" w:cs="Times New Roman"/>
              </w:rPr>
              <w:t>04/10/2025</w:t>
            </w:r>
          </w:p>
        </w:tc>
        <w:tc>
          <w:tcPr>
            <w:tcW w:w="1721" w:type="dxa"/>
          </w:tcPr>
          <w:p w14:paraId="4CA13326" w14:textId="728E3340" w:rsidR="00A71251" w:rsidRPr="00F91CDE" w:rsidRDefault="00A71251">
            <w:pPr>
              <w:rPr>
                <w:rFonts w:ascii="Times New Roman" w:hAnsi="Times New Roman" w:cs="Times New Roman"/>
              </w:rPr>
            </w:pPr>
            <w:r w:rsidRPr="00F91CDE">
              <w:rPr>
                <w:rFonts w:ascii="Times New Roman" w:hAnsi="Times New Roman" w:cs="Times New Roman"/>
              </w:rPr>
              <w:t>Serhii Sokyrko</w:t>
            </w:r>
          </w:p>
        </w:tc>
        <w:tc>
          <w:tcPr>
            <w:tcW w:w="1729" w:type="dxa"/>
          </w:tcPr>
          <w:p w14:paraId="5F340FA5" w14:textId="0713593D" w:rsidR="00A71251" w:rsidRPr="00F91CDE" w:rsidRDefault="00A71251">
            <w:pPr>
              <w:rPr>
                <w:rFonts w:ascii="Times New Roman" w:hAnsi="Times New Roman" w:cs="Times New Roman"/>
              </w:rPr>
            </w:pPr>
            <w:r w:rsidRPr="00F91CDE">
              <w:rPr>
                <w:rFonts w:ascii="Times New Roman" w:hAnsi="Times New Roman" w:cs="Times New Roman"/>
              </w:rPr>
              <w:t>Initial version and structure of the document</w:t>
            </w:r>
          </w:p>
        </w:tc>
        <w:tc>
          <w:tcPr>
            <w:tcW w:w="1723" w:type="dxa"/>
          </w:tcPr>
          <w:p w14:paraId="6B491AC9" w14:textId="77FEA815" w:rsidR="00A71251" w:rsidRPr="00F91CDE" w:rsidRDefault="00A71251">
            <w:pPr>
              <w:rPr>
                <w:rFonts w:ascii="Times New Roman" w:hAnsi="Times New Roman" w:cs="Times New Roman"/>
              </w:rPr>
            </w:pPr>
            <w:r w:rsidRPr="00F91CDE">
              <w:rPr>
                <w:rFonts w:ascii="Times New Roman" w:hAnsi="Times New Roman" w:cs="Times New Roman"/>
              </w:rPr>
              <w:t>Finished</w:t>
            </w:r>
          </w:p>
        </w:tc>
      </w:tr>
      <w:tr w:rsidR="00DB5A29" w:rsidRPr="00F91CDE" w14:paraId="5300DFFB" w14:textId="77777777" w:rsidTr="00DB5A29">
        <w:tc>
          <w:tcPr>
            <w:tcW w:w="1720" w:type="dxa"/>
          </w:tcPr>
          <w:p w14:paraId="0218A0D2" w14:textId="50A9B821" w:rsidR="00DB5A29" w:rsidRPr="00F91CDE" w:rsidRDefault="00DB5A29">
            <w:pPr>
              <w:rPr>
                <w:rFonts w:ascii="Times New Roman" w:hAnsi="Times New Roman" w:cs="Times New Roman"/>
              </w:rPr>
            </w:pPr>
            <w:r w:rsidRPr="00F91CDE">
              <w:rPr>
                <w:rFonts w:ascii="Times New Roman" w:hAnsi="Times New Roman" w:cs="Times New Roman"/>
              </w:rPr>
              <w:t>2.0</w:t>
            </w:r>
          </w:p>
        </w:tc>
        <w:tc>
          <w:tcPr>
            <w:tcW w:w="1737" w:type="dxa"/>
          </w:tcPr>
          <w:p w14:paraId="05DE4F38" w14:textId="0EE77D2E" w:rsidR="00DB5A29" w:rsidRPr="00F91CDE" w:rsidRDefault="00DB5A29">
            <w:pPr>
              <w:rPr>
                <w:rFonts w:ascii="Times New Roman" w:hAnsi="Times New Roman" w:cs="Times New Roman"/>
              </w:rPr>
            </w:pPr>
            <w:r w:rsidRPr="00F91CDE">
              <w:rPr>
                <w:rFonts w:ascii="Times New Roman" w:hAnsi="Times New Roman" w:cs="Times New Roman"/>
              </w:rPr>
              <w:t>17/10/2025</w:t>
            </w:r>
          </w:p>
        </w:tc>
        <w:tc>
          <w:tcPr>
            <w:tcW w:w="1721" w:type="dxa"/>
          </w:tcPr>
          <w:p w14:paraId="3C91C0ED" w14:textId="58453D51" w:rsidR="00DB5A29" w:rsidRPr="00F91CDE" w:rsidRDefault="00DB5A29">
            <w:pPr>
              <w:rPr>
                <w:rFonts w:ascii="Times New Roman" w:hAnsi="Times New Roman" w:cs="Times New Roman"/>
              </w:rPr>
            </w:pPr>
            <w:r w:rsidRPr="00F91CDE">
              <w:rPr>
                <w:rFonts w:ascii="Times New Roman" w:hAnsi="Times New Roman" w:cs="Times New Roman"/>
              </w:rPr>
              <w:t>Serhii Sokyrko</w:t>
            </w:r>
          </w:p>
        </w:tc>
        <w:tc>
          <w:tcPr>
            <w:tcW w:w="1729" w:type="dxa"/>
          </w:tcPr>
          <w:p w14:paraId="3EA30F0A" w14:textId="492E6A9C" w:rsidR="00DB5A29" w:rsidRPr="00F91CDE" w:rsidRDefault="00DB5A29">
            <w:pPr>
              <w:rPr>
                <w:rFonts w:ascii="Times New Roman" w:hAnsi="Times New Roman" w:cs="Times New Roman"/>
              </w:rPr>
            </w:pPr>
            <w:r w:rsidRPr="00F91CDE">
              <w:rPr>
                <w:rFonts w:ascii="Times New Roman" w:hAnsi="Times New Roman" w:cs="Times New Roman"/>
              </w:rPr>
              <w:t>Revised C4 section</w:t>
            </w:r>
            <w:r w:rsidR="00DD5CBC" w:rsidRPr="00F91CDE">
              <w:rPr>
                <w:rFonts w:ascii="Times New Roman" w:hAnsi="Times New Roman" w:cs="Times New Roman"/>
              </w:rPr>
              <w:t>, added flow diagrams and new ADRs</w:t>
            </w:r>
          </w:p>
        </w:tc>
        <w:tc>
          <w:tcPr>
            <w:tcW w:w="1723" w:type="dxa"/>
          </w:tcPr>
          <w:p w14:paraId="1084D58B" w14:textId="34C9F889" w:rsidR="00DB5A29" w:rsidRPr="00F91CDE" w:rsidRDefault="00DD5CBC">
            <w:pPr>
              <w:rPr>
                <w:rFonts w:ascii="Times New Roman" w:hAnsi="Times New Roman" w:cs="Times New Roman"/>
              </w:rPr>
            </w:pPr>
            <w:r w:rsidRPr="00F91CDE">
              <w:rPr>
                <w:rFonts w:ascii="Times New Roman" w:hAnsi="Times New Roman" w:cs="Times New Roman"/>
              </w:rPr>
              <w:t>Finished</w:t>
            </w:r>
          </w:p>
        </w:tc>
      </w:tr>
    </w:tbl>
    <w:p w14:paraId="6607E064" w14:textId="60F56676" w:rsidR="00A71251" w:rsidRPr="00F91CDE" w:rsidRDefault="00A71251">
      <w:pPr>
        <w:rPr>
          <w:rFonts w:ascii="Times New Roman" w:eastAsiaTheme="majorEastAsia" w:hAnsi="Times New Roman" w:cs="Times New Roman"/>
          <w:b/>
          <w:bCs/>
          <w:color w:val="365F91" w:themeColor="accent1" w:themeShade="BF"/>
          <w:sz w:val="28"/>
          <w:szCs w:val="28"/>
        </w:rPr>
      </w:pPr>
      <w:r w:rsidRPr="00F91CDE">
        <w:rPr>
          <w:rFonts w:ascii="Times New Roman" w:hAnsi="Times New Roman" w:cs="Times New Roman"/>
        </w:rPr>
        <w:br w:type="page"/>
      </w:r>
    </w:p>
    <w:p w14:paraId="61270A37" w14:textId="0CBDBCFD" w:rsidR="00D67E18" w:rsidRPr="00F91CDE" w:rsidRDefault="00000000" w:rsidP="00A71251">
      <w:pPr>
        <w:pStyle w:val="Heading1"/>
        <w:rPr>
          <w:rFonts w:ascii="Times New Roman" w:hAnsi="Times New Roman" w:cs="Times New Roman"/>
          <w:color w:val="auto"/>
        </w:rPr>
      </w:pPr>
      <w:bookmarkStart w:id="0" w:name="_Toc211618141"/>
      <w:r w:rsidRPr="00F91CDE">
        <w:rPr>
          <w:rFonts w:ascii="Times New Roman" w:hAnsi="Times New Roman" w:cs="Times New Roman"/>
          <w:color w:val="auto"/>
        </w:rPr>
        <w:lastRenderedPageBreak/>
        <w:t>1. Purpose and Scope</w:t>
      </w:r>
      <w:bookmarkEnd w:id="0"/>
    </w:p>
    <w:p w14:paraId="31BFC968" w14:textId="77777777" w:rsidR="00D67E18" w:rsidRPr="00F91CDE" w:rsidRDefault="00000000">
      <w:pPr>
        <w:rPr>
          <w:rFonts w:ascii="Times New Roman" w:hAnsi="Times New Roman" w:cs="Times New Roman"/>
        </w:rPr>
      </w:pPr>
      <w:r w:rsidRPr="00F91CDE">
        <w:rPr>
          <w:rFonts w:ascii="Times New Roman" w:hAnsi="Times New Roman" w:cs="Times New Roman"/>
        </w:rPr>
        <w:t>The World Cup Drinking Platform is a proof-of-concept system demonstrating a scalable, event-driven architecture for real-time user participation in global social competitions. This architectural design document defines the overall system design, rationale behind technology and structural decisions, and validation of non-functional requirements such as scalability, observability, and maintainability.</w:t>
      </w:r>
      <w:r w:rsidRPr="00F91CDE">
        <w:rPr>
          <w:rFonts w:ascii="Times New Roman" w:hAnsi="Times New Roman" w:cs="Times New Roman"/>
        </w:rPr>
        <w:br/>
      </w:r>
      <w:r w:rsidRPr="00F91CDE">
        <w:rPr>
          <w:rFonts w:ascii="Times New Roman" w:hAnsi="Times New Roman" w:cs="Times New Roman"/>
        </w:rPr>
        <w:br/>
        <w:t>The design supports Learning Outcomes 3–7 of the course, focusing on scalable architectures, DevOps practices, cloud-native design, security-by-design, and distributed data handling. The architecture represents a walking skeleton implementation — a minimal yet vertically complete system connecting frontend, backend, messaging, storage, and observability layers.</w:t>
      </w:r>
    </w:p>
    <w:p w14:paraId="259E6410" w14:textId="77777777" w:rsidR="00D67E18" w:rsidRPr="00F91CDE" w:rsidRDefault="00000000" w:rsidP="00A71251">
      <w:pPr>
        <w:pStyle w:val="Heading1"/>
        <w:rPr>
          <w:rFonts w:ascii="Times New Roman" w:hAnsi="Times New Roman" w:cs="Times New Roman"/>
          <w:color w:val="auto"/>
        </w:rPr>
      </w:pPr>
      <w:bookmarkStart w:id="1" w:name="_Toc211618142"/>
      <w:r w:rsidRPr="00F91CDE">
        <w:rPr>
          <w:rFonts w:ascii="Times New Roman" w:hAnsi="Times New Roman" w:cs="Times New Roman"/>
          <w:color w:val="auto"/>
        </w:rPr>
        <w:t>2. Architectural Overview</w:t>
      </w:r>
      <w:bookmarkEnd w:id="1"/>
    </w:p>
    <w:p w14:paraId="5325BE2E" w14:textId="79410473" w:rsidR="004C6D0E" w:rsidRPr="00F91CDE" w:rsidRDefault="004C6D0E" w:rsidP="004C6D0E">
      <w:pPr>
        <w:rPr>
          <w:rFonts w:ascii="Times New Roman" w:hAnsi="Times New Roman" w:cs="Times New Roman"/>
        </w:rPr>
      </w:pPr>
      <w:r w:rsidRPr="00F91CDE">
        <w:rPr>
          <w:rFonts w:ascii="Times New Roman" w:hAnsi="Times New Roman" w:cs="Times New Roman"/>
        </w:rPr>
        <w:t xml:space="preserve">The system is designed as a microservice architecture with clearly </w:t>
      </w:r>
      <w:proofErr w:type="gramStart"/>
      <w:r w:rsidRPr="00F91CDE">
        <w:rPr>
          <w:rFonts w:ascii="Times New Roman" w:hAnsi="Times New Roman" w:cs="Times New Roman"/>
        </w:rPr>
        <w:t>separated</w:t>
      </w:r>
      <w:proofErr w:type="gramEnd"/>
      <w:r w:rsidRPr="00F91CDE">
        <w:rPr>
          <w:rFonts w:ascii="Times New Roman" w:hAnsi="Times New Roman" w:cs="Times New Roman"/>
        </w:rPr>
        <w:t xml:space="preserve"> responsibilities and support for real-time interactions. PostgreSQL acts as the primary persistent data store for user accounts, competitions, teams, and chat history, while Redis enables high-speed caching and live features such as leaderboards and sessions.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powers event streaming and analytics. The mobile experience is delivered through a React Native application built with Expo, supporting both iOS and Android platforms. Real-time chat and live leaderboard updates are handled over WebSocket connections using Socket.io.</w:t>
      </w:r>
    </w:p>
    <w:p w14:paraId="45E8F839" w14:textId="1843B9F1" w:rsidR="004C6D0E" w:rsidRPr="00F91CDE" w:rsidRDefault="004C6D0E" w:rsidP="004C6D0E">
      <w:pPr>
        <w:rPr>
          <w:rFonts w:ascii="Times New Roman" w:hAnsi="Times New Roman" w:cs="Times New Roman"/>
        </w:rPr>
      </w:pPr>
      <w:r w:rsidRPr="00F91CDE">
        <w:rPr>
          <w:rFonts w:ascii="Times New Roman" w:hAnsi="Times New Roman" w:cs="Times New Roman"/>
        </w:rPr>
        <w:t>Key architectural components include:</w:t>
      </w:r>
    </w:p>
    <w:p w14:paraId="0BF53F30" w14:textId="5C5DDF13" w:rsidR="004C6D0E" w:rsidRPr="00F91CDE" w:rsidRDefault="004C6D0E" w:rsidP="004C6D0E">
      <w:pPr>
        <w:rPr>
          <w:rFonts w:ascii="Times New Roman" w:hAnsi="Times New Roman" w:cs="Times New Roman"/>
        </w:rPr>
      </w:pPr>
      <w:r w:rsidRPr="00F91CDE">
        <w:rPr>
          <w:rFonts w:ascii="Times New Roman" w:hAnsi="Times New Roman" w:cs="Times New Roman"/>
        </w:rPr>
        <w:t>PostgreSQL (</w:t>
      </w:r>
      <w:proofErr w:type="spellStart"/>
      <w:r w:rsidRPr="00F91CDE">
        <w:rPr>
          <w:rFonts w:ascii="Times New Roman" w:hAnsi="Times New Roman" w:cs="Times New Roman"/>
        </w:rPr>
        <w:t>Supabase</w:t>
      </w:r>
      <w:proofErr w:type="spellEnd"/>
      <w:r w:rsidRPr="00F91CDE">
        <w:rPr>
          <w:rFonts w:ascii="Times New Roman" w:hAnsi="Times New Roman" w:cs="Times New Roman"/>
        </w:rPr>
        <w:t>): Persistent storage for users, profiles, competitions, teams, and chat history</w:t>
      </w:r>
    </w:p>
    <w:p w14:paraId="58F17213" w14:textId="2BD31874" w:rsidR="004C6D0E" w:rsidRPr="00F91CDE" w:rsidRDefault="004C6D0E" w:rsidP="004C6D0E">
      <w:pPr>
        <w:rPr>
          <w:rFonts w:ascii="Times New Roman" w:hAnsi="Times New Roman" w:cs="Times New Roman"/>
        </w:rPr>
      </w:pPr>
      <w:r w:rsidRPr="00F91CDE">
        <w:rPr>
          <w:rFonts w:ascii="Times New Roman" w:hAnsi="Times New Roman" w:cs="Times New Roman"/>
        </w:rPr>
        <w:t>Redis (</w:t>
      </w:r>
      <w:proofErr w:type="spellStart"/>
      <w:r w:rsidRPr="00F91CDE">
        <w:rPr>
          <w:rFonts w:ascii="Times New Roman" w:hAnsi="Times New Roman" w:cs="Times New Roman"/>
        </w:rPr>
        <w:t>Upstash</w:t>
      </w:r>
      <w:proofErr w:type="spellEnd"/>
      <w:r w:rsidRPr="00F91CDE">
        <w:rPr>
          <w:rFonts w:ascii="Times New Roman" w:hAnsi="Times New Roman" w:cs="Times New Roman"/>
        </w:rPr>
        <w:t>): Ephemeral caching for sessions, leaderboards, and rate limiting</w:t>
      </w:r>
    </w:p>
    <w:p w14:paraId="6CB44C46" w14:textId="46EA768F" w:rsidR="004C6D0E" w:rsidRPr="00F91CDE" w:rsidRDefault="004C6D0E" w:rsidP="004C6D0E">
      <w:pPr>
        <w:rPr>
          <w:rFonts w:ascii="Times New Roman" w:hAnsi="Times New Roman" w:cs="Times New Roman"/>
        </w:rPr>
      </w:pP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Cloud: Event streaming, replay capabilities, and analytic pipelines</w:t>
      </w:r>
    </w:p>
    <w:p w14:paraId="177CFDE5" w14:textId="36CBE3AF" w:rsidR="004C6D0E" w:rsidRPr="00F91CDE" w:rsidRDefault="004C6D0E" w:rsidP="004C6D0E">
      <w:pPr>
        <w:rPr>
          <w:rFonts w:ascii="Times New Roman" w:hAnsi="Times New Roman" w:cs="Times New Roman"/>
        </w:rPr>
      </w:pPr>
      <w:r w:rsidRPr="00F91CDE">
        <w:rPr>
          <w:rFonts w:ascii="Times New Roman" w:hAnsi="Times New Roman" w:cs="Times New Roman"/>
        </w:rPr>
        <w:t>React Native (Expo): Cross-platform mobile application for iOS and Android</w:t>
      </w:r>
    </w:p>
    <w:p w14:paraId="74CC3C1A" w14:textId="3A9D1218" w:rsidR="004C6D0E" w:rsidRPr="00F91CDE" w:rsidRDefault="004C6D0E" w:rsidP="004C6D0E">
      <w:pPr>
        <w:rPr>
          <w:rFonts w:ascii="Times New Roman" w:hAnsi="Times New Roman" w:cs="Times New Roman"/>
        </w:rPr>
      </w:pPr>
      <w:r w:rsidRPr="00F91CDE">
        <w:rPr>
          <w:rFonts w:ascii="Times New Roman" w:hAnsi="Times New Roman" w:cs="Times New Roman"/>
        </w:rPr>
        <w:t>Socket.io: WebSocket server for real-time chat and live updates</w:t>
      </w:r>
    </w:p>
    <w:p w14:paraId="3421914A" w14:textId="75042219" w:rsidR="004C6D0E" w:rsidRPr="00F91CDE" w:rsidRDefault="004C6D0E" w:rsidP="004C6D0E">
      <w:pPr>
        <w:rPr>
          <w:rFonts w:ascii="Times New Roman" w:hAnsi="Times New Roman" w:cs="Times New Roman"/>
        </w:rPr>
      </w:pPr>
      <w:r w:rsidRPr="00F91CDE">
        <w:rPr>
          <w:rFonts w:ascii="Times New Roman" w:hAnsi="Times New Roman" w:cs="Times New Roman"/>
        </w:rPr>
        <w:t>Cloudflare R2: Object storage for user-uploaded media such as avatars and photos</w:t>
      </w:r>
    </w:p>
    <w:p w14:paraId="6510BD51" w14:textId="07AD1D5A" w:rsidR="004C6D0E" w:rsidRPr="00F91CDE" w:rsidRDefault="004C6D0E" w:rsidP="004C6D0E">
      <w:pPr>
        <w:rPr>
          <w:rFonts w:ascii="Times New Roman" w:hAnsi="Times New Roman" w:cs="Times New Roman"/>
        </w:rPr>
      </w:pPr>
      <w:proofErr w:type="spellStart"/>
      <w:r w:rsidRPr="00F91CDE">
        <w:rPr>
          <w:rFonts w:ascii="Times New Roman" w:hAnsi="Times New Roman" w:cs="Times New Roman"/>
        </w:rPr>
        <w:t>Veriff</w:t>
      </w:r>
      <w:proofErr w:type="spellEnd"/>
      <w:r w:rsidRPr="00F91CDE">
        <w:rPr>
          <w:rFonts w:ascii="Times New Roman" w:hAnsi="Times New Roman" w:cs="Times New Roman"/>
        </w:rPr>
        <w:t>: Identity and age verification (KYC compliance)</w:t>
      </w:r>
    </w:p>
    <w:p w14:paraId="21C7C3BE" w14:textId="77777777" w:rsidR="004C6D0E" w:rsidRPr="00F91CDE" w:rsidRDefault="004C6D0E" w:rsidP="004C6D0E">
      <w:pPr>
        <w:rPr>
          <w:rFonts w:ascii="Times New Roman" w:hAnsi="Times New Roman" w:cs="Times New Roman"/>
          <w:b/>
          <w:bCs/>
        </w:rPr>
      </w:pPr>
      <w:r w:rsidRPr="00F91CDE">
        <w:rPr>
          <w:rFonts w:ascii="Times New Roman" w:hAnsi="Times New Roman" w:cs="Times New Roman"/>
        </w:rPr>
        <w:t>Admin Dashboard (React): Web-based interface for administrative management</w:t>
      </w:r>
    </w:p>
    <w:p w14:paraId="462F16E1" w14:textId="426DE34E" w:rsidR="00D67E18" w:rsidRPr="00F91CDE" w:rsidRDefault="00000000" w:rsidP="004C6D0E">
      <w:pPr>
        <w:pStyle w:val="Heading1"/>
        <w:rPr>
          <w:rFonts w:ascii="Times New Roman" w:hAnsi="Times New Roman" w:cs="Times New Roman"/>
          <w:color w:val="auto"/>
        </w:rPr>
      </w:pPr>
      <w:bookmarkStart w:id="2" w:name="_Toc211618143"/>
      <w:r w:rsidRPr="00F91CDE">
        <w:rPr>
          <w:rFonts w:ascii="Times New Roman" w:hAnsi="Times New Roman" w:cs="Times New Roman"/>
          <w:color w:val="auto"/>
        </w:rPr>
        <w:lastRenderedPageBreak/>
        <w:t>3. C4 Model Description</w:t>
      </w:r>
      <w:bookmarkEnd w:id="2"/>
    </w:p>
    <w:p w14:paraId="178D7DE6" w14:textId="5D3E7D71" w:rsidR="00D67E18" w:rsidRPr="00F91CDE" w:rsidRDefault="00000000" w:rsidP="00A71251">
      <w:pPr>
        <w:pStyle w:val="Heading1"/>
        <w:rPr>
          <w:rFonts w:ascii="Times New Roman" w:hAnsi="Times New Roman" w:cs="Times New Roman"/>
          <w:color w:val="auto"/>
        </w:rPr>
      </w:pPr>
      <w:bookmarkStart w:id="3" w:name="_Toc211618144"/>
      <w:r w:rsidRPr="00F91CDE">
        <w:rPr>
          <w:rFonts w:ascii="Times New Roman" w:hAnsi="Times New Roman" w:cs="Times New Roman"/>
          <w:color w:val="auto"/>
        </w:rPr>
        <w:t>3.1 Level 1 — System Context</w:t>
      </w:r>
      <w:bookmarkEnd w:id="3"/>
    </w:p>
    <w:p w14:paraId="377410E9" w14:textId="0CB60C7E" w:rsidR="00B3770D" w:rsidRPr="00F91CDE" w:rsidRDefault="00000000">
      <w:pPr>
        <w:rPr>
          <w:rFonts w:ascii="Times New Roman" w:hAnsi="Times New Roman" w:cs="Times New Roman"/>
        </w:rPr>
      </w:pPr>
      <w:r w:rsidRPr="00F91CDE">
        <w:rPr>
          <w:rFonts w:ascii="Times New Roman" w:hAnsi="Times New Roman" w:cs="Times New Roman"/>
        </w:rPr>
        <w:t>The platform sits between two key actors: users and administrators.</w:t>
      </w:r>
      <w:r w:rsidRPr="00F91CDE">
        <w:rPr>
          <w:rFonts w:ascii="Times New Roman" w:hAnsi="Times New Roman" w:cs="Times New Roman"/>
        </w:rPr>
        <w:br/>
        <w:t>- Users: Interact via a web frontend to participate in challenges, send 'drink' events, and view leaderboards.</w:t>
      </w:r>
      <w:r w:rsidRPr="00F91CDE">
        <w:rPr>
          <w:rFonts w:ascii="Times New Roman" w:hAnsi="Times New Roman" w:cs="Times New Roman"/>
        </w:rPr>
        <w:br/>
        <w:t>- Administrators: Monitor system health, latency, and throughput via Grafana dashboards.</w:t>
      </w:r>
      <w:r w:rsidRPr="00F91CDE">
        <w:rPr>
          <w:rFonts w:ascii="Times New Roman" w:hAnsi="Times New Roman" w:cs="Times New Roman"/>
        </w:rPr>
        <w:br/>
        <w:t>- External Systems: Optional future connections include authentication providers (Google, Twitch).</w:t>
      </w:r>
      <w:r w:rsidRPr="00F91CDE">
        <w:rPr>
          <w:rFonts w:ascii="Times New Roman" w:hAnsi="Times New Roman" w:cs="Times New Roman"/>
        </w:rPr>
        <w:br/>
      </w:r>
      <w:r w:rsidRPr="00F91CDE">
        <w:rPr>
          <w:rFonts w:ascii="Times New Roman" w:hAnsi="Times New Roman" w:cs="Times New Roman"/>
        </w:rPr>
        <w:br/>
        <w:t>The World Cup Drinking System boundaries include frontend, backend microservices, messaging infrastructure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and observability tools. Data flows from frontend events through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to backend consumers, updating Redis-based leaderboards and metrics.</w:t>
      </w:r>
    </w:p>
    <w:p w14:paraId="317CEDE2" w14:textId="77777777" w:rsidR="00D67E18" w:rsidRPr="00F91CDE" w:rsidRDefault="00000000" w:rsidP="00A71251">
      <w:pPr>
        <w:pStyle w:val="Heading1"/>
        <w:rPr>
          <w:rFonts w:ascii="Times New Roman" w:hAnsi="Times New Roman" w:cs="Times New Roman"/>
          <w:color w:val="auto"/>
        </w:rPr>
      </w:pPr>
      <w:bookmarkStart w:id="4" w:name="_Toc211618145"/>
      <w:r w:rsidRPr="00F91CDE">
        <w:rPr>
          <w:rFonts w:ascii="Times New Roman" w:hAnsi="Times New Roman" w:cs="Times New Roman"/>
          <w:color w:val="auto"/>
        </w:rPr>
        <w:t>3.2 Level 2 — Container Architecture</w:t>
      </w:r>
      <w:bookmarkEnd w:id="4"/>
    </w:p>
    <w:p w14:paraId="2A905801"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DEPLOYABLE CONTAINERS (Updated):</w:t>
      </w:r>
    </w:p>
    <w:p w14:paraId="7E8CF5F3" w14:textId="77777777" w:rsidR="004C6D0E" w:rsidRPr="00F91CDE" w:rsidRDefault="004C6D0E" w:rsidP="004C6D0E">
      <w:pPr>
        <w:rPr>
          <w:rFonts w:ascii="Times New Roman" w:hAnsi="Times New Roman" w:cs="Times New Roman"/>
        </w:rPr>
      </w:pPr>
    </w:p>
    <w:p w14:paraId="00C47872"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Frontend Tier:</w:t>
      </w:r>
    </w:p>
    <w:p w14:paraId="0C4D68F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Mobile App (React Native + Expo) - iOS/Android clients</w:t>
      </w:r>
    </w:p>
    <w:p w14:paraId="10C14E8A"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Admin Dashboard (React + Vite) - Web-based admin panel</w:t>
      </w:r>
    </w:p>
    <w:p w14:paraId="62EEAB95" w14:textId="77777777" w:rsidR="004C6D0E" w:rsidRPr="00F91CDE" w:rsidRDefault="004C6D0E" w:rsidP="004C6D0E">
      <w:pPr>
        <w:rPr>
          <w:rFonts w:ascii="Times New Roman" w:hAnsi="Times New Roman" w:cs="Times New Roman"/>
        </w:rPr>
      </w:pPr>
    </w:p>
    <w:p w14:paraId="79395219"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Backend Tier:</w:t>
      </w:r>
    </w:p>
    <w:p w14:paraId="270F7ED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Ingest Service (Spring Boot) - Event ingestion API</w:t>
      </w:r>
    </w:p>
    <w:p w14:paraId="1882F92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Projector Service (Spring Boot) - Event processor</w:t>
      </w:r>
    </w:p>
    <w:p w14:paraId="739DBD63"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Query Service (Spring Boot) - Read API</w:t>
      </w:r>
    </w:p>
    <w:p w14:paraId="057765D8"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WebSocket Server (Node.js + Socket.io) - Real-time communication</w:t>
      </w:r>
    </w:p>
    <w:p w14:paraId="508AD214"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Admin API (Spring Boot) - Admin operations</w:t>
      </w:r>
    </w:p>
    <w:p w14:paraId="78AA3575" w14:textId="77777777" w:rsidR="004C6D0E" w:rsidRPr="00F91CDE" w:rsidRDefault="004C6D0E" w:rsidP="004C6D0E">
      <w:pPr>
        <w:rPr>
          <w:rFonts w:ascii="Times New Roman" w:hAnsi="Times New Roman" w:cs="Times New Roman"/>
        </w:rPr>
      </w:pPr>
    </w:p>
    <w:p w14:paraId="34D1D4C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Data Tier:</w:t>
      </w:r>
    </w:p>
    <w:p w14:paraId="70DD635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PostgreSQL (</w:t>
      </w:r>
      <w:proofErr w:type="spellStart"/>
      <w:r w:rsidRPr="00F91CDE">
        <w:rPr>
          <w:rFonts w:ascii="Times New Roman" w:hAnsi="Times New Roman" w:cs="Times New Roman"/>
        </w:rPr>
        <w:t>Supabase</w:t>
      </w:r>
      <w:proofErr w:type="spellEnd"/>
      <w:r w:rsidRPr="00F91CDE">
        <w:rPr>
          <w:rFonts w:ascii="Times New Roman" w:hAnsi="Times New Roman" w:cs="Times New Roman"/>
        </w:rPr>
        <w:t>) - Primary database (user data, competitions, chat)</w:t>
      </w:r>
    </w:p>
    <w:p w14:paraId="7839A4A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Redis (</w:t>
      </w:r>
      <w:proofErr w:type="spellStart"/>
      <w:r w:rsidRPr="00F91CDE">
        <w:rPr>
          <w:rFonts w:ascii="Times New Roman" w:hAnsi="Times New Roman" w:cs="Times New Roman"/>
        </w:rPr>
        <w:t>Upstash</w:t>
      </w:r>
      <w:proofErr w:type="spellEnd"/>
      <w:r w:rsidRPr="00F91CDE">
        <w:rPr>
          <w:rFonts w:ascii="Times New Roman" w:hAnsi="Times New Roman" w:cs="Times New Roman"/>
        </w:rPr>
        <w:t>) - Cache, sessions, leaderboards</w:t>
      </w:r>
    </w:p>
    <w:p w14:paraId="566F5C2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lastRenderedPageBreak/>
        <w:t xml:space="preserve">-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Cloud - Event streaming</w:t>
      </w:r>
    </w:p>
    <w:p w14:paraId="0930611A" w14:textId="77777777" w:rsidR="004C6D0E" w:rsidRPr="00F91CDE" w:rsidRDefault="004C6D0E" w:rsidP="004C6D0E">
      <w:pPr>
        <w:rPr>
          <w:rFonts w:ascii="Times New Roman" w:hAnsi="Times New Roman" w:cs="Times New Roman"/>
        </w:rPr>
      </w:pPr>
    </w:p>
    <w:p w14:paraId="2009D6B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External Services:</w:t>
      </w:r>
    </w:p>
    <w:p w14:paraId="34802EF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Cloudflare R2 - Object storage (images)</w:t>
      </w:r>
    </w:p>
    <w:p w14:paraId="34974BF8"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xml:space="preserve">- </w:t>
      </w:r>
      <w:proofErr w:type="spellStart"/>
      <w:r w:rsidRPr="00F91CDE">
        <w:rPr>
          <w:rFonts w:ascii="Times New Roman" w:hAnsi="Times New Roman" w:cs="Times New Roman"/>
        </w:rPr>
        <w:t>Veriff</w:t>
      </w:r>
      <w:proofErr w:type="spellEnd"/>
      <w:r w:rsidRPr="00F91CDE">
        <w:rPr>
          <w:rFonts w:ascii="Times New Roman" w:hAnsi="Times New Roman" w:cs="Times New Roman"/>
        </w:rPr>
        <w:t xml:space="preserve"> - Identity verification</w:t>
      </w:r>
    </w:p>
    <w:p w14:paraId="2B4A3B71"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SendGrid - Email service</w:t>
      </w:r>
    </w:p>
    <w:p w14:paraId="7069EBF4" w14:textId="77777777" w:rsidR="004C6D0E" w:rsidRPr="00F91CDE" w:rsidRDefault="004C6D0E" w:rsidP="004C6D0E">
      <w:pPr>
        <w:rPr>
          <w:rFonts w:ascii="Times New Roman" w:hAnsi="Times New Roman" w:cs="Times New Roman"/>
          <w:b/>
          <w:bCs/>
        </w:rPr>
      </w:pPr>
      <w:r w:rsidRPr="00F91CDE">
        <w:rPr>
          <w:rFonts w:ascii="Times New Roman" w:hAnsi="Times New Roman" w:cs="Times New Roman"/>
        </w:rPr>
        <w:t>- Expo Push - Push notifications</w:t>
      </w:r>
    </w:p>
    <w:p w14:paraId="4FE48771" w14:textId="40CF6BDE" w:rsidR="00D67E18" w:rsidRPr="00F91CDE" w:rsidRDefault="00000000" w:rsidP="004C6D0E">
      <w:pPr>
        <w:pStyle w:val="Heading1"/>
        <w:rPr>
          <w:rFonts w:ascii="Times New Roman" w:hAnsi="Times New Roman" w:cs="Times New Roman"/>
          <w:color w:val="auto"/>
        </w:rPr>
      </w:pPr>
      <w:bookmarkStart w:id="5" w:name="_Toc211618146"/>
      <w:r w:rsidRPr="00F91CDE">
        <w:rPr>
          <w:rFonts w:ascii="Times New Roman" w:hAnsi="Times New Roman" w:cs="Times New Roman"/>
          <w:color w:val="auto"/>
        </w:rPr>
        <w:t>3.3 Level 3 — Component View</w:t>
      </w:r>
      <w:bookmarkEnd w:id="5"/>
    </w:p>
    <w:p w14:paraId="2C960A26" w14:textId="64F4EA88" w:rsidR="004C6D0E" w:rsidRPr="00F91CDE" w:rsidRDefault="00000000">
      <w:pPr>
        <w:rPr>
          <w:rFonts w:ascii="Times New Roman" w:hAnsi="Times New Roman" w:cs="Times New Roman"/>
        </w:rPr>
      </w:pPr>
      <w:r w:rsidRPr="00F91CDE">
        <w:rPr>
          <w:rFonts w:ascii="Times New Roman" w:hAnsi="Times New Roman" w:cs="Times New Roman"/>
        </w:rPr>
        <w:t>Each backend service follows layered architecture principles:</w:t>
      </w:r>
      <w:r w:rsidRPr="00F91CDE">
        <w:rPr>
          <w:rFonts w:ascii="Times New Roman" w:hAnsi="Times New Roman" w:cs="Times New Roman"/>
        </w:rPr>
        <w:br/>
      </w:r>
      <w:r w:rsidRPr="00F91CDE">
        <w:rPr>
          <w:rFonts w:ascii="Times New Roman" w:hAnsi="Times New Roman" w:cs="Times New Roman"/>
        </w:rPr>
        <w:br/>
        <w:t>Ingest Service Components:</w:t>
      </w:r>
      <w:r w:rsidRPr="00F91CDE">
        <w:rPr>
          <w:rFonts w:ascii="Times New Roman" w:hAnsi="Times New Roman" w:cs="Times New Roman"/>
        </w:rPr>
        <w:br/>
        <w:t>- REST Controller: Handles event POST requests.</w:t>
      </w:r>
      <w:r w:rsidRPr="00F91CDE">
        <w:rPr>
          <w:rFonts w:ascii="Times New Roman" w:hAnsi="Times New Roman" w:cs="Times New Roman"/>
        </w:rPr>
        <w:br/>
        <w:t>- Event Validator: Ensures schema correctness.</w:t>
      </w:r>
      <w:r w:rsidRPr="00F91CDE">
        <w:rPr>
          <w:rFonts w:ascii="Times New Roman" w:hAnsi="Times New Roman" w:cs="Times New Roman"/>
        </w:rPr>
        <w:br/>
        <w:t xml:space="preserve">- Message Producer: Publishes GameActionV1 messages to </w:t>
      </w:r>
      <w:proofErr w:type="spellStart"/>
      <w:r w:rsidRPr="00F91CDE">
        <w:rPr>
          <w:rFonts w:ascii="Times New Roman" w:hAnsi="Times New Roman" w:cs="Times New Roman"/>
        </w:rPr>
        <w:t>Redpanda</w:t>
      </w:r>
      <w:proofErr w:type="spellEnd"/>
      <w:r w:rsidRPr="00F91CDE">
        <w:rPr>
          <w:rFonts w:ascii="Times New Roman" w:hAnsi="Times New Roman" w:cs="Times New Roman"/>
        </w:rPr>
        <w:t>.</w:t>
      </w:r>
      <w:r w:rsidRPr="00F91CDE">
        <w:rPr>
          <w:rFonts w:ascii="Times New Roman" w:hAnsi="Times New Roman" w:cs="Times New Roman"/>
        </w:rPr>
        <w:br/>
        <w:t>- Auth Interceptor: Validates API key, applies rate limiting.</w:t>
      </w:r>
    </w:p>
    <w:p w14:paraId="0D2CE31B" w14:textId="5FA0C5AB" w:rsidR="00D67E18" w:rsidRPr="00F91CDE" w:rsidRDefault="00000000">
      <w:pPr>
        <w:rPr>
          <w:rFonts w:ascii="Times New Roman" w:hAnsi="Times New Roman" w:cs="Times New Roman"/>
        </w:rPr>
      </w:pPr>
      <w:r w:rsidRPr="00F91CDE">
        <w:rPr>
          <w:rFonts w:ascii="Times New Roman" w:hAnsi="Times New Roman" w:cs="Times New Roman"/>
        </w:rPr>
        <w:t>Projector Service Components:</w:t>
      </w:r>
      <w:r w:rsidRPr="00F91CDE">
        <w:rPr>
          <w:rFonts w:ascii="Times New Roman" w:hAnsi="Times New Roman" w:cs="Times New Roman"/>
        </w:rPr>
        <w:br/>
        <w:t>- Message Consumer: Subscribes to event topics.</w:t>
      </w:r>
      <w:r w:rsidRPr="00F91CDE">
        <w:rPr>
          <w:rFonts w:ascii="Times New Roman" w:hAnsi="Times New Roman" w:cs="Times New Roman"/>
        </w:rPr>
        <w:br/>
        <w:t>- Event Handler: Processes incoming actions.</w:t>
      </w:r>
      <w:r w:rsidRPr="00F91CDE">
        <w:rPr>
          <w:rFonts w:ascii="Times New Roman" w:hAnsi="Times New Roman" w:cs="Times New Roman"/>
        </w:rPr>
        <w:br/>
        <w:t>- Redis Updater: Updates leaderboard and user presence.</w:t>
      </w:r>
      <w:r w:rsidRPr="00F91CDE">
        <w:rPr>
          <w:rFonts w:ascii="Times New Roman" w:hAnsi="Times New Roman" w:cs="Times New Roman"/>
        </w:rPr>
        <w:br/>
      </w:r>
      <w:r w:rsidRPr="00F91CDE">
        <w:rPr>
          <w:rFonts w:ascii="Times New Roman" w:hAnsi="Times New Roman" w:cs="Times New Roman"/>
        </w:rPr>
        <w:br/>
        <w:t>Query Service Components:</w:t>
      </w:r>
      <w:r w:rsidRPr="00F91CDE">
        <w:rPr>
          <w:rFonts w:ascii="Times New Roman" w:hAnsi="Times New Roman" w:cs="Times New Roman"/>
        </w:rPr>
        <w:br/>
        <w:t>- Leaderboard Controller: Serves user rankings.</w:t>
      </w:r>
      <w:r w:rsidRPr="00F91CDE">
        <w:rPr>
          <w:rFonts w:ascii="Times New Roman" w:hAnsi="Times New Roman" w:cs="Times New Roman"/>
        </w:rPr>
        <w:br/>
        <w:t>- Redis Reader: Fetches leaderboard snapshots.</w:t>
      </w:r>
      <w:r w:rsidRPr="00F91CDE">
        <w:rPr>
          <w:rFonts w:ascii="Times New Roman" w:hAnsi="Times New Roman" w:cs="Times New Roman"/>
        </w:rPr>
        <w:br/>
        <w:t>- SSE Gateway: Streams live updates to the frontend.</w:t>
      </w:r>
    </w:p>
    <w:p w14:paraId="21F1DDBF" w14:textId="5ADFE044" w:rsidR="004C6D0E" w:rsidRPr="00F91CDE" w:rsidRDefault="004C6D0E" w:rsidP="004C6D0E">
      <w:pPr>
        <w:rPr>
          <w:rFonts w:ascii="Times New Roman" w:hAnsi="Times New Roman" w:cs="Times New Roman"/>
        </w:rPr>
      </w:pPr>
      <w:r w:rsidRPr="00F91CDE">
        <w:rPr>
          <w:rFonts w:ascii="Times New Roman" w:hAnsi="Times New Roman" w:cs="Times New Roman"/>
        </w:rPr>
        <w:t>U</w:t>
      </w:r>
      <w:r w:rsidR="00FF33E9" w:rsidRPr="00F91CDE">
        <w:rPr>
          <w:rFonts w:ascii="Times New Roman" w:hAnsi="Times New Roman" w:cs="Times New Roman"/>
        </w:rPr>
        <w:t>ser Service</w:t>
      </w:r>
      <w:r w:rsidRPr="00F91CDE">
        <w:rPr>
          <w:rFonts w:ascii="Times New Roman" w:hAnsi="Times New Roman" w:cs="Times New Roman"/>
        </w:rPr>
        <w:t xml:space="preserve"> </w:t>
      </w:r>
      <w:r w:rsidR="00FF33E9" w:rsidRPr="00F91CDE">
        <w:rPr>
          <w:rFonts w:ascii="Times New Roman" w:hAnsi="Times New Roman" w:cs="Times New Roman"/>
        </w:rPr>
        <w:t>Components</w:t>
      </w:r>
    </w:p>
    <w:p w14:paraId="56D4B51D"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Registration Controller - POST /</w:t>
      </w:r>
      <w:proofErr w:type="spellStart"/>
      <w:r w:rsidRPr="00F91CDE">
        <w:rPr>
          <w:rFonts w:ascii="Times New Roman" w:hAnsi="Times New Roman" w:cs="Times New Roman"/>
        </w:rPr>
        <w:t>api</w:t>
      </w:r>
      <w:proofErr w:type="spellEnd"/>
      <w:r w:rsidRPr="00F91CDE">
        <w:rPr>
          <w:rFonts w:ascii="Times New Roman" w:hAnsi="Times New Roman" w:cs="Times New Roman"/>
        </w:rPr>
        <w:t>/auth/register</w:t>
      </w:r>
    </w:p>
    <w:p w14:paraId="3934F360"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Authentication Controller - POST /</w:t>
      </w:r>
      <w:proofErr w:type="spellStart"/>
      <w:r w:rsidRPr="00F91CDE">
        <w:rPr>
          <w:rFonts w:ascii="Times New Roman" w:hAnsi="Times New Roman" w:cs="Times New Roman"/>
        </w:rPr>
        <w:t>api</w:t>
      </w:r>
      <w:proofErr w:type="spellEnd"/>
      <w:r w:rsidRPr="00F91CDE">
        <w:rPr>
          <w:rFonts w:ascii="Times New Roman" w:hAnsi="Times New Roman" w:cs="Times New Roman"/>
        </w:rPr>
        <w:t>/auth/login, /</w:t>
      </w:r>
      <w:proofErr w:type="spellStart"/>
      <w:r w:rsidRPr="00F91CDE">
        <w:rPr>
          <w:rFonts w:ascii="Times New Roman" w:hAnsi="Times New Roman" w:cs="Times New Roman"/>
        </w:rPr>
        <w:t>api</w:t>
      </w:r>
      <w:proofErr w:type="spellEnd"/>
      <w:r w:rsidRPr="00F91CDE">
        <w:rPr>
          <w:rFonts w:ascii="Times New Roman" w:hAnsi="Times New Roman" w:cs="Times New Roman"/>
        </w:rPr>
        <w:t>/auth/refresh</w:t>
      </w:r>
    </w:p>
    <w:p w14:paraId="3F697B8C"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Profile Controller - GET/PATCH /</w:t>
      </w:r>
      <w:proofErr w:type="spellStart"/>
      <w:r w:rsidRPr="00F91CDE">
        <w:rPr>
          <w:rFonts w:ascii="Times New Roman" w:hAnsi="Times New Roman" w:cs="Times New Roman"/>
        </w:rPr>
        <w:t>api</w:t>
      </w:r>
      <w:proofErr w:type="spellEnd"/>
      <w:r w:rsidRPr="00F91CDE">
        <w:rPr>
          <w:rFonts w:ascii="Times New Roman" w:hAnsi="Times New Roman" w:cs="Times New Roman"/>
        </w:rPr>
        <w:t>/</w:t>
      </w:r>
      <w:proofErr w:type="gramStart"/>
      <w:r w:rsidRPr="00F91CDE">
        <w:rPr>
          <w:rFonts w:ascii="Times New Roman" w:hAnsi="Times New Roman" w:cs="Times New Roman"/>
        </w:rPr>
        <w:t>users/{id}/</w:t>
      </w:r>
      <w:proofErr w:type="gramEnd"/>
      <w:r w:rsidRPr="00F91CDE">
        <w:rPr>
          <w:rFonts w:ascii="Times New Roman" w:hAnsi="Times New Roman" w:cs="Times New Roman"/>
        </w:rPr>
        <w:t>profile</w:t>
      </w:r>
    </w:p>
    <w:p w14:paraId="4CB58340"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Avatar Upload Handler - POST /</w:t>
      </w:r>
      <w:proofErr w:type="spellStart"/>
      <w:r w:rsidRPr="00F91CDE">
        <w:rPr>
          <w:rFonts w:ascii="Times New Roman" w:hAnsi="Times New Roman" w:cs="Times New Roman"/>
        </w:rPr>
        <w:t>api</w:t>
      </w:r>
      <w:proofErr w:type="spellEnd"/>
      <w:r w:rsidRPr="00F91CDE">
        <w:rPr>
          <w:rFonts w:ascii="Times New Roman" w:hAnsi="Times New Roman" w:cs="Times New Roman"/>
        </w:rPr>
        <w:t>/users/avatar</w:t>
      </w:r>
    </w:p>
    <w:p w14:paraId="6A78FC79"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User Repository - PostgreSQL queries</w:t>
      </w:r>
    </w:p>
    <w:p w14:paraId="3E7AA013" w14:textId="77777777" w:rsidR="004C6D0E" w:rsidRPr="00F91CDE" w:rsidRDefault="004C6D0E" w:rsidP="004C6D0E">
      <w:pPr>
        <w:rPr>
          <w:rFonts w:ascii="Times New Roman" w:hAnsi="Times New Roman" w:cs="Times New Roman"/>
        </w:rPr>
      </w:pPr>
    </w:p>
    <w:p w14:paraId="015BC4E2" w14:textId="216DD04D" w:rsidR="004C6D0E" w:rsidRPr="00F91CDE" w:rsidRDefault="00FF33E9" w:rsidP="004C6D0E">
      <w:pPr>
        <w:rPr>
          <w:rFonts w:ascii="Times New Roman" w:hAnsi="Times New Roman" w:cs="Times New Roman"/>
        </w:rPr>
      </w:pPr>
      <w:r w:rsidRPr="00F91CDE">
        <w:rPr>
          <w:rFonts w:ascii="Times New Roman" w:hAnsi="Times New Roman" w:cs="Times New Roman"/>
        </w:rPr>
        <w:t>Competition Service</w:t>
      </w:r>
      <w:r w:rsidR="004C6D0E" w:rsidRPr="00F91CDE">
        <w:rPr>
          <w:rFonts w:ascii="Times New Roman" w:hAnsi="Times New Roman" w:cs="Times New Roman"/>
        </w:rPr>
        <w:t xml:space="preserve"> </w:t>
      </w:r>
      <w:r w:rsidRPr="00F91CDE">
        <w:rPr>
          <w:rFonts w:ascii="Times New Roman" w:hAnsi="Times New Roman" w:cs="Times New Roman"/>
        </w:rPr>
        <w:t>Components</w:t>
      </w:r>
      <w:r w:rsidR="004C6D0E" w:rsidRPr="00F91CDE">
        <w:rPr>
          <w:rFonts w:ascii="Times New Roman" w:hAnsi="Times New Roman" w:cs="Times New Roman"/>
        </w:rPr>
        <w:t>:</w:t>
      </w:r>
    </w:p>
    <w:p w14:paraId="389CCC9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lastRenderedPageBreak/>
        <w:t>- Competition Controller - CRUD operations for competitions</w:t>
      </w:r>
    </w:p>
    <w:p w14:paraId="7262C447"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Registration Controller - POST /</w:t>
      </w:r>
      <w:proofErr w:type="spellStart"/>
      <w:r w:rsidRPr="00F91CDE">
        <w:rPr>
          <w:rFonts w:ascii="Times New Roman" w:hAnsi="Times New Roman" w:cs="Times New Roman"/>
        </w:rPr>
        <w:t>api</w:t>
      </w:r>
      <w:proofErr w:type="spellEnd"/>
      <w:r w:rsidRPr="00F91CDE">
        <w:rPr>
          <w:rFonts w:ascii="Times New Roman" w:hAnsi="Times New Roman" w:cs="Times New Roman"/>
        </w:rPr>
        <w:t>/</w:t>
      </w:r>
      <w:proofErr w:type="gramStart"/>
      <w:r w:rsidRPr="00F91CDE">
        <w:rPr>
          <w:rFonts w:ascii="Times New Roman" w:hAnsi="Times New Roman" w:cs="Times New Roman"/>
        </w:rPr>
        <w:t>competitions/{id}/</w:t>
      </w:r>
      <w:proofErr w:type="gramEnd"/>
      <w:r w:rsidRPr="00F91CDE">
        <w:rPr>
          <w:rFonts w:ascii="Times New Roman" w:hAnsi="Times New Roman" w:cs="Times New Roman"/>
        </w:rPr>
        <w:t>register</w:t>
      </w:r>
    </w:p>
    <w:p w14:paraId="5210DF43"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Leaderboard Controller - GET /</w:t>
      </w:r>
      <w:proofErr w:type="spellStart"/>
      <w:r w:rsidRPr="00F91CDE">
        <w:rPr>
          <w:rFonts w:ascii="Times New Roman" w:hAnsi="Times New Roman" w:cs="Times New Roman"/>
        </w:rPr>
        <w:t>api</w:t>
      </w:r>
      <w:proofErr w:type="spellEnd"/>
      <w:r w:rsidRPr="00F91CDE">
        <w:rPr>
          <w:rFonts w:ascii="Times New Roman" w:hAnsi="Times New Roman" w:cs="Times New Roman"/>
        </w:rPr>
        <w:t>/</w:t>
      </w:r>
      <w:proofErr w:type="spellStart"/>
      <w:r w:rsidRPr="00F91CDE">
        <w:rPr>
          <w:rFonts w:ascii="Times New Roman" w:hAnsi="Times New Roman" w:cs="Times New Roman"/>
        </w:rPr>
        <w:t>leaderboard?competitionId</w:t>
      </w:r>
      <w:proofErr w:type="spellEnd"/>
      <w:r w:rsidRPr="00F91CDE">
        <w:rPr>
          <w:rFonts w:ascii="Times New Roman" w:hAnsi="Times New Roman" w:cs="Times New Roman"/>
        </w:rPr>
        <w:t>={id}</w:t>
      </w:r>
    </w:p>
    <w:p w14:paraId="6C51F6C3"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Competition Repository - PostgreSQL queries</w:t>
      </w:r>
    </w:p>
    <w:p w14:paraId="1F74867C" w14:textId="77777777" w:rsidR="004C6D0E" w:rsidRPr="00F91CDE" w:rsidRDefault="004C6D0E" w:rsidP="004C6D0E">
      <w:pPr>
        <w:rPr>
          <w:rFonts w:ascii="Times New Roman" w:hAnsi="Times New Roman" w:cs="Times New Roman"/>
        </w:rPr>
      </w:pPr>
    </w:p>
    <w:p w14:paraId="54580F66" w14:textId="100CEC12" w:rsidR="004C6D0E" w:rsidRPr="00F91CDE" w:rsidRDefault="004C6D0E" w:rsidP="004C6D0E">
      <w:pPr>
        <w:rPr>
          <w:rFonts w:ascii="Times New Roman" w:hAnsi="Times New Roman" w:cs="Times New Roman"/>
        </w:rPr>
      </w:pPr>
      <w:r w:rsidRPr="00F91CDE">
        <w:rPr>
          <w:rFonts w:ascii="Times New Roman" w:hAnsi="Times New Roman" w:cs="Times New Roman"/>
        </w:rPr>
        <w:t>C</w:t>
      </w:r>
      <w:r w:rsidR="00FF33E9" w:rsidRPr="00F91CDE">
        <w:rPr>
          <w:rFonts w:ascii="Times New Roman" w:hAnsi="Times New Roman" w:cs="Times New Roman"/>
        </w:rPr>
        <w:t>hat Service</w:t>
      </w:r>
      <w:r w:rsidRPr="00F91CDE">
        <w:rPr>
          <w:rFonts w:ascii="Times New Roman" w:hAnsi="Times New Roman" w:cs="Times New Roman"/>
        </w:rPr>
        <w:t xml:space="preserve"> </w:t>
      </w:r>
      <w:r w:rsidR="00FF33E9" w:rsidRPr="00F91CDE">
        <w:rPr>
          <w:rFonts w:ascii="Times New Roman" w:hAnsi="Times New Roman" w:cs="Times New Roman"/>
        </w:rPr>
        <w:t>Components</w:t>
      </w:r>
    </w:p>
    <w:p w14:paraId="5153996A"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WebSocket Handler (Socket.io) - Real-time message delivery</w:t>
      </w:r>
    </w:p>
    <w:p w14:paraId="0F315DCA"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Message Controller - GET /</w:t>
      </w:r>
      <w:proofErr w:type="spellStart"/>
      <w:r w:rsidRPr="00F91CDE">
        <w:rPr>
          <w:rFonts w:ascii="Times New Roman" w:hAnsi="Times New Roman" w:cs="Times New Roman"/>
        </w:rPr>
        <w:t>api</w:t>
      </w:r>
      <w:proofErr w:type="spellEnd"/>
      <w:r w:rsidRPr="00F91CDE">
        <w:rPr>
          <w:rFonts w:ascii="Times New Roman" w:hAnsi="Times New Roman" w:cs="Times New Roman"/>
        </w:rPr>
        <w:t>/chat/</w:t>
      </w:r>
      <w:proofErr w:type="gramStart"/>
      <w:r w:rsidRPr="00F91CDE">
        <w:rPr>
          <w:rFonts w:ascii="Times New Roman" w:hAnsi="Times New Roman" w:cs="Times New Roman"/>
        </w:rPr>
        <w:t>rooms/{id}/</w:t>
      </w:r>
      <w:proofErr w:type="gramEnd"/>
      <w:r w:rsidRPr="00F91CDE">
        <w:rPr>
          <w:rFonts w:ascii="Times New Roman" w:hAnsi="Times New Roman" w:cs="Times New Roman"/>
        </w:rPr>
        <w:t>messages</w:t>
      </w:r>
    </w:p>
    <w:p w14:paraId="73E7BF88"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Chat Room Manager - Create/manage chat rooms</w:t>
      </w:r>
    </w:p>
    <w:p w14:paraId="1CABCA9B"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Message Repository - PostgreSQL queries</w:t>
      </w:r>
    </w:p>
    <w:p w14:paraId="05885C14"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Image Upload Handler - POST /</w:t>
      </w:r>
      <w:proofErr w:type="spellStart"/>
      <w:r w:rsidRPr="00F91CDE">
        <w:rPr>
          <w:rFonts w:ascii="Times New Roman" w:hAnsi="Times New Roman" w:cs="Times New Roman"/>
        </w:rPr>
        <w:t>api</w:t>
      </w:r>
      <w:proofErr w:type="spellEnd"/>
      <w:r w:rsidRPr="00F91CDE">
        <w:rPr>
          <w:rFonts w:ascii="Times New Roman" w:hAnsi="Times New Roman" w:cs="Times New Roman"/>
        </w:rPr>
        <w:t>/chat/upload-image (to R2)</w:t>
      </w:r>
    </w:p>
    <w:p w14:paraId="5B410E7B" w14:textId="77777777" w:rsidR="004C6D0E" w:rsidRPr="00F91CDE" w:rsidRDefault="004C6D0E" w:rsidP="004C6D0E">
      <w:pPr>
        <w:rPr>
          <w:rFonts w:ascii="Times New Roman" w:hAnsi="Times New Roman" w:cs="Times New Roman"/>
        </w:rPr>
      </w:pPr>
    </w:p>
    <w:p w14:paraId="69D56CC2" w14:textId="798E912C" w:rsidR="004C6D0E" w:rsidRPr="00F91CDE" w:rsidRDefault="004C6D0E" w:rsidP="004C6D0E">
      <w:pPr>
        <w:rPr>
          <w:rFonts w:ascii="Times New Roman" w:hAnsi="Times New Roman" w:cs="Times New Roman"/>
        </w:rPr>
      </w:pPr>
      <w:r w:rsidRPr="00F91CDE">
        <w:rPr>
          <w:rFonts w:ascii="Times New Roman" w:hAnsi="Times New Roman" w:cs="Times New Roman"/>
        </w:rPr>
        <w:t>A</w:t>
      </w:r>
      <w:r w:rsidR="00FF33E9" w:rsidRPr="00F91CDE">
        <w:rPr>
          <w:rFonts w:ascii="Times New Roman" w:hAnsi="Times New Roman" w:cs="Times New Roman"/>
        </w:rPr>
        <w:t>dmin Service</w:t>
      </w:r>
      <w:r w:rsidRPr="00F91CDE">
        <w:rPr>
          <w:rFonts w:ascii="Times New Roman" w:hAnsi="Times New Roman" w:cs="Times New Roman"/>
        </w:rPr>
        <w:t xml:space="preserve"> </w:t>
      </w:r>
      <w:r w:rsidR="00FF33E9" w:rsidRPr="00F91CDE">
        <w:rPr>
          <w:rFonts w:ascii="Times New Roman" w:hAnsi="Times New Roman" w:cs="Times New Roman"/>
        </w:rPr>
        <w:t>Components</w:t>
      </w:r>
      <w:r w:rsidRPr="00F91CDE">
        <w:rPr>
          <w:rFonts w:ascii="Times New Roman" w:hAnsi="Times New Roman" w:cs="Times New Roman"/>
        </w:rPr>
        <w:t>:</w:t>
      </w:r>
    </w:p>
    <w:p w14:paraId="3BBA33C8"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Admin Dashboard API - User management, moderation</w:t>
      </w:r>
    </w:p>
    <w:p w14:paraId="7161494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Verification Review - Approve/reject KYC requests</w:t>
      </w:r>
    </w:p>
    <w:p w14:paraId="3C464ABE"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Content Moderation - Review reported content</w:t>
      </w:r>
    </w:p>
    <w:p w14:paraId="6FAE3C5A" w14:textId="77777777" w:rsidR="004C6D0E" w:rsidRPr="00F91CDE" w:rsidRDefault="004C6D0E" w:rsidP="004C6D0E">
      <w:pPr>
        <w:rPr>
          <w:rFonts w:ascii="Times New Roman" w:hAnsi="Times New Roman" w:cs="Times New Roman"/>
        </w:rPr>
      </w:pPr>
    </w:p>
    <w:p w14:paraId="0A4E4707" w14:textId="6D643D77" w:rsidR="004C6D0E" w:rsidRPr="00F91CDE" w:rsidRDefault="004C6D0E" w:rsidP="004C6D0E">
      <w:pPr>
        <w:rPr>
          <w:rFonts w:ascii="Times New Roman" w:hAnsi="Times New Roman" w:cs="Times New Roman"/>
        </w:rPr>
      </w:pPr>
      <w:r w:rsidRPr="00F91CDE">
        <w:rPr>
          <w:rFonts w:ascii="Times New Roman" w:hAnsi="Times New Roman" w:cs="Times New Roman"/>
        </w:rPr>
        <w:t>M</w:t>
      </w:r>
      <w:r w:rsidR="00FF33E9" w:rsidRPr="00F91CDE">
        <w:rPr>
          <w:rFonts w:ascii="Times New Roman" w:hAnsi="Times New Roman" w:cs="Times New Roman"/>
        </w:rPr>
        <w:t>obile App Components</w:t>
      </w:r>
      <w:r w:rsidRPr="00F91CDE">
        <w:rPr>
          <w:rFonts w:ascii="Times New Roman" w:hAnsi="Times New Roman" w:cs="Times New Roman"/>
        </w:rPr>
        <w:t>:</w:t>
      </w:r>
    </w:p>
    <w:p w14:paraId="7807949B"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Auth Screens - Login, Register, Password Reset</w:t>
      </w:r>
    </w:p>
    <w:p w14:paraId="55DCFFEF"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Profile Screen - View/edit profile, upload avatar</w:t>
      </w:r>
    </w:p>
    <w:p w14:paraId="1A5356F5"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Competition List Screen - Browse upcoming competitions</w:t>
      </w:r>
    </w:p>
    <w:p w14:paraId="0A3BB466"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Live Leaderboard Screen - Real-time WebSocket updates</w:t>
      </w:r>
    </w:p>
    <w:p w14:paraId="2F8453CB"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Chat Screen - Group chat with emoji reactions</w:t>
      </w:r>
    </w:p>
    <w:p w14:paraId="028F6911"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 Camera Integration (Expo Camera) - ID/selfie capture</w:t>
      </w:r>
    </w:p>
    <w:p w14:paraId="1C53D6F5" w14:textId="52BE6E3E" w:rsidR="004C6D0E" w:rsidRPr="00F91CDE" w:rsidRDefault="004C6D0E" w:rsidP="004C6D0E">
      <w:pPr>
        <w:rPr>
          <w:rFonts w:ascii="Times New Roman" w:hAnsi="Times New Roman" w:cs="Times New Roman"/>
        </w:rPr>
      </w:pPr>
      <w:r w:rsidRPr="00F91CDE">
        <w:rPr>
          <w:rFonts w:ascii="Times New Roman" w:hAnsi="Times New Roman" w:cs="Times New Roman"/>
        </w:rPr>
        <w:t>- Push Notification Handler (Expo Notifications)</w:t>
      </w:r>
    </w:p>
    <w:p w14:paraId="0E112940" w14:textId="77777777" w:rsidR="00D67E18" w:rsidRPr="00F91CDE" w:rsidRDefault="00000000" w:rsidP="00A71251">
      <w:pPr>
        <w:pStyle w:val="Heading1"/>
        <w:rPr>
          <w:rFonts w:ascii="Times New Roman" w:hAnsi="Times New Roman" w:cs="Times New Roman"/>
          <w:color w:val="auto"/>
        </w:rPr>
      </w:pPr>
      <w:bookmarkStart w:id="6" w:name="_Toc211618147"/>
      <w:r w:rsidRPr="00F91CDE">
        <w:rPr>
          <w:rFonts w:ascii="Times New Roman" w:hAnsi="Times New Roman" w:cs="Times New Roman"/>
          <w:color w:val="auto"/>
        </w:rPr>
        <w:lastRenderedPageBreak/>
        <w:t>3.4 Level 4 — Code and Deployment View</w:t>
      </w:r>
      <w:bookmarkEnd w:id="6"/>
    </w:p>
    <w:p w14:paraId="436836B2" w14:textId="77777777" w:rsidR="00D67E18" w:rsidRPr="00F91CDE" w:rsidRDefault="00000000">
      <w:pPr>
        <w:rPr>
          <w:rFonts w:ascii="Times New Roman" w:hAnsi="Times New Roman" w:cs="Times New Roman"/>
        </w:rPr>
      </w:pPr>
      <w:r w:rsidRPr="00F91CDE">
        <w:rPr>
          <w:rFonts w:ascii="Times New Roman" w:hAnsi="Times New Roman" w:cs="Times New Roman"/>
        </w:rPr>
        <w:t>Code is structured by service module, with shared configuration via environment variables. Gradle manages backend builds, while Docker Compose defines networked containers for each service. GitHub Actions automates build, test, and deployment workflows. Each service exposes Prometheus metrics endpoints and is monitored continuously through Grafana dashboards.</w:t>
      </w:r>
    </w:p>
    <w:p w14:paraId="10071838" w14:textId="77777777" w:rsidR="00D67E18" w:rsidRPr="00F91CDE" w:rsidRDefault="00000000" w:rsidP="00A71251">
      <w:pPr>
        <w:pStyle w:val="Heading1"/>
        <w:rPr>
          <w:rFonts w:ascii="Times New Roman" w:hAnsi="Times New Roman" w:cs="Times New Roman"/>
          <w:color w:val="auto"/>
        </w:rPr>
      </w:pPr>
      <w:bookmarkStart w:id="7" w:name="_Toc211618148"/>
      <w:r w:rsidRPr="00F91CDE">
        <w:rPr>
          <w:rFonts w:ascii="Times New Roman" w:hAnsi="Times New Roman" w:cs="Times New Roman"/>
          <w:color w:val="auto"/>
        </w:rPr>
        <w:t>4. Architecture Decisions and Trade-offs</w:t>
      </w:r>
      <w:bookmarkEnd w:id="7"/>
    </w:p>
    <w:p w14:paraId="0AFE55AA" w14:textId="79D41E69" w:rsidR="004C6D0E" w:rsidRPr="00F91CDE" w:rsidRDefault="00000000">
      <w:pPr>
        <w:rPr>
          <w:rFonts w:ascii="Times New Roman" w:hAnsi="Times New Roman" w:cs="Times New Roman"/>
        </w:rPr>
      </w:pPr>
      <w:r w:rsidRPr="00F91CDE">
        <w:rPr>
          <w:rFonts w:ascii="Times New Roman" w:hAnsi="Times New Roman" w:cs="Times New Roman"/>
        </w:rPr>
        <w:t>Several key architectural decisions were made:</w:t>
      </w:r>
      <w:r w:rsidRPr="00F91CDE">
        <w:rPr>
          <w:rFonts w:ascii="Times New Roman" w:hAnsi="Times New Roman" w:cs="Times New Roman"/>
        </w:rPr>
        <w:br/>
        <w:t>-Messaging over REST: Enables asynchronous processing and scalability across distributed services.</w:t>
      </w:r>
      <w:r w:rsidRPr="00F91CDE">
        <w:rPr>
          <w:rFonts w:ascii="Times New Roman" w:hAnsi="Times New Roman" w:cs="Times New Roman"/>
        </w:rPr>
        <w:br/>
        <w:t>- Microservices over Monolith: Provides flexibility and isolation, allowing independent scaling.</w:t>
      </w:r>
      <w:r w:rsidRPr="00F91CDE">
        <w:rPr>
          <w:rFonts w:ascii="Times New Roman" w:hAnsi="Times New Roman" w:cs="Times New Roman"/>
        </w:rPr>
        <w:br/>
        <w:t>- Redis over SQL: Prioritizes speed and volatility for session and leaderboard data.</w:t>
      </w:r>
      <w:r w:rsidRPr="00F91CDE">
        <w:rPr>
          <w:rFonts w:ascii="Times New Roman" w:hAnsi="Times New Roman" w:cs="Times New Roman"/>
        </w:rPr>
        <w:br/>
        <w:t xml:space="preserve">-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over Kafka:</w:t>
      </w:r>
      <w:r w:rsidR="004C6D0E" w:rsidRPr="00F91CDE">
        <w:rPr>
          <w:rFonts w:ascii="Times New Roman" w:hAnsi="Times New Roman" w:cs="Times New Roman"/>
        </w:rPr>
        <w:t xml:space="preserve"> </w:t>
      </w:r>
      <w:r w:rsidRPr="00F91CDE">
        <w:rPr>
          <w:rFonts w:ascii="Times New Roman" w:hAnsi="Times New Roman" w:cs="Times New Roman"/>
        </w:rPr>
        <w:t>Offers Kafka compatibility with lower resource footprint.</w:t>
      </w:r>
      <w:r w:rsidRPr="00F91CDE">
        <w:rPr>
          <w:rFonts w:ascii="Times New Roman" w:hAnsi="Times New Roman" w:cs="Times New Roman"/>
        </w:rPr>
        <w:br/>
        <w:t>- Docker Compose over Kubernetes:** Simpler for local orchestration; Kubernetes reserved for future sprints.</w:t>
      </w:r>
      <w:r w:rsidRPr="00F91CDE">
        <w:rPr>
          <w:rFonts w:ascii="Times New Roman" w:hAnsi="Times New Roman" w:cs="Times New Roman"/>
        </w:rPr>
        <w:br/>
        <w:t>- Cloud VM Deployment: Free-tier Fly.io VM ensures realistic yet cost-effective testing.</w:t>
      </w:r>
    </w:p>
    <w:p w14:paraId="59DF5C34" w14:textId="77777777" w:rsidR="00FF33E9" w:rsidRPr="00F91CDE" w:rsidRDefault="00FF33E9">
      <w:pPr>
        <w:rPr>
          <w:rFonts w:ascii="Times New Roman" w:hAnsi="Times New Roman" w:cs="Times New Roman"/>
        </w:rPr>
      </w:pPr>
    </w:p>
    <w:p w14:paraId="028C786E" w14:textId="5A291487" w:rsidR="004C6D0E" w:rsidRPr="00F91CDE" w:rsidRDefault="004C6D0E" w:rsidP="004C6D0E">
      <w:pPr>
        <w:rPr>
          <w:rFonts w:ascii="Times New Roman" w:hAnsi="Times New Roman" w:cs="Times New Roman"/>
          <w:b/>
          <w:bCs/>
        </w:rPr>
      </w:pPr>
      <w:r w:rsidRPr="00F91CDE">
        <w:rPr>
          <w:rFonts w:ascii="Times New Roman" w:hAnsi="Times New Roman" w:cs="Times New Roman"/>
          <w:b/>
          <w:bCs/>
        </w:rPr>
        <w:t>Architecture Decision Records (ADRs)</w:t>
      </w:r>
    </w:p>
    <w:p w14:paraId="038EA828" w14:textId="75055A9A" w:rsidR="004C6D0E" w:rsidRPr="00F91CDE" w:rsidRDefault="004C6D0E" w:rsidP="004C6D0E">
      <w:pPr>
        <w:rPr>
          <w:rFonts w:ascii="Times New Roman" w:hAnsi="Times New Roman" w:cs="Times New Roman"/>
        </w:rPr>
      </w:pPr>
      <w:r w:rsidRPr="00F91CDE">
        <w:rPr>
          <w:rFonts w:ascii="Times New Roman" w:hAnsi="Times New Roman" w:cs="Times New Roman"/>
        </w:rPr>
        <w:t>Key architectural decisions are documented in separate ADR files:</w:t>
      </w:r>
    </w:p>
    <w:p w14:paraId="12D5A63B"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ADR-001</w:t>
      </w:r>
      <w:r w:rsidRPr="00F91CDE">
        <w:rPr>
          <w:rFonts w:ascii="Times New Roman" w:hAnsi="Times New Roman" w:cs="Times New Roman"/>
        </w:rPr>
        <w:t>: Event Bus Selection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vs Kafka vs RabbitMQ)</w:t>
      </w:r>
    </w:p>
    <w:p w14:paraId="02D7DF50"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Decision:</w:t>
      </w:r>
      <w:r w:rsidRPr="00F91CDE">
        <w:rPr>
          <w:rFonts w:ascii="Times New Roman" w:hAnsi="Times New Roman" w:cs="Times New Roman"/>
        </w:rPr>
        <w:t xml:space="preserve">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chosen for Kafka API compatibility with lower operational overhead.</w:t>
      </w:r>
    </w:p>
    <w:p w14:paraId="1A09DEEC" w14:textId="6971C4CC" w:rsidR="004C6D0E" w:rsidRPr="00F91CDE" w:rsidRDefault="004C6D0E" w:rsidP="004C6D0E">
      <w:pPr>
        <w:rPr>
          <w:rFonts w:ascii="Times New Roman" w:hAnsi="Times New Roman" w:cs="Times New Roman"/>
        </w:rPr>
      </w:pPr>
      <w:r w:rsidRPr="00F91CDE">
        <w:rPr>
          <w:rFonts w:ascii="Times New Roman" w:hAnsi="Times New Roman" w:cs="Times New Roman"/>
          <w:b/>
          <w:bCs/>
        </w:rPr>
        <w:t>Rationale:</w:t>
      </w:r>
      <w:r w:rsidRPr="00F91CDE">
        <w:rPr>
          <w:rFonts w:ascii="Times New Roman" w:hAnsi="Times New Roman" w:cs="Times New Roman"/>
        </w:rPr>
        <w:t xml:space="preserve"> 10x lower latency, simpler deployment, zero-budget feasible.</w:t>
      </w:r>
    </w:p>
    <w:p w14:paraId="07B9B890"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ADR-002:</w:t>
      </w:r>
      <w:r w:rsidRPr="00F91CDE">
        <w:rPr>
          <w:rFonts w:ascii="Times New Roman" w:hAnsi="Times New Roman" w:cs="Times New Roman"/>
        </w:rPr>
        <w:t xml:space="preserve"> Data Store Selection (Redis vs PostgreSQL)</w:t>
      </w:r>
    </w:p>
    <w:p w14:paraId="0325B64F"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Decision:</w:t>
      </w:r>
      <w:r w:rsidRPr="00F91CDE">
        <w:rPr>
          <w:rFonts w:ascii="Times New Roman" w:hAnsi="Times New Roman" w:cs="Times New Roman"/>
        </w:rPr>
        <w:t xml:space="preserve"> Redis for leaderboards (sorted sets), PostgreSQL for persistent data.</w:t>
      </w:r>
    </w:p>
    <w:p w14:paraId="30BBA04D" w14:textId="4C97B3E1" w:rsidR="004C6D0E" w:rsidRPr="00F91CDE" w:rsidRDefault="004C6D0E" w:rsidP="004C6D0E">
      <w:pPr>
        <w:rPr>
          <w:rFonts w:ascii="Times New Roman" w:hAnsi="Times New Roman" w:cs="Times New Roman"/>
        </w:rPr>
      </w:pPr>
      <w:r w:rsidRPr="00F91CDE">
        <w:rPr>
          <w:rFonts w:ascii="Times New Roman" w:hAnsi="Times New Roman" w:cs="Times New Roman"/>
          <w:b/>
          <w:bCs/>
        </w:rPr>
        <w:t>Rationale:</w:t>
      </w:r>
      <w:r w:rsidRPr="00F91CDE">
        <w:rPr>
          <w:rFonts w:ascii="Times New Roman" w:hAnsi="Times New Roman" w:cs="Times New Roman"/>
        </w:rPr>
        <w:t xml:space="preserve"> Redis provides sub-</w:t>
      </w:r>
      <w:proofErr w:type="spellStart"/>
      <w:r w:rsidRPr="00F91CDE">
        <w:rPr>
          <w:rFonts w:ascii="Times New Roman" w:hAnsi="Times New Roman" w:cs="Times New Roman"/>
        </w:rPr>
        <w:t>ms</w:t>
      </w:r>
      <w:proofErr w:type="spellEnd"/>
      <w:r w:rsidRPr="00F91CDE">
        <w:rPr>
          <w:rFonts w:ascii="Times New Roman" w:hAnsi="Times New Roman" w:cs="Times New Roman"/>
        </w:rPr>
        <w:t xml:space="preserve"> latency for leaderboards, PostgreSQL provides ACID guarantees.</w:t>
      </w:r>
    </w:p>
    <w:p w14:paraId="29016F35"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ADR-003</w:t>
      </w:r>
      <w:r w:rsidRPr="00F91CDE">
        <w:rPr>
          <w:rFonts w:ascii="Times New Roman" w:hAnsi="Times New Roman" w:cs="Times New Roman"/>
        </w:rPr>
        <w:t>: Cloud Deployment Platform (Fly.io vs AWS)</w:t>
      </w:r>
    </w:p>
    <w:p w14:paraId="18E1DB42"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Decision:</w:t>
      </w:r>
      <w:r w:rsidRPr="00F91CDE">
        <w:rPr>
          <w:rFonts w:ascii="Times New Roman" w:hAnsi="Times New Roman" w:cs="Times New Roman"/>
        </w:rPr>
        <w:t xml:space="preserve"> Fly.io chosen for student budget constraints and simplicity.</w:t>
      </w:r>
    </w:p>
    <w:p w14:paraId="79D24109" w14:textId="72DC9C8C" w:rsidR="004C6D0E" w:rsidRPr="00F91CDE" w:rsidRDefault="004C6D0E" w:rsidP="004C6D0E">
      <w:pPr>
        <w:rPr>
          <w:rFonts w:ascii="Times New Roman" w:hAnsi="Times New Roman" w:cs="Times New Roman"/>
        </w:rPr>
      </w:pPr>
      <w:r w:rsidRPr="00F91CDE">
        <w:rPr>
          <w:rFonts w:ascii="Times New Roman" w:hAnsi="Times New Roman" w:cs="Times New Roman"/>
          <w:b/>
          <w:bCs/>
        </w:rPr>
        <w:t>Rationale</w:t>
      </w:r>
      <w:r w:rsidRPr="00F91CDE">
        <w:rPr>
          <w:rFonts w:ascii="Times New Roman" w:hAnsi="Times New Roman" w:cs="Times New Roman"/>
        </w:rPr>
        <w:t>: €25/month vs AWS €85/month, simpler ops, Docker-based portability.</w:t>
      </w:r>
    </w:p>
    <w:p w14:paraId="1215DD4D"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ADR-004:</w:t>
      </w:r>
      <w:r w:rsidRPr="00F91CDE">
        <w:rPr>
          <w:rFonts w:ascii="Times New Roman" w:hAnsi="Times New Roman" w:cs="Times New Roman"/>
        </w:rPr>
        <w:t xml:space="preserve"> Mobile Framework (React Native vs Flutter)</w:t>
      </w:r>
    </w:p>
    <w:p w14:paraId="44E94B7C"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Decision:</w:t>
      </w:r>
      <w:r w:rsidRPr="00F91CDE">
        <w:rPr>
          <w:rFonts w:ascii="Times New Roman" w:hAnsi="Times New Roman" w:cs="Times New Roman"/>
        </w:rPr>
        <w:t xml:space="preserve"> React Native (Expo) chosen for single codebase (iOS + Android).</w:t>
      </w:r>
    </w:p>
    <w:p w14:paraId="6E449A71" w14:textId="146E9096" w:rsidR="004C6D0E" w:rsidRPr="00F91CDE" w:rsidRDefault="004C6D0E" w:rsidP="004C6D0E">
      <w:pPr>
        <w:rPr>
          <w:rFonts w:ascii="Times New Roman" w:hAnsi="Times New Roman" w:cs="Times New Roman"/>
        </w:rPr>
      </w:pPr>
      <w:r w:rsidRPr="00F91CDE">
        <w:rPr>
          <w:rFonts w:ascii="Times New Roman" w:hAnsi="Times New Roman" w:cs="Times New Roman"/>
          <w:b/>
          <w:bCs/>
        </w:rPr>
        <w:t>Rationale:</w:t>
      </w:r>
      <w:r w:rsidRPr="00F91CDE">
        <w:rPr>
          <w:rFonts w:ascii="Times New Roman" w:hAnsi="Times New Roman" w:cs="Times New Roman"/>
        </w:rPr>
        <w:t xml:space="preserve"> JavaScript/TypeScript consistency, Expo simplifies deployment (OTA updates).</w:t>
      </w:r>
    </w:p>
    <w:p w14:paraId="58E5D99C"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lastRenderedPageBreak/>
        <w:t>ADR-005:</w:t>
      </w:r>
      <w:r w:rsidRPr="00F91CDE">
        <w:rPr>
          <w:rFonts w:ascii="Times New Roman" w:hAnsi="Times New Roman" w:cs="Times New Roman"/>
        </w:rPr>
        <w:t xml:space="preserve"> Primary Database (PostgreSQL vs MongoDB)</w:t>
      </w:r>
    </w:p>
    <w:p w14:paraId="3E1314EF" w14:textId="77777777" w:rsidR="004C6D0E" w:rsidRPr="00F91CDE" w:rsidRDefault="004C6D0E" w:rsidP="004C6D0E">
      <w:pPr>
        <w:rPr>
          <w:rFonts w:ascii="Times New Roman" w:hAnsi="Times New Roman" w:cs="Times New Roman"/>
        </w:rPr>
      </w:pPr>
      <w:r w:rsidRPr="00F91CDE">
        <w:rPr>
          <w:rFonts w:ascii="Times New Roman" w:hAnsi="Times New Roman" w:cs="Times New Roman"/>
          <w:b/>
          <w:bCs/>
        </w:rPr>
        <w:t>Decision:</w:t>
      </w:r>
      <w:r w:rsidRPr="00F91CDE">
        <w:rPr>
          <w:rFonts w:ascii="Times New Roman" w:hAnsi="Times New Roman" w:cs="Times New Roman"/>
        </w:rPr>
        <w:t xml:space="preserve"> PostgreSQL chosen for relational data (users, competitions, chat).</w:t>
      </w:r>
    </w:p>
    <w:p w14:paraId="0F5EB72B" w14:textId="7D16DF13" w:rsidR="004C6D0E" w:rsidRPr="00F91CDE" w:rsidRDefault="004C6D0E" w:rsidP="004C6D0E">
      <w:pPr>
        <w:rPr>
          <w:rFonts w:ascii="Times New Roman" w:hAnsi="Times New Roman" w:cs="Times New Roman"/>
        </w:rPr>
      </w:pPr>
      <w:r w:rsidRPr="00F91CDE">
        <w:rPr>
          <w:rFonts w:ascii="Times New Roman" w:hAnsi="Times New Roman" w:cs="Times New Roman"/>
          <w:b/>
          <w:bCs/>
        </w:rPr>
        <w:t>Rationale:</w:t>
      </w:r>
      <w:r w:rsidRPr="00F91CDE">
        <w:rPr>
          <w:rFonts w:ascii="Times New Roman" w:hAnsi="Times New Roman" w:cs="Times New Roman"/>
        </w:rPr>
        <w:t xml:space="preserve"> ACID guarantees, complex queries (JOINs), free tier (</w:t>
      </w:r>
      <w:proofErr w:type="spellStart"/>
      <w:r w:rsidRPr="00F91CDE">
        <w:rPr>
          <w:rFonts w:ascii="Times New Roman" w:hAnsi="Times New Roman" w:cs="Times New Roman"/>
        </w:rPr>
        <w:t>Supabase</w:t>
      </w:r>
      <w:proofErr w:type="spellEnd"/>
      <w:r w:rsidRPr="00F91CDE">
        <w:rPr>
          <w:rFonts w:ascii="Times New Roman" w:hAnsi="Times New Roman" w:cs="Times New Roman"/>
        </w:rPr>
        <w:t>).</w:t>
      </w:r>
    </w:p>
    <w:p w14:paraId="4D869D17" w14:textId="5FBC3583" w:rsidR="00D67E18" w:rsidRPr="00F91CDE" w:rsidRDefault="00000000" w:rsidP="00A71251">
      <w:pPr>
        <w:pStyle w:val="Heading1"/>
        <w:rPr>
          <w:rFonts w:ascii="Times New Roman" w:hAnsi="Times New Roman" w:cs="Times New Roman"/>
          <w:color w:val="auto"/>
        </w:rPr>
      </w:pPr>
      <w:bookmarkStart w:id="8" w:name="_Toc211618149"/>
      <w:r w:rsidRPr="00F91CDE">
        <w:rPr>
          <w:rFonts w:ascii="Times New Roman" w:hAnsi="Times New Roman" w:cs="Times New Roman"/>
          <w:color w:val="auto"/>
        </w:rPr>
        <w:t>5. Data Flow</w:t>
      </w:r>
      <w:bookmarkEnd w:id="8"/>
      <w:r w:rsidRPr="00F91CDE">
        <w:rPr>
          <w:rFonts w:ascii="Times New Roman" w:hAnsi="Times New Roman" w:cs="Times New Roman"/>
          <w:color w:val="auto"/>
        </w:rPr>
        <w:t xml:space="preserve"> </w:t>
      </w:r>
    </w:p>
    <w:p w14:paraId="3FF30E79"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CHAT MESSAGE FLOW:</w:t>
      </w:r>
    </w:p>
    <w:p w14:paraId="26BB5687" w14:textId="5B04F7A7" w:rsidR="004C6D0E" w:rsidRPr="00F91CDE" w:rsidRDefault="008B3E4F" w:rsidP="004C6D0E">
      <w:pPr>
        <w:rPr>
          <w:rFonts w:ascii="Times New Roman" w:hAnsi="Times New Roman" w:cs="Times New Roman"/>
          <w:lang w:val="ru-RU"/>
        </w:rPr>
      </w:pPr>
      <w:r w:rsidRPr="00F91CDE">
        <w:rPr>
          <w:rFonts w:ascii="Times New Roman" w:hAnsi="Times New Roman" w:cs="Times New Roman"/>
          <w:noProof/>
        </w:rPr>
        <w:drawing>
          <wp:inline distT="0" distB="0" distL="0" distR="0" wp14:anchorId="68F55872" wp14:editId="59C0F85D">
            <wp:extent cx="5476875" cy="3638550"/>
            <wp:effectExtent l="0" t="0" r="9525" b="0"/>
            <wp:docPr id="14228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36385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157"/>
        <w:gridCol w:w="2157"/>
        <w:gridCol w:w="2158"/>
        <w:gridCol w:w="2158"/>
      </w:tblGrid>
      <w:tr w:rsidR="00833241" w:rsidRPr="00F91CDE" w14:paraId="3DA4112F" w14:textId="77777777" w:rsidTr="00E51ED7">
        <w:tc>
          <w:tcPr>
            <w:tcW w:w="2157" w:type="dxa"/>
            <w:vAlign w:val="center"/>
          </w:tcPr>
          <w:p w14:paraId="366C010E" w14:textId="539D8B68"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Step</w:t>
            </w:r>
          </w:p>
        </w:tc>
        <w:tc>
          <w:tcPr>
            <w:tcW w:w="2157" w:type="dxa"/>
            <w:vAlign w:val="center"/>
          </w:tcPr>
          <w:p w14:paraId="68714941" w14:textId="5DFA01B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Component</w:t>
            </w:r>
          </w:p>
        </w:tc>
        <w:tc>
          <w:tcPr>
            <w:tcW w:w="2158" w:type="dxa"/>
            <w:vAlign w:val="center"/>
          </w:tcPr>
          <w:p w14:paraId="5D143447" w14:textId="5B211A74"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Action</w:t>
            </w:r>
          </w:p>
        </w:tc>
        <w:tc>
          <w:tcPr>
            <w:tcW w:w="2158" w:type="dxa"/>
            <w:vAlign w:val="center"/>
          </w:tcPr>
          <w:p w14:paraId="6B2676AF" w14:textId="2000C4D6"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Latency</w:t>
            </w:r>
          </w:p>
        </w:tc>
      </w:tr>
      <w:tr w:rsidR="00833241" w:rsidRPr="00F91CDE" w14:paraId="4377F3D6" w14:textId="77777777" w:rsidTr="00E51ED7">
        <w:tc>
          <w:tcPr>
            <w:tcW w:w="2157" w:type="dxa"/>
            <w:vAlign w:val="center"/>
          </w:tcPr>
          <w:p w14:paraId="5A340A6B" w14:textId="588C006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1-3</w:t>
            </w:r>
          </w:p>
        </w:tc>
        <w:tc>
          <w:tcPr>
            <w:tcW w:w="2157" w:type="dxa"/>
            <w:vAlign w:val="center"/>
          </w:tcPr>
          <w:p w14:paraId="19809C9D" w14:textId="0DF89E9B"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WebSocket Server</w:t>
            </w:r>
          </w:p>
        </w:tc>
        <w:tc>
          <w:tcPr>
            <w:tcW w:w="2158" w:type="dxa"/>
            <w:vAlign w:val="center"/>
          </w:tcPr>
          <w:p w14:paraId="76050288" w14:textId="15E9475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Authenticate user with JWT</w:t>
            </w:r>
          </w:p>
        </w:tc>
        <w:tc>
          <w:tcPr>
            <w:tcW w:w="2158" w:type="dxa"/>
            <w:vAlign w:val="center"/>
          </w:tcPr>
          <w:p w14:paraId="393F10E5" w14:textId="3162ED2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10ms</w:t>
            </w:r>
          </w:p>
        </w:tc>
      </w:tr>
      <w:tr w:rsidR="00833241" w:rsidRPr="00F91CDE" w14:paraId="5F296E3A" w14:textId="77777777" w:rsidTr="00E51ED7">
        <w:tc>
          <w:tcPr>
            <w:tcW w:w="2157" w:type="dxa"/>
            <w:vAlign w:val="center"/>
          </w:tcPr>
          <w:p w14:paraId="6BD23FFE" w14:textId="3B3110D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4-7</w:t>
            </w:r>
          </w:p>
        </w:tc>
        <w:tc>
          <w:tcPr>
            <w:tcW w:w="2157" w:type="dxa"/>
            <w:vAlign w:val="center"/>
          </w:tcPr>
          <w:p w14:paraId="7BEDD8A6" w14:textId="645FE4DD"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Moderation Filter</w:t>
            </w:r>
          </w:p>
        </w:tc>
        <w:tc>
          <w:tcPr>
            <w:tcW w:w="2158" w:type="dxa"/>
            <w:vAlign w:val="center"/>
          </w:tcPr>
          <w:p w14:paraId="6E9D4F5D" w14:textId="4DDBED8B" w:rsidR="00833241" w:rsidRPr="00F91CDE" w:rsidRDefault="00833241" w:rsidP="00833241">
            <w:pPr>
              <w:rPr>
                <w:rFonts w:ascii="Times New Roman" w:hAnsi="Times New Roman" w:cs="Times New Roman"/>
                <w:color w:val="000000" w:themeColor="text1"/>
              </w:rPr>
            </w:pPr>
            <w:r w:rsidRPr="00F91CDE">
              <w:rPr>
                <w:rFonts w:ascii="Times New Roman" w:hAnsi="Times New Roman" w:cs="Times New Roman"/>
                <w:color w:val="000000" w:themeColor="text1"/>
                <w:sz w:val="20"/>
                <w:szCs w:val="20"/>
              </w:rPr>
              <w:t>Filter profanity, check spam limits</w:t>
            </w:r>
          </w:p>
        </w:tc>
        <w:tc>
          <w:tcPr>
            <w:tcW w:w="2158" w:type="dxa"/>
            <w:vAlign w:val="center"/>
          </w:tcPr>
          <w:p w14:paraId="23FA94C1" w14:textId="0934BF9F"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5ms</w:t>
            </w:r>
          </w:p>
        </w:tc>
      </w:tr>
      <w:tr w:rsidR="00833241" w:rsidRPr="00F91CDE" w14:paraId="0C2B2884" w14:textId="77777777" w:rsidTr="00E51ED7">
        <w:tc>
          <w:tcPr>
            <w:tcW w:w="2157" w:type="dxa"/>
            <w:vAlign w:val="center"/>
          </w:tcPr>
          <w:p w14:paraId="5376972A" w14:textId="47A7ED3C"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8-9</w:t>
            </w:r>
          </w:p>
        </w:tc>
        <w:tc>
          <w:tcPr>
            <w:tcW w:w="2157" w:type="dxa"/>
            <w:vAlign w:val="center"/>
          </w:tcPr>
          <w:p w14:paraId="0791F5E9" w14:textId="1044F2A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PostgreSQL</w:t>
            </w:r>
          </w:p>
        </w:tc>
        <w:tc>
          <w:tcPr>
            <w:tcW w:w="2158" w:type="dxa"/>
            <w:vAlign w:val="center"/>
          </w:tcPr>
          <w:p w14:paraId="0593A259" w14:textId="401E0B65"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Persist message for history</w:t>
            </w:r>
          </w:p>
        </w:tc>
        <w:tc>
          <w:tcPr>
            <w:tcW w:w="2158" w:type="dxa"/>
            <w:vAlign w:val="center"/>
          </w:tcPr>
          <w:p w14:paraId="0BC7D460" w14:textId="5BA7FEE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20ms</w:t>
            </w:r>
          </w:p>
        </w:tc>
      </w:tr>
      <w:tr w:rsidR="00833241" w:rsidRPr="00F91CDE" w14:paraId="5BD5AB6C" w14:textId="77777777" w:rsidTr="00E51ED7">
        <w:tc>
          <w:tcPr>
            <w:tcW w:w="2157" w:type="dxa"/>
            <w:vAlign w:val="center"/>
          </w:tcPr>
          <w:p w14:paraId="6EBE07EC" w14:textId="56EABC4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10-11</w:t>
            </w:r>
          </w:p>
        </w:tc>
        <w:tc>
          <w:tcPr>
            <w:tcW w:w="2157" w:type="dxa"/>
            <w:vAlign w:val="center"/>
          </w:tcPr>
          <w:p w14:paraId="0B42DCE0" w14:textId="06450FBD"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Redis</w:t>
            </w:r>
          </w:p>
        </w:tc>
        <w:tc>
          <w:tcPr>
            <w:tcW w:w="2158" w:type="dxa"/>
            <w:vAlign w:val="center"/>
          </w:tcPr>
          <w:p w14:paraId="1F2045D5" w14:textId="22797E6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Get room members</w:t>
            </w:r>
          </w:p>
        </w:tc>
        <w:tc>
          <w:tcPr>
            <w:tcW w:w="2158" w:type="dxa"/>
            <w:vAlign w:val="center"/>
          </w:tcPr>
          <w:p w14:paraId="3423C8A8" w14:textId="29F23C56"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2ms</w:t>
            </w:r>
          </w:p>
        </w:tc>
      </w:tr>
      <w:tr w:rsidR="00833241" w:rsidRPr="00F91CDE" w14:paraId="46CC97C2" w14:textId="77777777" w:rsidTr="00E51ED7">
        <w:tc>
          <w:tcPr>
            <w:tcW w:w="2157" w:type="dxa"/>
            <w:vAlign w:val="center"/>
          </w:tcPr>
          <w:p w14:paraId="2F1E38A2" w14:textId="4D0174B3"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12-14</w:t>
            </w:r>
          </w:p>
        </w:tc>
        <w:tc>
          <w:tcPr>
            <w:tcW w:w="2157" w:type="dxa"/>
            <w:vAlign w:val="center"/>
          </w:tcPr>
          <w:p w14:paraId="356F75FE" w14:textId="4BE6DF7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WebSocket Server</w:t>
            </w:r>
          </w:p>
        </w:tc>
        <w:tc>
          <w:tcPr>
            <w:tcW w:w="2158" w:type="dxa"/>
            <w:vAlign w:val="center"/>
          </w:tcPr>
          <w:p w14:paraId="100E74A2" w14:textId="73182D19" w:rsidR="00833241" w:rsidRPr="00F91CDE" w:rsidRDefault="00833241" w:rsidP="00833241">
            <w:pPr>
              <w:rPr>
                <w:rFonts w:ascii="Times New Roman" w:hAnsi="Times New Roman" w:cs="Times New Roman"/>
                <w:color w:val="000000" w:themeColor="text1"/>
              </w:rPr>
            </w:pPr>
            <w:r w:rsidRPr="00F91CDE">
              <w:rPr>
                <w:rFonts w:ascii="Times New Roman" w:hAnsi="Times New Roman" w:cs="Times New Roman"/>
                <w:color w:val="000000" w:themeColor="text1"/>
                <w:sz w:val="20"/>
                <w:szCs w:val="20"/>
              </w:rPr>
              <w:t>Broadcast to all room members</w:t>
            </w:r>
          </w:p>
        </w:tc>
        <w:tc>
          <w:tcPr>
            <w:tcW w:w="2158" w:type="dxa"/>
            <w:vAlign w:val="center"/>
          </w:tcPr>
          <w:p w14:paraId="159D18C9" w14:textId="018719DD"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50ms</w:t>
            </w:r>
          </w:p>
        </w:tc>
      </w:tr>
      <w:tr w:rsidR="00833241" w:rsidRPr="00F91CDE" w14:paraId="0E7692E5" w14:textId="77777777" w:rsidTr="00E51ED7">
        <w:tc>
          <w:tcPr>
            <w:tcW w:w="2157" w:type="dxa"/>
            <w:vAlign w:val="center"/>
          </w:tcPr>
          <w:p w14:paraId="31E6C4EB" w14:textId="36F7D77A"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Total</w:t>
            </w:r>
          </w:p>
        </w:tc>
        <w:tc>
          <w:tcPr>
            <w:tcW w:w="2157" w:type="dxa"/>
            <w:vAlign w:val="center"/>
          </w:tcPr>
          <w:p w14:paraId="7D1D443C"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66CF9BF8"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459F61C5" w14:textId="5D1232E5"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~90ms (p50)</w:t>
            </w:r>
          </w:p>
        </w:tc>
      </w:tr>
    </w:tbl>
    <w:p w14:paraId="70B4D847" w14:textId="77777777" w:rsidR="00833241" w:rsidRPr="00F91CDE" w:rsidRDefault="00833241" w:rsidP="004C6D0E">
      <w:pPr>
        <w:rPr>
          <w:rFonts w:ascii="Times New Roman" w:hAnsi="Times New Roman" w:cs="Times New Roman"/>
          <w:lang w:val="ru-RU"/>
        </w:rPr>
      </w:pPr>
    </w:p>
    <w:p w14:paraId="7BF34637" w14:textId="77777777" w:rsidR="004C6D0E" w:rsidRPr="00F91CDE" w:rsidRDefault="004C6D0E" w:rsidP="004C6D0E">
      <w:pPr>
        <w:rPr>
          <w:rFonts w:ascii="Times New Roman" w:hAnsi="Times New Roman" w:cs="Times New Roman"/>
        </w:rPr>
      </w:pPr>
      <w:r w:rsidRPr="00F91CDE">
        <w:rPr>
          <w:rFonts w:ascii="Times New Roman" w:hAnsi="Times New Roman" w:cs="Times New Roman"/>
        </w:rPr>
        <w:t>IMAGE UPLOAD FLOW:</w:t>
      </w:r>
    </w:p>
    <w:p w14:paraId="26C6D32A" w14:textId="0C06C168" w:rsidR="004C6D0E" w:rsidRPr="00F91CDE" w:rsidRDefault="008B3E4F" w:rsidP="004C6D0E">
      <w:pPr>
        <w:rPr>
          <w:rFonts w:ascii="Times New Roman" w:hAnsi="Times New Roman" w:cs="Times New Roman"/>
          <w:lang w:val="ru-RU"/>
        </w:rPr>
      </w:pPr>
      <w:r w:rsidRPr="00F91CDE">
        <w:rPr>
          <w:rFonts w:ascii="Times New Roman" w:hAnsi="Times New Roman" w:cs="Times New Roman"/>
          <w:noProof/>
        </w:rPr>
        <w:lastRenderedPageBreak/>
        <w:drawing>
          <wp:inline distT="0" distB="0" distL="0" distR="0" wp14:anchorId="0A4FC0DD" wp14:editId="5EBCCCB9">
            <wp:extent cx="5477510" cy="3640455"/>
            <wp:effectExtent l="0" t="0" r="8890" b="0"/>
            <wp:docPr id="986888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364045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157"/>
        <w:gridCol w:w="2157"/>
        <w:gridCol w:w="2158"/>
        <w:gridCol w:w="2158"/>
      </w:tblGrid>
      <w:tr w:rsidR="00833241" w:rsidRPr="00F91CDE" w14:paraId="74F0E54C" w14:textId="77777777" w:rsidTr="000A1A68">
        <w:tc>
          <w:tcPr>
            <w:tcW w:w="2157" w:type="dxa"/>
            <w:vAlign w:val="center"/>
          </w:tcPr>
          <w:p w14:paraId="082194B1" w14:textId="2BF0F26B"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Step</w:t>
            </w:r>
          </w:p>
        </w:tc>
        <w:tc>
          <w:tcPr>
            <w:tcW w:w="2157" w:type="dxa"/>
            <w:vAlign w:val="center"/>
          </w:tcPr>
          <w:p w14:paraId="0B520E57" w14:textId="5590AEF6"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Component</w:t>
            </w:r>
          </w:p>
        </w:tc>
        <w:tc>
          <w:tcPr>
            <w:tcW w:w="2158" w:type="dxa"/>
            <w:vAlign w:val="center"/>
          </w:tcPr>
          <w:p w14:paraId="65FCD062" w14:textId="2A95072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Action</w:t>
            </w:r>
          </w:p>
        </w:tc>
        <w:tc>
          <w:tcPr>
            <w:tcW w:w="2158" w:type="dxa"/>
            <w:vAlign w:val="center"/>
          </w:tcPr>
          <w:p w14:paraId="2ED322F5" w14:textId="323F6F2E"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Latency</w:t>
            </w:r>
          </w:p>
        </w:tc>
      </w:tr>
      <w:tr w:rsidR="00833241" w:rsidRPr="00F91CDE" w14:paraId="161CA7E6" w14:textId="77777777" w:rsidTr="000A1A68">
        <w:tc>
          <w:tcPr>
            <w:tcW w:w="2157" w:type="dxa"/>
            <w:vAlign w:val="center"/>
          </w:tcPr>
          <w:p w14:paraId="58997BB6" w14:textId="46990AA8"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1-5</w:t>
            </w:r>
          </w:p>
        </w:tc>
        <w:tc>
          <w:tcPr>
            <w:tcW w:w="2157" w:type="dxa"/>
            <w:vAlign w:val="center"/>
          </w:tcPr>
          <w:p w14:paraId="132BCC90" w14:textId="783AABC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Expo Camera</w:t>
            </w:r>
          </w:p>
        </w:tc>
        <w:tc>
          <w:tcPr>
            <w:tcW w:w="2158" w:type="dxa"/>
            <w:vAlign w:val="center"/>
          </w:tcPr>
          <w:p w14:paraId="125362D1" w14:textId="7DDD5FA3"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Capture photo</w:t>
            </w:r>
          </w:p>
        </w:tc>
        <w:tc>
          <w:tcPr>
            <w:tcW w:w="2158" w:type="dxa"/>
            <w:vAlign w:val="center"/>
          </w:tcPr>
          <w:p w14:paraId="2402AFBD" w14:textId="30AAE8C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500ms</w:t>
            </w:r>
          </w:p>
        </w:tc>
      </w:tr>
      <w:tr w:rsidR="00833241" w:rsidRPr="00F91CDE" w14:paraId="05C6EAFB" w14:textId="77777777" w:rsidTr="000A1A68">
        <w:tc>
          <w:tcPr>
            <w:tcW w:w="2157" w:type="dxa"/>
            <w:vAlign w:val="center"/>
          </w:tcPr>
          <w:p w14:paraId="6461EBE8" w14:textId="27B0D7D0"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6-8</w:t>
            </w:r>
          </w:p>
        </w:tc>
        <w:tc>
          <w:tcPr>
            <w:tcW w:w="2157" w:type="dxa"/>
            <w:vAlign w:val="center"/>
          </w:tcPr>
          <w:p w14:paraId="1BA41CD1" w14:textId="4653FEE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Image Compressor</w:t>
            </w:r>
          </w:p>
        </w:tc>
        <w:tc>
          <w:tcPr>
            <w:tcW w:w="2158" w:type="dxa"/>
            <w:vAlign w:val="center"/>
          </w:tcPr>
          <w:p w14:paraId="01F2493C" w14:textId="1F66FAE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Resize &amp; compress (3.5MB → 180KB)</w:t>
            </w:r>
          </w:p>
        </w:tc>
        <w:tc>
          <w:tcPr>
            <w:tcW w:w="2158" w:type="dxa"/>
            <w:vAlign w:val="center"/>
          </w:tcPr>
          <w:p w14:paraId="46F024F7" w14:textId="4CB4239E"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800ms</w:t>
            </w:r>
          </w:p>
        </w:tc>
      </w:tr>
      <w:tr w:rsidR="00833241" w:rsidRPr="00F91CDE" w14:paraId="22EAF7A2" w14:textId="77777777" w:rsidTr="000A1A68">
        <w:tc>
          <w:tcPr>
            <w:tcW w:w="2157" w:type="dxa"/>
            <w:vAlign w:val="center"/>
          </w:tcPr>
          <w:p w14:paraId="3B316218" w14:textId="35C74AF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9-10</w:t>
            </w:r>
          </w:p>
        </w:tc>
        <w:tc>
          <w:tcPr>
            <w:tcW w:w="2157" w:type="dxa"/>
            <w:vAlign w:val="center"/>
          </w:tcPr>
          <w:p w14:paraId="708D146C" w14:textId="399425D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Backend API</w:t>
            </w:r>
          </w:p>
        </w:tc>
        <w:tc>
          <w:tcPr>
            <w:tcW w:w="2158" w:type="dxa"/>
            <w:vAlign w:val="center"/>
          </w:tcPr>
          <w:p w14:paraId="6F556E0A" w14:textId="037CC52F" w:rsidR="00833241" w:rsidRPr="00F91CDE" w:rsidRDefault="00833241" w:rsidP="00833241">
            <w:pPr>
              <w:rPr>
                <w:rFonts w:ascii="Times New Roman" w:hAnsi="Times New Roman" w:cs="Times New Roman"/>
                <w:color w:val="000000" w:themeColor="text1"/>
              </w:rPr>
            </w:pPr>
            <w:r w:rsidRPr="00F91CDE">
              <w:rPr>
                <w:rFonts w:ascii="Times New Roman" w:hAnsi="Times New Roman" w:cs="Times New Roman"/>
                <w:color w:val="000000" w:themeColor="text1"/>
                <w:sz w:val="20"/>
                <w:szCs w:val="20"/>
              </w:rPr>
              <w:t>Validate image format and size</w:t>
            </w:r>
          </w:p>
        </w:tc>
        <w:tc>
          <w:tcPr>
            <w:tcW w:w="2158" w:type="dxa"/>
            <w:vAlign w:val="center"/>
          </w:tcPr>
          <w:p w14:paraId="3B6B6ABF" w14:textId="64A55D43"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50ms</w:t>
            </w:r>
          </w:p>
        </w:tc>
      </w:tr>
      <w:tr w:rsidR="00833241" w:rsidRPr="00F91CDE" w14:paraId="29A49631" w14:textId="77777777" w:rsidTr="000A1A68">
        <w:tc>
          <w:tcPr>
            <w:tcW w:w="2157" w:type="dxa"/>
            <w:vAlign w:val="center"/>
          </w:tcPr>
          <w:p w14:paraId="2B2AB7F4" w14:textId="36F7AE3B"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11-14</w:t>
            </w:r>
          </w:p>
        </w:tc>
        <w:tc>
          <w:tcPr>
            <w:tcW w:w="2157" w:type="dxa"/>
            <w:vAlign w:val="center"/>
          </w:tcPr>
          <w:p w14:paraId="20DFC4AA" w14:textId="56E3CD9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Cloudflare R2</w:t>
            </w:r>
          </w:p>
        </w:tc>
        <w:tc>
          <w:tcPr>
            <w:tcW w:w="2158" w:type="dxa"/>
            <w:vAlign w:val="center"/>
          </w:tcPr>
          <w:p w14:paraId="43886A00" w14:textId="7C524675"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Upload to object storage</w:t>
            </w:r>
          </w:p>
        </w:tc>
        <w:tc>
          <w:tcPr>
            <w:tcW w:w="2158" w:type="dxa"/>
            <w:vAlign w:val="center"/>
          </w:tcPr>
          <w:p w14:paraId="63575D56" w14:textId="7B65F056"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1500ms</w:t>
            </w:r>
          </w:p>
        </w:tc>
      </w:tr>
      <w:tr w:rsidR="00833241" w:rsidRPr="00F91CDE" w14:paraId="024BB37C" w14:textId="77777777" w:rsidTr="000A1A68">
        <w:tc>
          <w:tcPr>
            <w:tcW w:w="2157" w:type="dxa"/>
            <w:vAlign w:val="center"/>
          </w:tcPr>
          <w:p w14:paraId="2A22A97F" w14:textId="10C1FA9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15-16</w:t>
            </w:r>
          </w:p>
        </w:tc>
        <w:tc>
          <w:tcPr>
            <w:tcW w:w="2157" w:type="dxa"/>
            <w:vAlign w:val="center"/>
          </w:tcPr>
          <w:p w14:paraId="0ECD42DC" w14:textId="7CB67918"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Cloudflare R2</w:t>
            </w:r>
          </w:p>
        </w:tc>
        <w:tc>
          <w:tcPr>
            <w:tcW w:w="2158" w:type="dxa"/>
            <w:vAlign w:val="center"/>
          </w:tcPr>
          <w:p w14:paraId="738A9D9A" w14:textId="7F50878C"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Generate signed URL</w:t>
            </w:r>
          </w:p>
        </w:tc>
        <w:tc>
          <w:tcPr>
            <w:tcW w:w="2158" w:type="dxa"/>
            <w:vAlign w:val="center"/>
          </w:tcPr>
          <w:p w14:paraId="27CD192E" w14:textId="4F6D138C"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10ms</w:t>
            </w:r>
          </w:p>
        </w:tc>
      </w:tr>
      <w:tr w:rsidR="00833241" w:rsidRPr="00F91CDE" w14:paraId="77397B04" w14:textId="77777777" w:rsidTr="000A1A68">
        <w:tc>
          <w:tcPr>
            <w:tcW w:w="2157" w:type="dxa"/>
            <w:vAlign w:val="center"/>
          </w:tcPr>
          <w:p w14:paraId="2D31513F" w14:textId="2693CE48"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17-18</w:t>
            </w:r>
          </w:p>
        </w:tc>
        <w:tc>
          <w:tcPr>
            <w:tcW w:w="2157" w:type="dxa"/>
            <w:vAlign w:val="center"/>
          </w:tcPr>
          <w:p w14:paraId="5806B661" w14:textId="0F5D73A1"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PostgreSQL</w:t>
            </w:r>
          </w:p>
        </w:tc>
        <w:tc>
          <w:tcPr>
            <w:tcW w:w="2158" w:type="dxa"/>
            <w:vAlign w:val="center"/>
          </w:tcPr>
          <w:p w14:paraId="148F8593" w14:textId="0F29A84E" w:rsidR="00833241" w:rsidRPr="00F91CDE" w:rsidRDefault="00833241" w:rsidP="00833241">
            <w:pPr>
              <w:rPr>
                <w:rFonts w:ascii="Times New Roman" w:hAnsi="Times New Roman" w:cs="Times New Roman"/>
                <w:color w:val="000000" w:themeColor="text1"/>
              </w:rPr>
            </w:pPr>
            <w:r w:rsidRPr="00F91CDE">
              <w:rPr>
                <w:rFonts w:ascii="Times New Roman" w:hAnsi="Times New Roman" w:cs="Times New Roman"/>
                <w:color w:val="000000" w:themeColor="text1"/>
                <w:sz w:val="20"/>
                <w:szCs w:val="20"/>
              </w:rPr>
              <w:t xml:space="preserve">Update </w:t>
            </w:r>
            <w:proofErr w:type="spellStart"/>
            <w:r w:rsidRPr="00F91CDE">
              <w:rPr>
                <w:rFonts w:ascii="Times New Roman" w:hAnsi="Times New Roman" w:cs="Times New Roman"/>
                <w:color w:val="000000" w:themeColor="text1"/>
                <w:sz w:val="20"/>
                <w:szCs w:val="20"/>
              </w:rPr>
              <w:t>avatar_url</w:t>
            </w:r>
            <w:proofErr w:type="spellEnd"/>
            <w:r w:rsidRPr="00F91CDE">
              <w:rPr>
                <w:rFonts w:ascii="Times New Roman" w:hAnsi="Times New Roman" w:cs="Times New Roman"/>
                <w:color w:val="000000" w:themeColor="text1"/>
                <w:sz w:val="20"/>
                <w:szCs w:val="20"/>
              </w:rPr>
              <w:t xml:space="preserve"> in database</w:t>
            </w:r>
          </w:p>
        </w:tc>
        <w:tc>
          <w:tcPr>
            <w:tcW w:w="2158" w:type="dxa"/>
            <w:vAlign w:val="center"/>
          </w:tcPr>
          <w:p w14:paraId="6104262D" w14:textId="4C2A706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20ms</w:t>
            </w:r>
          </w:p>
        </w:tc>
      </w:tr>
      <w:tr w:rsidR="00833241" w:rsidRPr="00F91CDE" w14:paraId="167DE154" w14:textId="77777777" w:rsidTr="000A1A68">
        <w:tc>
          <w:tcPr>
            <w:tcW w:w="2157" w:type="dxa"/>
            <w:vAlign w:val="center"/>
          </w:tcPr>
          <w:p w14:paraId="73312D27" w14:textId="13263459"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Total</w:t>
            </w:r>
          </w:p>
        </w:tc>
        <w:tc>
          <w:tcPr>
            <w:tcW w:w="2157" w:type="dxa"/>
            <w:vAlign w:val="center"/>
          </w:tcPr>
          <w:p w14:paraId="409E362A"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1090D2FC"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1EFACC57" w14:textId="3BB2FE84"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~2.9s (p50)</w:t>
            </w:r>
          </w:p>
        </w:tc>
      </w:tr>
    </w:tbl>
    <w:p w14:paraId="1E0E3DDA" w14:textId="77777777" w:rsidR="00833241" w:rsidRPr="00F91CDE" w:rsidRDefault="00833241" w:rsidP="004C6D0E">
      <w:pPr>
        <w:rPr>
          <w:rFonts w:ascii="Times New Roman" w:hAnsi="Times New Roman" w:cs="Times New Roman"/>
          <w:lang w:val="ru-RU"/>
        </w:rPr>
      </w:pPr>
    </w:p>
    <w:p w14:paraId="3552DAA2" w14:textId="12F4EBE0" w:rsidR="00833241" w:rsidRPr="00F91CDE" w:rsidRDefault="004C6D0E" w:rsidP="00833241">
      <w:pPr>
        <w:rPr>
          <w:rFonts w:ascii="Times New Roman" w:hAnsi="Times New Roman" w:cs="Times New Roman"/>
        </w:rPr>
      </w:pPr>
      <w:r w:rsidRPr="00F91CDE">
        <w:rPr>
          <w:rFonts w:ascii="Times New Roman" w:hAnsi="Times New Roman" w:cs="Times New Roman"/>
        </w:rPr>
        <w:lastRenderedPageBreak/>
        <w:t>VERIFICATION FLOW:</w:t>
      </w:r>
      <w:r w:rsidR="008B3E4F" w:rsidRPr="00F91CDE">
        <w:rPr>
          <w:rFonts w:ascii="Times New Roman" w:hAnsi="Times New Roman" w:cs="Times New Roman"/>
          <w:noProof/>
        </w:rPr>
        <w:drawing>
          <wp:inline distT="0" distB="0" distL="0" distR="0" wp14:anchorId="5643E58C" wp14:editId="607C206D">
            <wp:extent cx="5477510" cy="3640455"/>
            <wp:effectExtent l="0" t="0" r="8890" b="0"/>
            <wp:docPr id="227738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7510" cy="364045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157"/>
        <w:gridCol w:w="2157"/>
        <w:gridCol w:w="2158"/>
        <w:gridCol w:w="2158"/>
      </w:tblGrid>
      <w:tr w:rsidR="00833241" w:rsidRPr="00F91CDE" w14:paraId="4CEE9959" w14:textId="77777777" w:rsidTr="00CA79AD">
        <w:tc>
          <w:tcPr>
            <w:tcW w:w="2157" w:type="dxa"/>
            <w:vAlign w:val="center"/>
          </w:tcPr>
          <w:p w14:paraId="5F47685C" w14:textId="2C92E6DC"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Step</w:t>
            </w:r>
          </w:p>
        </w:tc>
        <w:tc>
          <w:tcPr>
            <w:tcW w:w="2157" w:type="dxa"/>
            <w:vAlign w:val="center"/>
          </w:tcPr>
          <w:p w14:paraId="517B81F7" w14:textId="1AAF6276"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Component</w:t>
            </w:r>
          </w:p>
        </w:tc>
        <w:tc>
          <w:tcPr>
            <w:tcW w:w="2158" w:type="dxa"/>
            <w:vAlign w:val="center"/>
          </w:tcPr>
          <w:p w14:paraId="0A35B3D4" w14:textId="556108DB"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Action</w:t>
            </w:r>
          </w:p>
        </w:tc>
        <w:tc>
          <w:tcPr>
            <w:tcW w:w="2158" w:type="dxa"/>
            <w:vAlign w:val="center"/>
          </w:tcPr>
          <w:p w14:paraId="4940905A" w14:textId="069D980C"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b/>
                <w:bCs/>
                <w:color w:val="000000" w:themeColor="text1"/>
                <w:sz w:val="20"/>
                <w:szCs w:val="20"/>
              </w:rPr>
              <w:t>Latency</w:t>
            </w:r>
          </w:p>
        </w:tc>
      </w:tr>
      <w:tr w:rsidR="00833241" w:rsidRPr="00F91CDE" w14:paraId="7AAF2831" w14:textId="77777777" w:rsidTr="00CA79AD">
        <w:tc>
          <w:tcPr>
            <w:tcW w:w="2157" w:type="dxa"/>
            <w:vAlign w:val="center"/>
          </w:tcPr>
          <w:p w14:paraId="787DBE33" w14:textId="66DEB9B5"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1-6</w:t>
            </w:r>
          </w:p>
        </w:tc>
        <w:tc>
          <w:tcPr>
            <w:tcW w:w="2157" w:type="dxa"/>
            <w:vAlign w:val="center"/>
          </w:tcPr>
          <w:p w14:paraId="0AF6A6B0" w14:textId="09873B2F"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Backend API</w:t>
            </w:r>
          </w:p>
        </w:tc>
        <w:tc>
          <w:tcPr>
            <w:tcW w:w="2158" w:type="dxa"/>
            <w:vAlign w:val="center"/>
          </w:tcPr>
          <w:p w14:paraId="336560AA" w14:textId="23F6392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 xml:space="preserve">Create </w:t>
            </w:r>
            <w:proofErr w:type="spellStart"/>
            <w:r w:rsidRPr="00F91CDE">
              <w:rPr>
                <w:rFonts w:ascii="Times New Roman" w:hAnsi="Times New Roman" w:cs="Times New Roman"/>
                <w:color w:val="000000" w:themeColor="text1"/>
                <w:sz w:val="20"/>
                <w:szCs w:val="20"/>
              </w:rPr>
              <w:t>Veriff</w:t>
            </w:r>
            <w:proofErr w:type="spellEnd"/>
            <w:r w:rsidRPr="00F91CDE">
              <w:rPr>
                <w:rFonts w:ascii="Times New Roman" w:hAnsi="Times New Roman" w:cs="Times New Roman"/>
                <w:color w:val="000000" w:themeColor="text1"/>
                <w:sz w:val="20"/>
                <w:szCs w:val="20"/>
              </w:rPr>
              <w:t xml:space="preserve"> session</w:t>
            </w:r>
          </w:p>
        </w:tc>
        <w:tc>
          <w:tcPr>
            <w:tcW w:w="2158" w:type="dxa"/>
            <w:vAlign w:val="center"/>
          </w:tcPr>
          <w:p w14:paraId="533A3279" w14:textId="37FBD7D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500ms</w:t>
            </w:r>
          </w:p>
        </w:tc>
      </w:tr>
      <w:tr w:rsidR="00833241" w:rsidRPr="00F91CDE" w14:paraId="21528005" w14:textId="77777777" w:rsidTr="00CA79AD">
        <w:tc>
          <w:tcPr>
            <w:tcW w:w="2157" w:type="dxa"/>
            <w:vAlign w:val="center"/>
          </w:tcPr>
          <w:p w14:paraId="2CA5D0A5" w14:textId="539486A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7-11</w:t>
            </w:r>
          </w:p>
        </w:tc>
        <w:tc>
          <w:tcPr>
            <w:tcW w:w="2157" w:type="dxa"/>
            <w:vAlign w:val="center"/>
          </w:tcPr>
          <w:p w14:paraId="704212B2" w14:textId="03FDD6C9" w:rsidR="00833241" w:rsidRPr="00F91CDE" w:rsidRDefault="00833241" w:rsidP="00833241">
            <w:pPr>
              <w:rPr>
                <w:rFonts w:ascii="Times New Roman" w:hAnsi="Times New Roman" w:cs="Times New Roman"/>
                <w:color w:val="000000" w:themeColor="text1"/>
                <w:lang w:val="ru-RU"/>
              </w:rPr>
            </w:pPr>
            <w:proofErr w:type="spellStart"/>
            <w:r w:rsidRPr="00F91CDE">
              <w:rPr>
                <w:rFonts w:ascii="Times New Roman" w:hAnsi="Times New Roman" w:cs="Times New Roman"/>
                <w:color w:val="000000" w:themeColor="text1"/>
                <w:sz w:val="20"/>
                <w:szCs w:val="20"/>
              </w:rPr>
              <w:t>Veriff</w:t>
            </w:r>
            <w:proofErr w:type="spellEnd"/>
            <w:r w:rsidRPr="00F91CDE">
              <w:rPr>
                <w:rFonts w:ascii="Times New Roman" w:hAnsi="Times New Roman" w:cs="Times New Roman"/>
                <w:color w:val="000000" w:themeColor="text1"/>
                <w:sz w:val="20"/>
                <w:szCs w:val="20"/>
              </w:rPr>
              <w:t xml:space="preserve"> SDK</w:t>
            </w:r>
          </w:p>
        </w:tc>
        <w:tc>
          <w:tcPr>
            <w:tcW w:w="2158" w:type="dxa"/>
            <w:vAlign w:val="center"/>
          </w:tcPr>
          <w:p w14:paraId="31D41ED1" w14:textId="3C25A00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User captures ID + selfie</w:t>
            </w:r>
          </w:p>
        </w:tc>
        <w:tc>
          <w:tcPr>
            <w:tcW w:w="2158" w:type="dxa"/>
            <w:vAlign w:val="center"/>
          </w:tcPr>
          <w:p w14:paraId="31AEFDFC" w14:textId="0A782F0B"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60-90s</w:t>
            </w:r>
          </w:p>
        </w:tc>
      </w:tr>
      <w:tr w:rsidR="00833241" w:rsidRPr="00F91CDE" w14:paraId="41C8F29D" w14:textId="77777777" w:rsidTr="00CA79AD">
        <w:tc>
          <w:tcPr>
            <w:tcW w:w="2157" w:type="dxa"/>
            <w:vAlign w:val="center"/>
          </w:tcPr>
          <w:p w14:paraId="750600A0" w14:textId="3FB162F5"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12-13</w:t>
            </w:r>
          </w:p>
        </w:tc>
        <w:tc>
          <w:tcPr>
            <w:tcW w:w="2157" w:type="dxa"/>
            <w:vAlign w:val="center"/>
          </w:tcPr>
          <w:p w14:paraId="0252FEE7" w14:textId="132E200E" w:rsidR="00833241" w:rsidRPr="00F91CDE" w:rsidRDefault="00833241" w:rsidP="00833241">
            <w:pPr>
              <w:rPr>
                <w:rFonts w:ascii="Times New Roman" w:hAnsi="Times New Roman" w:cs="Times New Roman"/>
                <w:color w:val="000000" w:themeColor="text1"/>
                <w:lang w:val="ru-RU"/>
              </w:rPr>
            </w:pPr>
            <w:proofErr w:type="spellStart"/>
            <w:r w:rsidRPr="00F91CDE">
              <w:rPr>
                <w:rFonts w:ascii="Times New Roman" w:hAnsi="Times New Roman" w:cs="Times New Roman"/>
                <w:color w:val="000000" w:themeColor="text1"/>
                <w:sz w:val="20"/>
                <w:szCs w:val="20"/>
              </w:rPr>
              <w:t>Veriff</w:t>
            </w:r>
            <w:proofErr w:type="spellEnd"/>
          </w:p>
        </w:tc>
        <w:tc>
          <w:tcPr>
            <w:tcW w:w="2158" w:type="dxa"/>
            <w:vAlign w:val="center"/>
          </w:tcPr>
          <w:p w14:paraId="4509924C" w14:textId="6B9084C3"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Upload encrypted images</w:t>
            </w:r>
          </w:p>
        </w:tc>
        <w:tc>
          <w:tcPr>
            <w:tcW w:w="2158" w:type="dxa"/>
            <w:vAlign w:val="center"/>
          </w:tcPr>
          <w:p w14:paraId="1B3E582A" w14:textId="2242183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5s</w:t>
            </w:r>
          </w:p>
        </w:tc>
      </w:tr>
      <w:tr w:rsidR="00833241" w:rsidRPr="00F91CDE" w14:paraId="3B6CF112" w14:textId="77777777" w:rsidTr="00CA79AD">
        <w:tc>
          <w:tcPr>
            <w:tcW w:w="2157" w:type="dxa"/>
            <w:vAlign w:val="center"/>
          </w:tcPr>
          <w:p w14:paraId="55104315" w14:textId="5CA7B4B2"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14-19</w:t>
            </w:r>
          </w:p>
        </w:tc>
        <w:tc>
          <w:tcPr>
            <w:tcW w:w="2157" w:type="dxa"/>
            <w:vAlign w:val="center"/>
          </w:tcPr>
          <w:p w14:paraId="6BEA527F" w14:textId="28CBEBC7" w:rsidR="00833241" w:rsidRPr="00F91CDE" w:rsidRDefault="00833241" w:rsidP="00833241">
            <w:pPr>
              <w:rPr>
                <w:rFonts w:ascii="Times New Roman" w:hAnsi="Times New Roman" w:cs="Times New Roman"/>
                <w:color w:val="000000" w:themeColor="text1"/>
                <w:lang w:val="ru-RU"/>
              </w:rPr>
            </w:pPr>
            <w:proofErr w:type="spellStart"/>
            <w:r w:rsidRPr="00F91CDE">
              <w:rPr>
                <w:rFonts w:ascii="Times New Roman" w:hAnsi="Times New Roman" w:cs="Times New Roman"/>
                <w:color w:val="000000" w:themeColor="text1"/>
                <w:sz w:val="20"/>
                <w:szCs w:val="20"/>
              </w:rPr>
              <w:t>Veriff</w:t>
            </w:r>
            <w:proofErr w:type="spellEnd"/>
            <w:r w:rsidRPr="00F91CDE">
              <w:rPr>
                <w:rFonts w:ascii="Times New Roman" w:hAnsi="Times New Roman" w:cs="Times New Roman"/>
                <w:color w:val="000000" w:themeColor="text1"/>
                <w:sz w:val="20"/>
                <w:szCs w:val="20"/>
              </w:rPr>
              <w:t xml:space="preserve"> AI</w:t>
            </w:r>
          </w:p>
        </w:tc>
        <w:tc>
          <w:tcPr>
            <w:tcW w:w="2158" w:type="dxa"/>
            <w:vAlign w:val="center"/>
          </w:tcPr>
          <w:p w14:paraId="176BB21F" w14:textId="32210656" w:rsidR="00833241" w:rsidRPr="00F91CDE" w:rsidRDefault="00833241" w:rsidP="00833241">
            <w:pPr>
              <w:rPr>
                <w:rFonts w:ascii="Times New Roman" w:hAnsi="Times New Roman" w:cs="Times New Roman"/>
                <w:color w:val="000000" w:themeColor="text1"/>
              </w:rPr>
            </w:pPr>
            <w:r w:rsidRPr="00F91CDE">
              <w:rPr>
                <w:rFonts w:ascii="Times New Roman" w:hAnsi="Times New Roman" w:cs="Times New Roman"/>
                <w:color w:val="000000" w:themeColor="text1"/>
                <w:sz w:val="20"/>
                <w:szCs w:val="20"/>
              </w:rPr>
              <w:t>AI analysis + optional human review</w:t>
            </w:r>
          </w:p>
        </w:tc>
        <w:tc>
          <w:tcPr>
            <w:tcW w:w="2158" w:type="dxa"/>
            <w:vAlign w:val="center"/>
          </w:tcPr>
          <w:p w14:paraId="199D1CF7" w14:textId="37FCF14D"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1-5min</w:t>
            </w:r>
          </w:p>
        </w:tc>
      </w:tr>
      <w:tr w:rsidR="00833241" w:rsidRPr="00F91CDE" w14:paraId="0CF192C4" w14:textId="77777777" w:rsidTr="00CA79AD">
        <w:tc>
          <w:tcPr>
            <w:tcW w:w="2157" w:type="dxa"/>
            <w:vAlign w:val="center"/>
          </w:tcPr>
          <w:p w14:paraId="5D690200" w14:textId="7DC1EB90"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20-25</w:t>
            </w:r>
          </w:p>
        </w:tc>
        <w:tc>
          <w:tcPr>
            <w:tcW w:w="2157" w:type="dxa"/>
            <w:vAlign w:val="center"/>
          </w:tcPr>
          <w:p w14:paraId="207E9843" w14:textId="1376F64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Backend API</w:t>
            </w:r>
          </w:p>
        </w:tc>
        <w:tc>
          <w:tcPr>
            <w:tcW w:w="2158" w:type="dxa"/>
            <w:vAlign w:val="center"/>
          </w:tcPr>
          <w:p w14:paraId="33A40926" w14:textId="55D33BD7"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Process webhook, update database</w:t>
            </w:r>
          </w:p>
        </w:tc>
        <w:tc>
          <w:tcPr>
            <w:tcW w:w="2158" w:type="dxa"/>
            <w:vAlign w:val="center"/>
          </w:tcPr>
          <w:p w14:paraId="36FFC33C" w14:textId="23AB8179"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200ms</w:t>
            </w:r>
          </w:p>
        </w:tc>
      </w:tr>
      <w:tr w:rsidR="00833241" w:rsidRPr="00F91CDE" w14:paraId="368B1CB6" w14:textId="77777777" w:rsidTr="00CA79AD">
        <w:tc>
          <w:tcPr>
            <w:tcW w:w="2157" w:type="dxa"/>
            <w:vAlign w:val="center"/>
          </w:tcPr>
          <w:p w14:paraId="2A9824FF" w14:textId="0592B4AF"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26-27</w:t>
            </w:r>
          </w:p>
        </w:tc>
        <w:tc>
          <w:tcPr>
            <w:tcW w:w="2157" w:type="dxa"/>
            <w:vAlign w:val="center"/>
          </w:tcPr>
          <w:p w14:paraId="29D02287" w14:textId="682A5A1D"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Push Notification</w:t>
            </w:r>
          </w:p>
        </w:tc>
        <w:tc>
          <w:tcPr>
            <w:tcW w:w="2158" w:type="dxa"/>
            <w:vAlign w:val="center"/>
          </w:tcPr>
          <w:p w14:paraId="30C9715B" w14:textId="3BD001BF"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 xml:space="preserve">Notify </w:t>
            </w:r>
            <w:proofErr w:type="gramStart"/>
            <w:r w:rsidRPr="00F91CDE">
              <w:rPr>
                <w:rFonts w:ascii="Times New Roman" w:hAnsi="Times New Roman" w:cs="Times New Roman"/>
                <w:color w:val="000000" w:themeColor="text1"/>
                <w:sz w:val="20"/>
                <w:szCs w:val="20"/>
              </w:rPr>
              <w:t>user</w:t>
            </w:r>
            <w:proofErr w:type="gramEnd"/>
            <w:r w:rsidRPr="00F91CDE">
              <w:rPr>
                <w:rFonts w:ascii="Times New Roman" w:hAnsi="Times New Roman" w:cs="Times New Roman"/>
                <w:color w:val="000000" w:themeColor="text1"/>
                <w:sz w:val="20"/>
                <w:szCs w:val="20"/>
              </w:rPr>
              <w:t xml:space="preserve"> of approval</w:t>
            </w:r>
          </w:p>
        </w:tc>
        <w:tc>
          <w:tcPr>
            <w:tcW w:w="2158" w:type="dxa"/>
            <w:vAlign w:val="center"/>
          </w:tcPr>
          <w:p w14:paraId="3B0E8182" w14:textId="35DFD5DA" w:rsidR="00833241" w:rsidRPr="00F91CDE" w:rsidRDefault="00833241" w:rsidP="00833241">
            <w:pPr>
              <w:rPr>
                <w:rFonts w:ascii="Times New Roman" w:hAnsi="Times New Roman" w:cs="Times New Roman"/>
                <w:color w:val="000000" w:themeColor="text1"/>
                <w:lang w:val="ru-RU"/>
              </w:rPr>
            </w:pPr>
            <w:r w:rsidRPr="00F91CDE">
              <w:rPr>
                <w:rFonts w:ascii="Times New Roman" w:hAnsi="Times New Roman" w:cs="Times New Roman"/>
                <w:color w:val="000000" w:themeColor="text1"/>
                <w:sz w:val="20"/>
                <w:szCs w:val="20"/>
              </w:rPr>
              <w:t>2s</w:t>
            </w:r>
          </w:p>
        </w:tc>
      </w:tr>
      <w:tr w:rsidR="00833241" w:rsidRPr="00F91CDE" w14:paraId="53B34E68" w14:textId="77777777" w:rsidTr="00CA79AD">
        <w:tc>
          <w:tcPr>
            <w:tcW w:w="2157" w:type="dxa"/>
            <w:vAlign w:val="center"/>
          </w:tcPr>
          <w:p w14:paraId="11D94CB5" w14:textId="671BE163"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Total</w:t>
            </w:r>
          </w:p>
        </w:tc>
        <w:tc>
          <w:tcPr>
            <w:tcW w:w="2157" w:type="dxa"/>
            <w:vAlign w:val="center"/>
          </w:tcPr>
          <w:p w14:paraId="58608662"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0A103426" w14:textId="77777777" w:rsidR="00833241" w:rsidRPr="00F91CDE" w:rsidRDefault="00833241" w:rsidP="00833241">
            <w:pPr>
              <w:rPr>
                <w:rFonts w:ascii="Times New Roman" w:hAnsi="Times New Roman" w:cs="Times New Roman"/>
                <w:color w:val="000000" w:themeColor="text1"/>
                <w:lang w:val="ru-RU"/>
              </w:rPr>
            </w:pPr>
          </w:p>
        </w:tc>
        <w:tc>
          <w:tcPr>
            <w:tcW w:w="2158" w:type="dxa"/>
            <w:vAlign w:val="center"/>
          </w:tcPr>
          <w:p w14:paraId="2AAD416A" w14:textId="33A280F6" w:rsidR="00833241" w:rsidRPr="00F91CDE" w:rsidRDefault="00833241" w:rsidP="00833241">
            <w:pPr>
              <w:rPr>
                <w:rFonts w:ascii="Times New Roman" w:hAnsi="Times New Roman" w:cs="Times New Roman"/>
                <w:color w:val="000000" w:themeColor="text1"/>
                <w:lang w:val="ru-RU"/>
              </w:rPr>
            </w:pPr>
            <w:r w:rsidRPr="00F91CDE">
              <w:rPr>
                <w:rStyle w:val="Strong"/>
                <w:rFonts w:ascii="Times New Roman" w:hAnsi="Times New Roman" w:cs="Times New Roman"/>
                <w:color w:val="000000" w:themeColor="text1"/>
                <w:sz w:val="20"/>
                <w:szCs w:val="20"/>
              </w:rPr>
              <w:t>2-5 minutes</w:t>
            </w:r>
          </w:p>
        </w:tc>
      </w:tr>
    </w:tbl>
    <w:p w14:paraId="251073C4" w14:textId="77777777" w:rsidR="00833241" w:rsidRPr="00F91CDE" w:rsidRDefault="00833241" w:rsidP="00833241">
      <w:pPr>
        <w:rPr>
          <w:rFonts w:ascii="Times New Roman" w:hAnsi="Times New Roman" w:cs="Times New Roman"/>
          <w:lang w:val="ru-RU"/>
        </w:rPr>
      </w:pPr>
    </w:p>
    <w:p w14:paraId="3F71EA5F" w14:textId="2DE13FA1" w:rsidR="00D67E18" w:rsidRPr="00F91CDE" w:rsidRDefault="00000000" w:rsidP="00A71251">
      <w:pPr>
        <w:pStyle w:val="Heading1"/>
        <w:rPr>
          <w:rFonts w:ascii="Times New Roman" w:hAnsi="Times New Roman" w:cs="Times New Roman"/>
          <w:color w:val="auto"/>
        </w:rPr>
      </w:pPr>
      <w:bookmarkStart w:id="9" w:name="_Toc211618150"/>
      <w:r w:rsidRPr="00F91CDE">
        <w:rPr>
          <w:rFonts w:ascii="Times New Roman" w:hAnsi="Times New Roman" w:cs="Times New Roman"/>
          <w:color w:val="auto"/>
        </w:rPr>
        <w:t>6. Quality Attribute Scenarios</w:t>
      </w:r>
      <w:bookmarkEnd w:id="9"/>
    </w:p>
    <w:p w14:paraId="103909AB" w14:textId="77777777" w:rsidR="00D67E18" w:rsidRPr="00F91CDE" w:rsidRDefault="00000000">
      <w:pPr>
        <w:rPr>
          <w:rFonts w:ascii="Times New Roman" w:hAnsi="Times New Roman" w:cs="Times New Roman"/>
        </w:rPr>
      </w:pPr>
      <w:r w:rsidRPr="00F91CDE">
        <w:rPr>
          <w:rFonts w:ascii="Times New Roman" w:hAnsi="Times New Roman" w:cs="Times New Roman"/>
        </w:rPr>
        <w:t>Performance: Maintains &lt;100ms latency under 1500 RPS.</w:t>
      </w:r>
      <w:r w:rsidRPr="00F91CDE">
        <w:rPr>
          <w:rFonts w:ascii="Times New Roman" w:hAnsi="Times New Roman" w:cs="Times New Roman"/>
        </w:rPr>
        <w:br/>
        <w:t xml:space="preserve">Availability: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message replay ensures resilience.</w:t>
      </w:r>
      <w:r w:rsidRPr="00F91CDE">
        <w:rPr>
          <w:rFonts w:ascii="Times New Roman" w:hAnsi="Times New Roman" w:cs="Times New Roman"/>
        </w:rPr>
        <w:br/>
        <w:t xml:space="preserve">Security: </w:t>
      </w:r>
      <w:proofErr w:type="spellStart"/>
      <w:r w:rsidRPr="00F91CDE">
        <w:rPr>
          <w:rFonts w:ascii="Times New Roman" w:hAnsi="Times New Roman" w:cs="Times New Roman"/>
        </w:rPr>
        <w:t>Traefik</w:t>
      </w:r>
      <w:proofErr w:type="spellEnd"/>
      <w:r w:rsidRPr="00F91CDE">
        <w:rPr>
          <w:rFonts w:ascii="Times New Roman" w:hAnsi="Times New Roman" w:cs="Times New Roman"/>
        </w:rPr>
        <w:t xml:space="preserve"> + API keys + rate limiting.</w:t>
      </w:r>
      <w:r w:rsidRPr="00F91CDE">
        <w:rPr>
          <w:rFonts w:ascii="Times New Roman" w:hAnsi="Times New Roman" w:cs="Times New Roman"/>
        </w:rPr>
        <w:br/>
        <w:t>Maintainability: CI/CD auto-build and deploy.</w:t>
      </w:r>
      <w:r w:rsidRPr="00F91CDE">
        <w:rPr>
          <w:rFonts w:ascii="Times New Roman" w:hAnsi="Times New Roman" w:cs="Times New Roman"/>
        </w:rPr>
        <w:br/>
        <w:t>Observability: Grafana alerts on metrics.</w:t>
      </w:r>
    </w:p>
    <w:p w14:paraId="77349FB6" w14:textId="77777777" w:rsidR="00D67E18" w:rsidRPr="00F91CDE" w:rsidRDefault="00000000" w:rsidP="00A71251">
      <w:pPr>
        <w:pStyle w:val="Heading1"/>
        <w:rPr>
          <w:rFonts w:ascii="Times New Roman" w:hAnsi="Times New Roman" w:cs="Times New Roman"/>
          <w:color w:val="auto"/>
        </w:rPr>
      </w:pPr>
      <w:bookmarkStart w:id="10" w:name="_Toc211618151"/>
      <w:r w:rsidRPr="00F91CDE">
        <w:rPr>
          <w:rFonts w:ascii="Times New Roman" w:hAnsi="Times New Roman" w:cs="Times New Roman"/>
          <w:color w:val="auto"/>
        </w:rPr>
        <w:lastRenderedPageBreak/>
        <w:t>7. CI/CD Pipeline Architecture</w:t>
      </w:r>
      <w:bookmarkEnd w:id="10"/>
    </w:p>
    <w:p w14:paraId="0FCDA72D"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The WCD Platform uses GitHub Actions for continuous integration and deployment. The pipeline includes build/test automation, security scanning (OWASP, CodeQL, Trivy), containerization, and automated deployment to Fly.io with health checks.</w:t>
      </w:r>
    </w:p>
    <w:p w14:paraId="44B1DDDA"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Tools Used:</w:t>
      </w:r>
      <w:r w:rsidRPr="00AF4747">
        <w:rPr>
          <w:rFonts w:ascii="Times New Roman" w:hAnsi="Times New Roman" w:cs="Times New Roman"/>
          <w:lang/>
        </w:rPr>
        <w:br/>
        <w:t>• GitHub Actions (CI/CD orchestration)</w:t>
      </w:r>
      <w:r w:rsidRPr="00AF4747">
        <w:rPr>
          <w:rFonts w:ascii="Times New Roman" w:hAnsi="Times New Roman" w:cs="Times New Roman"/>
          <w:lang/>
        </w:rPr>
        <w:br/>
        <w:t>• Gradle (build automation)</w:t>
      </w:r>
      <w:r w:rsidRPr="00AF4747">
        <w:rPr>
          <w:rFonts w:ascii="Times New Roman" w:hAnsi="Times New Roman" w:cs="Times New Roman"/>
          <w:lang/>
        </w:rPr>
        <w:br/>
        <w:t>• OWASP Dependency-Check (dependency vulnerability scanning)</w:t>
      </w:r>
      <w:r w:rsidRPr="00AF4747">
        <w:rPr>
          <w:rFonts w:ascii="Times New Roman" w:hAnsi="Times New Roman" w:cs="Times New Roman"/>
          <w:lang/>
        </w:rPr>
        <w:br/>
        <w:t>• GitHub CodeQL (static application security testing - SAST)</w:t>
      </w:r>
      <w:r w:rsidRPr="00AF4747">
        <w:rPr>
          <w:rFonts w:ascii="Times New Roman" w:hAnsi="Times New Roman" w:cs="Times New Roman"/>
          <w:lang/>
        </w:rPr>
        <w:br/>
        <w:t>• Trivy (container image scanning)</w:t>
      </w:r>
      <w:r w:rsidRPr="00AF4747">
        <w:rPr>
          <w:rFonts w:ascii="Times New Roman" w:hAnsi="Times New Roman" w:cs="Times New Roman"/>
          <w:lang/>
        </w:rPr>
        <w:br/>
        <w:t>• Fly.io (deployment platform)</w:t>
      </w:r>
      <w:r w:rsidRPr="00AF4747">
        <w:rPr>
          <w:rFonts w:ascii="Times New Roman" w:hAnsi="Times New Roman" w:cs="Times New Roman"/>
          <w:lang/>
        </w:rPr>
        <w:br/>
        <w:t>• Prometheus + Grafana (observability)</w:t>
      </w:r>
    </w:p>
    <w:p w14:paraId="1EC01121"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Pipeline Stages:</w:t>
      </w:r>
      <w:r w:rsidRPr="00AF4747">
        <w:rPr>
          <w:rFonts w:ascii="Times New Roman" w:hAnsi="Times New Roman" w:cs="Times New Roman"/>
          <w:lang/>
        </w:rPr>
        <w:br/>
        <w:t>1. Build &amp; Test (JUnit, JaCoCo coverage ≥60%)</w:t>
      </w:r>
      <w:r w:rsidRPr="00AF4747">
        <w:rPr>
          <w:rFonts w:ascii="Times New Roman" w:hAnsi="Times New Roman" w:cs="Times New Roman"/>
          <w:lang/>
        </w:rPr>
        <w:br/>
        <w:t>2. Security Scans (OWASP, CodeQL)</w:t>
      </w:r>
      <w:r w:rsidRPr="00AF4747">
        <w:rPr>
          <w:rFonts w:ascii="Times New Roman" w:hAnsi="Times New Roman" w:cs="Times New Roman"/>
          <w:lang/>
        </w:rPr>
        <w:br/>
        <w:t>3. Docker Image Build (4 services in parallel)</w:t>
      </w:r>
      <w:r w:rsidRPr="00AF4747">
        <w:rPr>
          <w:rFonts w:ascii="Times New Roman" w:hAnsi="Times New Roman" w:cs="Times New Roman"/>
          <w:lang/>
        </w:rPr>
        <w:br/>
        <w:t>4. Container Security Scan (Trivy - fail on CRITICAL/HIGH vulnerabilities)</w:t>
      </w:r>
      <w:r w:rsidRPr="00AF4747">
        <w:rPr>
          <w:rFonts w:ascii="Times New Roman" w:hAnsi="Times New Roman" w:cs="Times New Roman"/>
          <w:lang/>
        </w:rPr>
        <w:br/>
        <w:t>5. Deploy to Fly.io (blue-green deployment planned for Sprint 4)</w:t>
      </w:r>
      <w:r w:rsidRPr="00AF4747">
        <w:rPr>
          <w:rFonts w:ascii="Times New Roman" w:hAnsi="Times New Roman" w:cs="Times New Roman"/>
          <w:lang/>
        </w:rPr>
        <w:br/>
        <w:t>6. Smoke Tests (health check endpoints)</w:t>
      </w:r>
    </w:p>
    <w:p w14:paraId="2F1BE8F5"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Quality Gates (PR Merge Requirements):</w:t>
      </w:r>
      <w:r w:rsidRPr="00AF4747">
        <w:rPr>
          <w:rFonts w:ascii="Times New Roman" w:hAnsi="Times New Roman" w:cs="Times New Roman"/>
          <w:lang/>
        </w:rPr>
        <w:br/>
        <w:t>• All unit tests must pass</w:t>
      </w:r>
      <w:r w:rsidRPr="00AF4747">
        <w:rPr>
          <w:rFonts w:ascii="Times New Roman" w:hAnsi="Times New Roman" w:cs="Times New Roman"/>
          <w:lang/>
        </w:rPr>
        <w:br/>
        <w:t>• Code coverage ≥60%</w:t>
      </w:r>
      <w:r w:rsidRPr="00AF4747">
        <w:rPr>
          <w:rFonts w:ascii="Times New Roman" w:hAnsi="Times New Roman" w:cs="Times New Roman"/>
          <w:lang/>
        </w:rPr>
        <w:br/>
        <w:t>• No CRITICAL/HIGH CVEs in dependencies</w:t>
      </w:r>
      <w:r w:rsidRPr="00AF4747">
        <w:rPr>
          <w:rFonts w:ascii="Times New Roman" w:hAnsi="Times New Roman" w:cs="Times New Roman"/>
          <w:lang/>
        </w:rPr>
        <w:br/>
        <w:t>• No HIGH severity SAST findings</w:t>
      </w:r>
      <w:r w:rsidRPr="00AF4747">
        <w:rPr>
          <w:rFonts w:ascii="Times New Roman" w:hAnsi="Times New Roman" w:cs="Times New Roman"/>
          <w:lang/>
        </w:rPr>
        <w:br/>
        <w:t>• Container scan must pass</w:t>
      </w:r>
      <w:r w:rsidRPr="00AF4747">
        <w:rPr>
          <w:rFonts w:ascii="Times New Roman" w:hAnsi="Times New Roman" w:cs="Times New Roman"/>
          <w:lang/>
        </w:rPr>
        <w:br/>
        <w:t>• Code review approved</w:t>
      </w:r>
    </w:p>
    <w:p w14:paraId="5CF47B26"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Deployment Process:</w:t>
      </w:r>
      <w:r w:rsidRPr="00AF4747">
        <w:rPr>
          <w:rFonts w:ascii="Times New Roman" w:hAnsi="Times New Roman" w:cs="Times New Roman"/>
          <w:lang/>
        </w:rPr>
        <w:br/>
        <w:t>The pipeline automatically deploys to Fly.io on every merge to the main branch. Each of the 4 backend services (Ingest, Projector, Query, Chat) is deployed in parallel using a matrix strategy. Health checks verify successful deployment before marking the pipeline as complete.</w:t>
      </w:r>
    </w:p>
    <w:p w14:paraId="37EE0428"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Security Scanning:</w:t>
      </w:r>
      <w:r w:rsidRPr="00AF4747">
        <w:rPr>
          <w:rFonts w:ascii="Times New Roman" w:hAnsi="Times New Roman" w:cs="Times New Roman"/>
          <w:lang/>
        </w:rPr>
        <w:br/>
        <w:t>• OWASP Dependency-Check scans for vulnerable dependencies (fails on CVSS ≥7.0)</w:t>
      </w:r>
      <w:r w:rsidRPr="00AF4747">
        <w:rPr>
          <w:rFonts w:ascii="Times New Roman" w:hAnsi="Times New Roman" w:cs="Times New Roman"/>
          <w:lang/>
        </w:rPr>
        <w:br/>
        <w:t>• GitHub CodeQL performs static analysis for security vulnerabilities (SQL injection, XSS, path traversal)</w:t>
      </w:r>
      <w:r w:rsidRPr="00AF4747">
        <w:rPr>
          <w:rFonts w:ascii="Times New Roman" w:hAnsi="Times New Roman" w:cs="Times New Roman"/>
          <w:lang/>
        </w:rPr>
        <w:br/>
        <w:t>• Trivy scans Docker images for OS and application vulnerabilities</w:t>
      </w:r>
    </w:p>
    <w:p w14:paraId="65A16514"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t>Deployment Strategy:</w:t>
      </w:r>
      <w:r w:rsidRPr="00AF4747">
        <w:rPr>
          <w:rFonts w:ascii="Times New Roman" w:hAnsi="Times New Roman" w:cs="Times New Roman"/>
          <w:lang/>
        </w:rPr>
        <w:br/>
        <w:t>Current (Sprint 2-3): Direct deployment with automatic rollback on failure</w:t>
      </w:r>
      <w:r w:rsidRPr="00AF4747">
        <w:rPr>
          <w:rFonts w:ascii="Times New Roman" w:hAnsi="Times New Roman" w:cs="Times New Roman"/>
          <w:lang/>
        </w:rPr>
        <w:br/>
        <w:t>Future (Sprint 4): Blue-green deployment for zero-downtime releases</w:t>
      </w:r>
    </w:p>
    <w:p w14:paraId="6476A684" w14:textId="77777777" w:rsidR="00AF4747" w:rsidRPr="00AF4747" w:rsidRDefault="00AF4747" w:rsidP="00AF4747">
      <w:pPr>
        <w:rPr>
          <w:rFonts w:ascii="Times New Roman" w:hAnsi="Times New Roman" w:cs="Times New Roman"/>
          <w:lang/>
        </w:rPr>
      </w:pPr>
      <w:r w:rsidRPr="00AF4747">
        <w:rPr>
          <w:rFonts w:ascii="Times New Roman" w:hAnsi="Times New Roman" w:cs="Times New Roman"/>
          <w:lang/>
        </w:rPr>
        <w:lastRenderedPageBreak/>
        <w:t>Detailed Documentation:</w:t>
      </w:r>
      <w:r w:rsidRPr="00AF4747">
        <w:rPr>
          <w:rFonts w:ascii="Times New Roman" w:hAnsi="Times New Roman" w:cs="Times New Roman"/>
          <w:lang/>
        </w:rPr>
        <w:br/>
        <w:t>For complete CI/CD pipeline architecture, workflow configurations, security scanning details, deployment procedures, and troubleshooting guides, see:</w:t>
      </w:r>
      <w:r w:rsidRPr="00AF4747">
        <w:rPr>
          <w:rFonts w:ascii="Times New Roman" w:hAnsi="Times New Roman" w:cs="Times New Roman"/>
          <w:lang/>
        </w:rPr>
        <w:br/>
        <w:t>→ WDC_CICD_Pipeline_Documentation_V1.md (Sections 2-10)</w:t>
      </w:r>
    </w:p>
    <w:p w14:paraId="38E00AF8" w14:textId="2FD93145" w:rsidR="00D67E18" w:rsidRPr="00F91CDE" w:rsidRDefault="00AF4747">
      <w:pPr>
        <w:rPr>
          <w:rFonts w:ascii="Times New Roman" w:hAnsi="Times New Roman" w:cs="Times New Roman"/>
          <w:lang/>
        </w:rPr>
      </w:pPr>
      <w:r w:rsidRPr="00AF4747">
        <w:rPr>
          <w:rFonts w:ascii="Times New Roman" w:hAnsi="Times New Roman" w:cs="Times New Roman"/>
          <w:lang/>
        </w:rPr>
        <w:t>Related Documents:</w:t>
      </w:r>
      <w:r w:rsidRPr="00AF4747">
        <w:rPr>
          <w:rFonts w:ascii="Times New Roman" w:hAnsi="Times New Roman" w:cs="Times New Roman"/>
          <w:lang/>
        </w:rPr>
        <w:br/>
        <w:t>• WDC_Security_Testing_Strategy_V1.md - Security testing approach</w:t>
      </w:r>
      <w:r w:rsidRPr="00AF4747">
        <w:rPr>
          <w:rFonts w:ascii="Times New Roman" w:hAnsi="Times New Roman" w:cs="Times New Roman"/>
          <w:lang/>
        </w:rPr>
        <w:br/>
        <w:t>• WDC_Code_Quality_Standards_V1.md - Code quality standards and linting rules</w:t>
      </w:r>
      <w:r w:rsidRPr="00AF4747">
        <w:rPr>
          <w:rFonts w:ascii="Times New Roman" w:hAnsi="Times New Roman" w:cs="Times New Roman"/>
          <w:lang/>
        </w:rPr>
        <w:br/>
        <w:t>• WDC_Performance_Testing_Plan_V1.md - Load testing with k6</w:t>
      </w:r>
      <w:r w:rsidR="00000000" w:rsidRPr="00F91CDE">
        <w:rPr>
          <w:rFonts w:ascii="Times New Roman" w:hAnsi="Times New Roman" w:cs="Times New Roman"/>
        </w:rPr>
        <w:t>.</w:t>
      </w:r>
    </w:p>
    <w:p w14:paraId="1D912748" w14:textId="70DCF790" w:rsidR="00AF4747" w:rsidRPr="00F91CDE" w:rsidRDefault="00000000" w:rsidP="00A71251">
      <w:pPr>
        <w:pStyle w:val="Heading1"/>
        <w:rPr>
          <w:rFonts w:ascii="Times New Roman" w:hAnsi="Times New Roman" w:cs="Times New Roman"/>
          <w:color w:val="auto"/>
        </w:rPr>
      </w:pPr>
      <w:bookmarkStart w:id="11" w:name="_Toc211618152"/>
      <w:r w:rsidRPr="00F91CDE">
        <w:rPr>
          <w:rFonts w:ascii="Times New Roman" w:hAnsi="Times New Roman" w:cs="Times New Roman"/>
          <w:color w:val="auto"/>
        </w:rPr>
        <w:t>8. Scalability, Observability, and Resilience</w:t>
      </w:r>
      <w:bookmarkEnd w:id="11"/>
    </w:p>
    <w:p w14:paraId="1F25A7DC" w14:textId="06F56F44" w:rsidR="00AF4747" w:rsidRPr="00F91CDE" w:rsidRDefault="00AF4747" w:rsidP="00AF4747">
      <w:pPr>
        <w:rPr>
          <w:rFonts w:ascii="Times New Roman" w:hAnsi="Times New Roman" w:cs="Times New Roman"/>
        </w:rPr>
      </w:pPr>
      <w:r w:rsidRPr="00AF4747">
        <w:rPr>
          <w:rFonts w:ascii="Times New Roman" w:hAnsi="Times New Roman" w:cs="Times New Roman"/>
          <w:lang/>
        </w:rPr>
        <w:t>Horizontal Scalability:</w:t>
      </w:r>
      <w:r w:rsidRPr="00AF4747">
        <w:rPr>
          <w:rFonts w:ascii="Times New Roman" w:hAnsi="Times New Roman" w:cs="Times New Roman"/>
          <w:lang/>
        </w:rPr>
        <w:br/>
        <w:t>• Stateless microservices enable horizontal scaling (Ingest, Projector, Query, Chat, User, Competition, Admin services)</w:t>
      </w:r>
      <w:r w:rsidRPr="00AF4747">
        <w:rPr>
          <w:rFonts w:ascii="Times New Roman" w:hAnsi="Times New Roman" w:cs="Times New Roman"/>
          <w:lang/>
        </w:rPr>
        <w:br/>
        <w:t>• Redpanda event streaming with 10 partitions for the events topic (parallel processing)</w:t>
      </w:r>
      <w:r w:rsidRPr="00AF4747">
        <w:rPr>
          <w:rFonts w:ascii="Times New Roman" w:hAnsi="Times New Roman" w:cs="Times New Roman"/>
          <w:lang/>
        </w:rPr>
        <w:br/>
        <w:t>• Redis clustering support via Upstash serverless (auto-scales based on demand)</w:t>
      </w:r>
      <w:r w:rsidRPr="00AF4747">
        <w:rPr>
          <w:rFonts w:ascii="Times New Roman" w:hAnsi="Times New Roman" w:cs="Times New Roman"/>
          <w:lang/>
        </w:rPr>
        <w:br/>
        <w:t>• PostgreSQL read replicas planned for Sprint 3 (Supabase managed service)</w:t>
      </w:r>
      <w:r w:rsidRPr="00AF4747">
        <w:rPr>
          <w:rFonts w:ascii="Times New Roman" w:hAnsi="Times New Roman" w:cs="Times New Roman"/>
          <w:lang/>
        </w:rPr>
        <w:br/>
        <w:t>• Fly.io auto-scaling based on CPU/memory metrics (planned for Sprint 3)</w:t>
      </w:r>
      <w:r w:rsidRPr="00AF4747">
        <w:rPr>
          <w:rFonts w:ascii="Times New Roman" w:hAnsi="Times New Roman" w:cs="Times New Roman"/>
          <w:lang/>
        </w:rPr>
        <w:br/>
      </w:r>
      <w:r w:rsidRPr="00AF4747">
        <w:rPr>
          <w:rFonts w:ascii="Times New Roman" w:hAnsi="Times New Roman" w:cs="Times New Roman"/>
          <w:lang/>
        </w:rPr>
        <w:br/>
        <w:t>Vertical Scalability:</w:t>
      </w:r>
      <w:r w:rsidRPr="00AF4747">
        <w:rPr>
          <w:rFonts w:ascii="Times New Roman" w:hAnsi="Times New Roman" w:cs="Times New Roman"/>
          <w:lang/>
        </w:rPr>
        <w:br/>
        <w:t>• Fly.io machine sizes are adjustable per service based on workload</w:t>
      </w:r>
      <w:r w:rsidRPr="00AF4747">
        <w:rPr>
          <w:rFonts w:ascii="Times New Roman" w:hAnsi="Times New Roman" w:cs="Times New Roman"/>
          <w:lang/>
        </w:rPr>
        <w:br/>
        <w:t>• Current configuration: shared-cpu-1x (256 MB RAM) for most services</w:t>
      </w:r>
      <w:r w:rsidRPr="00AF4747">
        <w:rPr>
          <w:rFonts w:ascii="Times New Roman" w:hAnsi="Times New Roman" w:cs="Times New Roman"/>
          <w:lang/>
        </w:rPr>
        <w:br/>
        <w:t>• Scaling path: shared-cpu-2x (512 MB) → dedicated-cpu-1x (2 GB RAM)</w:t>
      </w:r>
      <w:r w:rsidRPr="00AF4747">
        <w:rPr>
          <w:rFonts w:ascii="Times New Roman" w:hAnsi="Times New Roman" w:cs="Times New Roman"/>
          <w:lang/>
        </w:rPr>
        <w:br/>
        <w:t>• Database: Supabase scales from free tier to dedicated instances</w:t>
      </w:r>
      <w:r w:rsidRPr="00AF4747">
        <w:rPr>
          <w:rFonts w:ascii="Times New Roman" w:hAnsi="Times New Roman" w:cs="Times New Roman"/>
          <w:lang/>
        </w:rPr>
        <w:br/>
      </w:r>
      <w:r w:rsidRPr="00AF4747">
        <w:rPr>
          <w:rFonts w:ascii="Times New Roman" w:hAnsi="Times New Roman" w:cs="Times New Roman"/>
          <w:lang/>
        </w:rPr>
        <w:br/>
        <w:t>Observability Stack:</w:t>
      </w:r>
      <w:r w:rsidRPr="00AF4747">
        <w:rPr>
          <w:rFonts w:ascii="Times New Roman" w:hAnsi="Times New Roman" w:cs="Times New Roman"/>
          <w:lang/>
        </w:rPr>
        <w:br/>
        <w:t>• Prometheus - Metrics collection from Spring Boot Actuator endpoints</w:t>
      </w:r>
      <w:r w:rsidRPr="00AF4747">
        <w:rPr>
          <w:rFonts w:ascii="Times New Roman" w:hAnsi="Times New Roman" w:cs="Times New Roman"/>
          <w:lang/>
        </w:rPr>
        <w:br/>
        <w:t>• Grafana - Dashboards for RPS, latency percentiles (p50, p95, p99), error rates</w:t>
      </w:r>
      <w:r w:rsidRPr="00AF4747">
        <w:rPr>
          <w:rFonts w:ascii="Times New Roman" w:hAnsi="Times New Roman" w:cs="Times New Roman"/>
          <w:lang/>
        </w:rPr>
        <w:br/>
        <w:t>• Redpanda Console - Event stream monitoring (consumer lag, throughput)</w:t>
      </w:r>
      <w:r w:rsidRPr="00AF4747">
        <w:rPr>
          <w:rFonts w:ascii="Times New Roman" w:hAnsi="Times New Roman" w:cs="Times New Roman"/>
          <w:lang/>
        </w:rPr>
        <w:br/>
        <w:t>• Fly.io Metrics - Infrastructure monitoring (CPU, memory, network)</w:t>
      </w:r>
      <w:r w:rsidRPr="00AF4747">
        <w:rPr>
          <w:rFonts w:ascii="Times New Roman" w:hAnsi="Times New Roman" w:cs="Times New Roman"/>
          <w:lang/>
        </w:rPr>
        <w:br/>
        <w:t>• Upstash Console - Redis metrics (hit rate, memory usage, commands/sec)</w:t>
      </w:r>
      <w:r w:rsidRPr="00AF4747">
        <w:rPr>
          <w:rFonts w:ascii="Times New Roman" w:hAnsi="Times New Roman" w:cs="Times New Roman"/>
          <w:lang/>
        </w:rPr>
        <w:br/>
        <w:t>• Supabase Dashboard - Database performance (query time, connections, disk usage)</w:t>
      </w:r>
      <w:r w:rsidRPr="00AF4747">
        <w:rPr>
          <w:rFonts w:ascii="Times New Roman" w:hAnsi="Times New Roman" w:cs="Times New Roman"/>
          <w:lang/>
        </w:rPr>
        <w:br/>
      </w:r>
      <w:r w:rsidRPr="00AF4747">
        <w:rPr>
          <w:rFonts w:ascii="Times New Roman" w:hAnsi="Times New Roman" w:cs="Times New Roman"/>
          <w:lang/>
        </w:rPr>
        <w:br/>
        <w:t>Resilience Patterns:</w:t>
      </w:r>
      <w:r w:rsidRPr="00AF4747">
        <w:rPr>
          <w:rFonts w:ascii="Times New Roman" w:hAnsi="Times New Roman" w:cs="Times New Roman"/>
          <w:lang/>
        </w:rPr>
        <w:br/>
        <w:t>• Circuit breakers using Resilience4j (planned for Sprint 3)</w:t>
      </w:r>
      <w:r w:rsidRPr="00AF4747">
        <w:rPr>
          <w:rFonts w:ascii="Times New Roman" w:hAnsi="Times New Roman" w:cs="Times New Roman"/>
          <w:lang/>
        </w:rPr>
        <w:br/>
        <w:t>• Retry logic with exponential backoff (Resilience4j library)</w:t>
      </w:r>
      <w:r w:rsidRPr="00AF4747">
        <w:rPr>
          <w:rFonts w:ascii="Times New Roman" w:hAnsi="Times New Roman" w:cs="Times New Roman"/>
          <w:lang/>
        </w:rPr>
        <w:br/>
        <w:t>• Dead Letter Queues (DLQ) for failed events (planned for Sprint 3)</w:t>
      </w:r>
      <w:r w:rsidRPr="00AF4747">
        <w:rPr>
          <w:rFonts w:ascii="Times New Roman" w:hAnsi="Times New Roman" w:cs="Times New Roman"/>
          <w:lang/>
        </w:rPr>
        <w:br/>
        <w:t>• Message persistence in Redpanda ensures durability (replication factor 3)</w:t>
      </w:r>
      <w:r w:rsidRPr="00AF4747">
        <w:rPr>
          <w:rFonts w:ascii="Times New Roman" w:hAnsi="Times New Roman" w:cs="Times New Roman"/>
          <w:lang/>
        </w:rPr>
        <w:br/>
        <w:t>• Database connection pooling via HikariCP (10 connections per service)</w:t>
      </w:r>
      <w:r w:rsidRPr="00AF4747">
        <w:rPr>
          <w:rFonts w:ascii="Times New Roman" w:hAnsi="Times New Roman" w:cs="Times New Roman"/>
          <w:lang/>
        </w:rPr>
        <w:br/>
        <w:t>• Health checks on all services exposed via /actuator/health endpoint</w:t>
      </w:r>
      <w:r w:rsidRPr="00AF4747">
        <w:rPr>
          <w:rFonts w:ascii="Times New Roman" w:hAnsi="Times New Roman" w:cs="Times New Roman"/>
          <w:lang/>
        </w:rPr>
        <w:br/>
        <w:t>• Graceful shutdown with 30-second drain period</w:t>
      </w:r>
      <w:r w:rsidRPr="00AF4747">
        <w:rPr>
          <w:rFonts w:ascii="Times New Roman" w:hAnsi="Times New Roman" w:cs="Times New Roman"/>
          <w:lang/>
        </w:rPr>
        <w:br/>
      </w:r>
      <w:r w:rsidRPr="00AF4747">
        <w:rPr>
          <w:rFonts w:ascii="Times New Roman" w:hAnsi="Times New Roman" w:cs="Times New Roman"/>
          <w:lang/>
        </w:rPr>
        <w:br/>
        <w:t>Monitoring Dashboards:</w:t>
      </w:r>
      <w:r w:rsidRPr="00AF4747">
        <w:rPr>
          <w:rFonts w:ascii="Times New Roman" w:hAnsi="Times New Roman" w:cs="Times New Roman"/>
          <w:lang/>
        </w:rPr>
        <w:br/>
        <w:t>The Grafana dashboard displays real-time metrics including:</w:t>
      </w:r>
      <w:r w:rsidRPr="00AF4747">
        <w:rPr>
          <w:rFonts w:ascii="Times New Roman" w:hAnsi="Times New Roman" w:cs="Times New Roman"/>
          <w:lang/>
        </w:rPr>
        <w:br/>
      </w:r>
      <w:r w:rsidRPr="00AF4747">
        <w:rPr>
          <w:rFonts w:ascii="Times New Roman" w:hAnsi="Times New Roman" w:cs="Times New Roman"/>
          <w:lang/>
        </w:rPr>
        <w:lastRenderedPageBreak/>
        <w:t>• Request rate (RPS) per service</w:t>
      </w:r>
      <w:r w:rsidRPr="00AF4747">
        <w:rPr>
          <w:rFonts w:ascii="Times New Roman" w:hAnsi="Times New Roman" w:cs="Times New Roman"/>
          <w:lang/>
        </w:rPr>
        <w:br/>
        <w:t>• Latency percentiles (p50, p95, p99)</w:t>
      </w:r>
      <w:r w:rsidRPr="00AF4747">
        <w:rPr>
          <w:rFonts w:ascii="Times New Roman" w:hAnsi="Times New Roman" w:cs="Times New Roman"/>
          <w:lang/>
        </w:rPr>
        <w:br/>
        <w:t>• Error rate percentage</w:t>
      </w:r>
      <w:r w:rsidRPr="00AF4747">
        <w:rPr>
          <w:rFonts w:ascii="Times New Roman" w:hAnsi="Times New Roman" w:cs="Times New Roman"/>
          <w:lang/>
        </w:rPr>
        <w:br/>
        <w:t>• Active database connections</w:t>
      </w:r>
      <w:r w:rsidRPr="00AF4747">
        <w:rPr>
          <w:rFonts w:ascii="Times New Roman" w:hAnsi="Times New Roman" w:cs="Times New Roman"/>
          <w:lang/>
        </w:rPr>
        <w:br/>
        <w:t>• Redis cache hit rate</w:t>
      </w:r>
      <w:r w:rsidRPr="00AF4747">
        <w:rPr>
          <w:rFonts w:ascii="Times New Roman" w:hAnsi="Times New Roman" w:cs="Times New Roman"/>
          <w:lang/>
        </w:rPr>
        <w:br/>
        <w:t>• Redpanda consumer lag</w:t>
      </w:r>
      <w:r w:rsidRPr="00AF4747">
        <w:rPr>
          <w:rFonts w:ascii="Times New Roman" w:hAnsi="Times New Roman" w:cs="Times New Roman"/>
          <w:lang/>
        </w:rPr>
        <w:br/>
      </w:r>
      <w:r w:rsidRPr="00AF4747">
        <w:rPr>
          <w:rFonts w:ascii="Times New Roman" w:hAnsi="Times New Roman" w:cs="Times New Roman"/>
          <w:lang/>
        </w:rPr>
        <w:br/>
        <w:t>See WDC_Performance_Testing_Plan_V1.md for complete Grafana dashboard configurations and monitoring strategy.</w:t>
      </w:r>
    </w:p>
    <w:p w14:paraId="3740C88E" w14:textId="0447A850" w:rsidR="00D67E18" w:rsidRPr="00F91CDE" w:rsidRDefault="00000000" w:rsidP="00A71251">
      <w:pPr>
        <w:pStyle w:val="Heading1"/>
        <w:rPr>
          <w:rFonts w:ascii="Times New Roman" w:hAnsi="Times New Roman" w:cs="Times New Roman"/>
        </w:rPr>
      </w:pPr>
      <w:bookmarkStart w:id="12" w:name="_Toc211618153"/>
      <w:r w:rsidRPr="00F91CDE">
        <w:rPr>
          <w:rFonts w:ascii="Times New Roman" w:hAnsi="Times New Roman" w:cs="Times New Roman"/>
          <w:color w:val="auto"/>
        </w:rPr>
        <w:t xml:space="preserve">9. </w:t>
      </w:r>
      <w:r w:rsidR="00A92E9E" w:rsidRPr="00F91CDE">
        <w:rPr>
          <w:rFonts w:ascii="Times New Roman" w:hAnsi="Times New Roman" w:cs="Times New Roman"/>
          <w:color w:val="000000" w:themeColor="text1"/>
          <w:lang/>
        </w:rPr>
        <w:t>Planned Architecture Evolution</w:t>
      </w:r>
      <w:bookmarkEnd w:id="12"/>
    </w:p>
    <w:p w14:paraId="0F08A962" w14:textId="39B1FA44" w:rsidR="00DA4BC6" w:rsidRPr="00F91CDE" w:rsidRDefault="00A92E9E" w:rsidP="00DA4BC6">
      <w:pPr>
        <w:rPr>
          <w:rFonts w:ascii="Times New Roman" w:hAnsi="Times New Roman" w:cs="Times New Roman"/>
          <w:lang/>
        </w:rPr>
      </w:pPr>
      <w:r w:rsidRPr="00A92E9E">
        <w:rPr>
          <w:rFonts w:ascii="Times New Roman" w:hAnsi="Times New Roman" w:cs="Times New Roman"/>
          <w:lang/>
        </w:rPr>
        <w:t>Sprint 1 (COMPLETED - September 2024)</w:t>
      </w:r>
      <w:r w:rsidRPr="00A92E9E">
        <w:rPr>
          <w:rFonts w:ascii="Times New Roman" w:hAnsi="Times New Roman" w:cs="Times New Roman"/>
          <w:lang/>
        </w:rPr>
        <w:br/>
        <w:t>Focus: Walking skeleton + performance validation</w:t>
      </w:r>
      <w:r w:rsidRPr="00A92E9E">
        <w:rPr>
          <w:rFonts w:ascii="Times New Roman" w:hAnsi="Times New Roman" w:cs="Times New Roman"/>
          <w:lang/>
        </w:rPr>
        <w:br/>
      </w:r>
      <w:r w:rsidRPr="00A92E9E">
        <w:rPr>
          <w:rFonts w:ascii="Times New Roman" w:hAnsi="Times New Roman" w:cs="Times New Roman"/>
          <w:lang/>
        </w:rPr>
        <w:br/>
        <w:t>Implemented:</w:t>
      </w:r>
      <w:r w:rsidRPr="00A92E9E">
        <w:rPr>
          <w:rFonts w:ascii="Times New Roman" w:hAnsi="Times New Roman" w:cs="Times New Roman"/>
          <w:lang/>
        </w:rPr>
        <w:br/>
        <w:t>• Core event-driven architecture (Ingest → Redpanda → Projector → Redis → Query)</w:t>
      </w:r>
      <w:r w:rsidRPr="00A92E9E">
        <w:rPr>
          <w:rFonts w:ascii="Times New Roman" w:hAnsi="Times New Roman" w:cs="Times New Roman"/>
          <w:lang/>
        </w:rPr>
        <w:br/>
        <w:t>• Query Service with leaderboard APIs (GET /api/leaderboard)</w:t>
      </w:r>
      <w:r w:rsidRPr="00A92E9E">
        <w:rPr>
          <w:rFonts w:ascii="Times New Roman" w:hAnsi="Times New Roman" w:cs="Times New Roman"/>
          <w:lang/>
        </w:rPr>
        <w:br/>
        <w:t>• Docker containerization (Dockerfile per service)</w:t>
      </w:r>
      <w:r w:rsidRPr="00A92E9E">
        <w:rPr>
          <w:rFonts w:ascii="Times New Roman" w:hAnsi="Times New Roman" w:cs="Times New Roman"/>
          <w:lang/>
        </w:rPr>
        <w:br/>
        <w:t>• CI/CD pipeline (GitHub Actions with automated deployment)</w:t>
      </w:r>
      <w:r w:rsidRPr="00A92E9E">
        <w:rPr>
          <w:rFonts w:ascii="Times New Roman" w:hAnsi="Times New Roman" w:cs="Times New Roman"/>
          <w:lang/>
        </w:rPr>
        <w:br/>
        <w:t>• Performance testing (k6 - validated 1000 RPS sustained load)</w:t>
      </w:r>
      <w:r w:rsidRPr="00A92E9E">
        <w:rPr>
          <w:rFonts w:ascii="Times New Roman" w:hAnsi="Times New Roman" w:cs="Times New Roman"/>
          <w:lang/>
        </w:rPr>
        <w:br/>
        <w:t>• Observability stack (Prometheus + Grafana with custom dashboards)</w:t>
      </w:r>
      <w:r w:rsidRPr="00A92E9E">
        <w:rPr>
          <w:rFonts w:ascii="Times New Roman" w:hAnsi="Times New Roman" w:cs="Times New Roman"/>
          <w:lang/>
        </w:rPr>
        <w:br/>
      </w:r>
      <w:r w:rsidRPr="00A92E9E">
        <w:rPr>
          <w:rFonts w:ascii="Times New Roman" w:hAnsi="Times New Roman" w:cs="Times New Roman"/>
          <w:lang/>
        </w:rPr>
        <w:br/>
        <w:t>Services: 3 backend services (Ingest, Projector, Query)</w:t>
      </w:r>
      <w:r w:rsidRPr="00A92E9E">
        <w:rPr>
          <w:rFonts w:ascii="Times New Roman" w:hAnsi="Times New Roman" w:cs="Times New Roman"/>
          <w:lang/>
        </w:rPr>
        <w:br/>
      </w:r>
      <w:r w:rsidRPr="00A92E9E">
        <w:rPr>
          <w:rFonts w:ascii="Times New Roman" w:hAnsi="Times New Roman" w:cs="Times New Roman"/>
          <w:lang/>
        </w:rPr>
        <w:br/>
        <w:t>Artifacts:</w:t>
      </w:r>
      <w:r w:rsidRPr="00A92E9E">
        <w:rPr>
          <w:rFonts w:ascii="Times New Roman" w:hAnsi="Times New Roman" w:cs="Times New Roman"/>
          <w:lang/>
        </w:rPr>
        <w:br/>
        <w:t>• Performance Test Report (k6 results: 1000 RPS, p95 latency 47ms)</w:t>
      </w:r>
      <w:r w:rsidRPr="00A92E9E">
        <w:rPr>
          <w:rFonts w:ascii="Times New Roman" w:hAnsi="Times New Roman" w:cs="Times New Roman"/>
          <w:lang/>
        </w:rPr>
        <w:br/>
        <w:t>• Project Overview V1</w:t>
      </w:r>
      <w:r w:rsidRPr="00A92E9E">
        <w:rPr>
          <w:rFonts w:ascii="Times New Roman" w:hAnsi="Times New Roman" w:cs="Times New Roman"/>
          <w:lang/>
        </w:rPr>
        <w:br/>
        <w:t>• Architectural Design Document V1</w:t>
      </w:r>
      <w:r w:rsidRPr="00A92E9E">
        <w:rPr>
          <w:rFonts w:ascii="Times New Roman" w:hAnsi="Times New Roman" w:cs="Times New Roman"/>
          <w:lang/>
        </w:rPr>
        <w:br/>
        <w:t>• Technology Justification V1</w:t>
      </w:r>
      <w:r w:rsidR="00D27FE1" w:rsidRPr="00D27FE1">
        <w:rPr>
          <w:rFonts w:ascii="Times New Roman" w:hAnsi="Times New Roman" w:cs="Times New Roman"/>
          <w:lang/>
        </w:rPr>
        <w:br/>
      </w:r>
      <w:r w:rsidR="00D27FE1" w:rsidRPr="00D27FE1">
        <w:rPr>
          <w:rFonts w:ascii="Times New Roman" w:hAnsi="Times New Roman" w:cs="Times New Roman"/>
          <w:lang/>
        </w:rPr>
        <w:br/>
      </w:r>
      <w:r w:rsidRPr="00F91CDE">
        <w:rPr>
          <w:rFonts w:ascii="Times New Roman" w:hAnsi="Times New Roman" w:cs="Times New Roman"/>
          <w:lang/>
        </w:rPr>
        <w:t>Sprint 2 (IN PROGRESS - October 2024)</w:t>
      </w:r>
      <w:r w:rsidRPr="00F91CDE">
        <w:rPr>
          <w:rFonts w:ascii="Times New Roman" w:hAnsi="Times New Roman" w:cs="Times New Roman"/>
          <w:lang/>
        </w:rPr>
        <w:br/>
        <w:t>Focus: Production platform with mobile app, authentication, competitions, and chat</w:t>
      </w:r>
      <w:r w:rsidRPr="00F91CDE">
        <w:rPr>
          <w:rFonts w:ascii="Times New Roman" w:hAnsi="Times New Roman" w:cs="Times New Roman"/>
          <w:lang/>
        </w:rPr>
        <w:br/>
      </w:r>
      <w:r w:rsidRPr="00F91CDE">
        <w:rPr>
          <w:rFonts w:ascii="Times New Roman" w:hAnsi="Times New Roman" w:cs="Times New Roman"/>
          <w:lang/>
        </w:rPr>
        <w:br/>
      </w:r>
      <w:r w:rsidRPr="00F91CDE">
        <w:rPr>
          <w:rFonts w:ascii="Times New Roman" w:hAnsi="Times New Roman" w:cs="Times New Roman"/>
          <w:lang/>
        </w:rPr>
        <w:br/>
        <w:t>PLANNING PHASE - Completed Documentation &amp; Design:</w:t>
      </w:r>
      <w:r w:rsidRPr="00F91CDE">
        <w:rPr>
          <w:rFonts w:ascii="Times New Roman" w:hAnsi="Times New Roman" w:cs="Times New Roman"/>
          <w:lang/>
        </w:rPr>
        <w:br/>
      </w:r>
      <w:r w:rsidRPr="00F91CDE">
        <w:rPr>
          <w:rFonts w:ascii="Times New Roman" w:hAnsi="Times New Roman" w:cs="Times New Roman"/>
          <w:lang/>
        </w:rPr>
        <w:br/>
        <w:t>Backend Services Designed:</w:t>
      </w:r>
      <w:r w:rsidRPr="00F91CDE">
        <w:rPr>
          <w:rFonts w:ascii="Times New Roman" w:hAnsi="Times New Roman" w:cs="Times New Roman"/>
          <w:lang/>
        </w:rPr>
        <w:br/>
        <w:t>• User Service: Authentication (email + OAuth2), user profiles, KYC verification (Veriff integration), avatar upload to Cloudflare R2, friends management, team/squad creation</w:t>
      </w:r>
      <w:r w:rsidRPr="00F91CDE">
        <w:rPr>
          <w:rFonts w:ascii="Times New Roman" w:hAnsi="Times New Roman" w:cs="Times New Roman"/>
          <w:lang/>
        </w:rPr>
        <w:br/>
        <w:t>• Competition Service: Competition CRUD operations, user registration, venue management with GPS coordinates, outcome predictions, entry fees (Stripe)</w:t>
      </w:r>
      <w:r w:rsidRPr="00F91CDE">
        <w:rPr>
          <w:rFonts w:ascii="Times New Roman" w:hAnsi="Times New Roman" w:cs="Times New Roman"/>
          <w:lang/>
        </w:rPr>
        <w:br/>
        <w:t>• Chat Service: Real-time WebSocket chat (Socket.io), message persistence, image sharing, emoji reactions</w:t>
      </w:r>
      <w:r w:rsidRPr="00F91CDE">
        <w:rPr>
          <w:rFonts w:ascii="Times New Roman" w:hAnsi="Times New Roman" w:cs="Times New Roman"/>
          <w:lang/>
        </w:rPr>
        <w:br/>
      </w:r>
      <w:r w:rsidRPr="00F91CDE">
        <w:rPr>
          <w:rFonts w:ascii="Times New Roman" w:hAnsi="Times New Roman" w:cs="Times New Roman"/>
          <w:lang/>
        </w:rPr>
        <w:lastRenderedPageBreak/>
        <w:t>• Admin Service: User moderation (ban/warn/mute), content moderation reports, verification review dashboard</w:t>
      </w:r>
      <w:r w:rsidRPr="00F91CDE">
        <w:rPr>
          <w:rFonts w:ascii="Times New Roman" w:hAnsi="Times New Roman" w:cs="Times New Roman"/>
          <w:lang/>
        </w:rPr>
        <w:br/>
      </w:r>
      <w:r w:rsidRPr="00F91CDE">
        <w:rPr>
          <w:rFonts w:ascii="Times New Roman" w:hAnsi="Times New Roman" w:cs="Times New Roman"/>
          <w:lang/>
        </w:rPr>
        <w:br/>
        <w:t>Infrastructure Designed:</w:t>
      </w:r>
      <w:r w:rsidRPr="00F91CDE">
        <w:rPr>
          <w:rFonts w:ascii="Times New Roman" w:hAnsi="Times New Roman" w:cs="Times New Roman"/>
          <w:lang/>
        </w:rPr>
        <w:br/>
        <w:t>• PostgreSQL Database: Primary data store via Supabase (25 tables, 40+ foreign keys, 50+ indexes)</w:t>
      </w:r>
      <w:r w:rsidRPr="00F91CDE">
        <w:rPr>
          <w:rFonts w:ascii="Times New Roman" w:hAnsi="Times New Roman" w:cs="Times New Roman"/>
          <w:lang/>
        </w:rPr>
        <w:br/>
        <w:t>• Cloudflare R2: S3-compatible object storage for images (avatars, chat images, verification photos)</w:t>
      </w:r>
      <w:r w:rsidRPr="00F91CDE">
        <w:rPr>
          <w:rFonts w:ascii="Times New Roman" w:hAnsi="Times New Roman" w:cs="Times New Roman"/>
          <w:lang/>
        </w:rPr>
        <w:br/>
        <w:t>• Veriff Integration: KYC identity verification for age and identity confirmation (18+ requirement)</w:t>
      </w:r>
      <w:r w:rsidRPr="00F91CDE">
        <w:rPr>
          <w:rFonts w:ascii="Times New Roman" w:hAnsi="Times New Roman" w:cs="Times New Roman"/>
          <w:lang/>
        </w:rPr>
        <w:br/>
        <w:t>• Cloud Deployment Architecture: Fly.io deployment strategy for 9 microservices</w:t>
      </w:r>
      <w:r w:rsidRPr="00F91CDE">
        <w:rPr>
          <w:rFonts w:ascii="Times New Roman" w:hAnsi="Times New Roman" w:cs="Times New Roman"/>
          <w:lang/>
        </w:rPr>
        <w:br/>
      </w:r>
      <w:r w:rsidRPr="00F91CDE">
        <w:rPr>
          <w:rFonts w:ascii="Times New Roman" w:hAnsi="Times New Roman" w:cs="Times New Roman"/>
          <w:lang/>
        </w:rPr>
        <w:br/>
        <w:t>Mobile Application Designed:</w:t>
      </w:r>
      <w:r w:rsidRPr="00F91CDE">
        <w:rPr>
          <w:rFonts w:ascii="Times New Roman" w:hAnsi="Times New Roman" w:cs="Times New Roman"/>
          <w:lang/>
        </w:rPr>
        <w:br/>
        <w:t>• React Native app architecture (iOS + Android via Expo)</w:t>
      </w:r>
      <w:r w:rsidRPr="00F91CDE">
        <w:rPr>
          <w:rFonts w:ascii="Times New Roman" w:hAnsi="Times New Roman" w:cs="Times New Roman"/>
          <w:lang/>
        </w:rPr>
        <w:br/>
        <w:t>• Authentication screens (Login, Register, Password Reset)</w:t>
      </w:r>
      <w:r w:rsidRPr="00F91CDE">
        <w:rPr>
          <w:rFonts w:ascii="Times New Roman" w:hAnsi="Times New Roman" w:cs="Times New Roman"/>
          <w:lang/>
        </w:rPr>
        <w:br/>
        <w:t>• Profile management (view/edit profile, upload avatar)</w:t>
      </w:r>
      <w:r w:rsidRPr="00F91CDE">
        <w:rPr>
          <w:rFonts w:ascii="Times New Roman" w:hAnsi="Times New Roman" w:cs="Times New Roman"/>
          <w:lang/>
        </w:rPr>
        <w:br/>
        <w:t>• Competition browsing and registration flows</w:t>
      </w:r>
      <w:r w:rsidRPr="00F91CDE">
        <w:rPr>
          <w:rFonts w:ascii="Times New Roman" w:hAnsi="Times New Roman" w:cs="Times New Roman"/>
          <w:lang/>
        </w:rPr>
        <w:br/>
        <w:t>• Live leaderboard with WebSocket updates</w:t>
      </w:r>
      <w:r w:rsidRPr="00F91CDE">
        <w:rPr>
          <w:rFonts w:ascii="Times New Roman" w:hAnsi="Times New Roman" w:cs="Times New Roman"/>
          <w:lang/>
        </w:rPr>
        <w:br/>
        <w:t>• Real-time group chat with image sharing</w:t>
      </w:r>
      <w:r w:rsidRPr="00F91CDE">
        <w:rPr>
          <w:rFonts w:ascii="Times New Roman" w:hAnsi="Times New Roman" w:cs="Times New Roman"/>
          <w:lang/>
        </w:rPr>
        <w:br/>
        <w:t>• Camera integration for ID/selfie capture (Expo Camera)</w:t>
      </w:r>
      <w:r w:rsidRPr="00F91CDE">
        <w:rPr>
          <w:rFonts w:ascii="Times New Roman" w:hAnsi="Times New Roman" w:cs="Times New Roman"/>
          <w:lang/>
        </w:rPr>
        <w:br/>
        <w:t>• Push notifications (Expo Push Notifications)</w:t>
      </w:r>
      <w:r w:rsidRPr="00F91CDE">
        <w:rPr>
          <w:rFonts w:ascii="Times New Roman" w:hAnsi="Times New Roman" w:cs="Times New Roman"/>
          <w:lang/>
        </w:rPr>
        <w:br/>
      </w:r>
      <w:r w:rsidRPr="00F91CDE">
        <w:rPr>
          <w:rFonts w:ascii="Times New Roman" w:hAnsi="Times New Roman" w:cs="Times New Roman"/>
          <w:lang/>
        </w:rPr>
        <w:br/>
        <w:t>Security &amp; Compliance Planning:</w:t>
      </w:r>
      <w:r w:rsidRPr="00F91CDE">
        <w:rPr>
          <w:rFonts w:ascii="Times New Roman" w:hAnsi="Times New Roman" w:cs="Times New Roman"/>
          <w:lang/>
        </w:rPr>
        <w:br/>
        <w:t>• STRIDE threat model (16 threats identified with mitigation strategies)</w:t>
      </w:r>
      <w:r w:rsidRPr="00F91CDE">
        <w:rPr>
          <w:rFonts w:ascii="Times New Roman" w:hAnsi="Times New Roman" w:cs="Times New Roman"/>
          <w:lang/>
        </w:rPr>
        <w:br/>
        <w:t>• GDPR compliance design (soft deletes, audit logs, consent management)</w:t>
      </w:r>
      <w:r w:rsidRPr="00F91CDE">
        <w:rPr>
          <w:rFonts w:ascii="Times New Roman" w:hAnsi="Times New Roman" w:cs="Times New Roman"/>
          <w:lang/>
        </w:rPr>
        <w:br/>
        <w:t>• Security testing strategy (OWASP Top 10 testing plan)</w:t>
      </w:r>
      <w:r w:rsidRPr="00F91CDE">
        <w:rPr>
          <w:rFonts w:ascii="Times New Roman" w:hAnsi="Times New Roman" w:cs="Times New Roman"/>
          <w:lang/>
        </w:rPr>
        <w:br/>
        <w:t>• Database encryption at rest and in transit (TLS 1.3)</w:t>
      </w:r>
      <w:r w:rsidRPr="00F91CDE">
        <w:rPr>
          <w:rFonts w:ascii="Times New Roman" w:hAnsi="Times New Roman" w:cs="Times New Roman"/>
          <w:lang/>
        </w:rPr>
        <w:br/>
      </w:r>
      <w:r w:rsidRPr="00F91CDE">
        <w:rPr>
          <w:rFonts w:ascii="Times New Roman" w:hAnsi="Times New Roman" w:cs="Times New Roman"/>
          <w:lang/>
        </w:rPr>
        <w:br/>
        <w:t>Services Designed: 9 backend services + mobile app + admin dashboard</w:t>
      </w:r>
      <w:r w:rsidRPr="00F91CDE">
        <w:rPr>
          <w:rFonts w:ascii="Times New Roman" w:hAnsi="Times New Roman" w:cs="Times New Roman"/>
          <w:lang/>
        </w:rPr>
        <w:br/>
      </w:r>
      <w:r w:rsidRPr="00F91CDE">
        <w:rPr>
          <w:rFonts w:ascii="Times New Roman" w:hAnsi="Times New Roman" w:cs="Times New Roman"/>
          <w:lang/>
        </w:rPr>
        <w:br/>
        <w:t>Planning Phase Deliverables:</w:t>
      </w:r>
      <w:r w:rsidRPr="00F91CDE">
        <w:rPr>
          <w:rFonts w:ascii="Times New Roman" w:hAnsi="Times New Roman" w:cs="Times New Roman"/>
          <w:lang/>
        </w:rPr>
        <w:br/>
        <w:t>• 13 comprehensive planning documents (DOCX format)</w:t>
      </w:r>
      <w:r w:rsidRPr="00F91CDE">
        <w:rPr>
          <w:rFonts w:ascii="Times New Roman" w:hAnsi="Times New Roman" w:cs="Times New Roman"/>
          <w:lang/>
        </w:rPr>
        <w:br/>
        <w:t>• 4 Architecture Decision Records (ADR-002 to ADR-005)</w:t>
      </w:r>
      <w:r w:rsidRPr="00F91CDE">
        <w:rPr>
          <w:rFonts w:ascii="Times New Roman" w:hAnsi="Times New Roman" w:cs="Times New Roman"/>
          <w:lang/>
        </w:rPr>
        <w:br/>
        <w:t>• Complete database schema design (25 tables)</w:t>
      </w:r>
      <w:r w:rsidRPr="00F91CDE">
        <w:rPr>
          <w:rFonts w:ascii="Times New Roman" w:hAnsi="Times New Roman" w:cs="Times New Roman"/>
          <w:lang/>
        </w:rPr>
        <w:br/>
        <w:t>• 7 C4 architecture diagrams (Context, Container, 6 Component diagrams)</w:t>
      </w:r>
      <w:r w:rsidRPr="00F91CDE">
        <w:rPr>
          <w:rFonts w:ascii="Times New Roman" w:hAnsi="Times New Roman" w:cs="Times New Roman"/>
          <w:lang/>
        </w:rPr>
        <w:br/>
        <w:t>• 3 process flow diagrams (Chat Message Flow, Image Upload Flow, Verification Flow)</w:t>
      </w:r>
      <w:r w:rsidRPr="00F91CDE">
        <w:rPr>
          <w:rFonts w:ascii="Times New Roman" w:hAnsi="Times New Roman" w:cs="Times New Roman"/>
          <w:lang/>
        </w:rPr>
        <w:br/>
        <w:t>• Database ER diagram (visual representation of 25 tables)</w:t>
      </w:r>
      <w:r w:rsidRPr="00F91CDE">
        <w:rPr>
          <w:rFonts w:ascii="Times New Roman" w:hAnsi="Times New Roman" w:cs="Times New Roman"/>
          <w:lang/>
        </w:rPr>
        <w:br/>
        <w:t>• Technology stack justification with benchmarks</w:t>
      </w:r>
      <w:r w:rsidRPr="00F91CDE">
        <w:rPr>
          <w:rFonts w:ascii="Times New Roman" w:hAnsi="Times New Roman" w:cs="Times New Roman"/>
          <w:lang/>
        </w:rPr>
        <w:br/>
        <w:t>• NFR analysis and global standards research</w:t>
      </w:r>
      <w:r w:rsidRPr="00F91CDE">
        <w:rPr>
          <w:rFonts w:ascii="Times New Roman" w:hAnsi="Times New Roman" w:cs="Times New Roman"/>
          <w:lang/>
        </w:rPr>
        <w:br/>
      </w:r>
      <w:r w:rsidRPr="00F91CDE">
        <w:rPr>
          <w:rFonts w:ascii="Times New Roman" w:hAnsi="Times New Roman" w:cs="Times New Roman"/>
          <w:lang/>
        </w:rPr>
        <w:br/>
        <w:t>Functional Requirements (30 features):</w:t>
      </w:r>
      <w:r w:rsidRPr="00F91CDE">
        <w:rPr>
          <w:rFonts w:ascii="Times New Roman" w:hAnsi="Times New Roman" w:cs="Times New Roman"/>
          <w:lang/>
        </w:rPr>
        <w:br/>
        <w:t>• FR-9 to FR-14: User authentication &amp; profiles (6 features)</w:t>
      </w:r>
      <w:r w:rsidRPr="00F91CDE">
        <w:rPr>
          <w:rFonts w:ascii="Times New Roman" w:hAnsi="Times New Roman" w:cs="Times New Roman"/>
          <w:lang/>
        </w:rPr>
        <w:br/>
        <w:t>• FR-15 to FR-16: KYC verification (2 features)</w:t>
      </w:r>
      <w:r w:rsidRPr="00F91CDE">
        <w:rPr>
          <w:rFonts w:ascii="Times New Roman" w:hAnsi="Times New Roman" w:cs="Times New Roman"/>
          <w:lang/>
        </w:rPr>
        <w:br/>
        <w:t>• FR-17 to FR-19: Mobile app (3 features)</w:t>
      </w:r>
      <w:r w:rsidRPr="00F91CDE">
        <w:rPr>
          <w:rFonts w:ascii="Times New Roman" w:hAnsi="Times New Roman" w:cs="Times New Roman"/>
          <w:lang/>
        </w:rPr>
        <w:br/>
      </w:r>
      <w:r w:rsidRPr="00F91CDE">
        <w:rPr>
          <w:rFonts w:ascii="Times New Roman" w:hAnsi="Times New Roman" w:cs="Times New Roman"/>
          <w:lang/>
        </w:rPr>
        <w:lastRenderedPageBreak/>
        <w:t>• FR-20 to FR-23: Competition management (4 features)</w:t>
      </w:r>
      <w:r w:rsidRPr="00F91CDE">
        <w:rPr>
          <w:rFonts w:ascii="Times New Roman" w:hAnsi="Times New Roman" w:cs="Times New Roman"/>
          <w:lang/>
        </w:rPr>
        <w:br/>
        <w:t>• FR-24 to FR-26: Social features (friends, teams, chat) (3 features)</w:t>
      </w:r>
      <w:r w:rsidRPr="00F91CDE">
        <w:rPr>
          <w:rFonts w:ascii="Times New Roman" w:hAnsi="Times New Roman" w:cs="Times New Roman"/>
          <w:lang/>
        </w:rPr>
        <w:br/>
        <w:t>• FR-27 to FR-28: Admin features (2 features)</w:t>
      </w:r>
      <w:r w:rsidRPr="00F91CDE">
        <w:rPr>
          <w:rFonts w:ascii="Times New Roman" w:hAnsi="Times New Roman" w:cs="Times New Roman"/>
          <w:lang/>
        </w:rPr>
        <w:br/>
        <w:t>• FR-29 to FR-33: Advanced competition features (5 features)</w:t>
      </w:r>
      <w:r w:rsidRPr="00F91CDE">
        <w:rPr>
          <w:rFonts w:ascii="Times New Roman" w:hAnsi="Times New Roman" w:cs="Times New Roman"/>
          <w:lang/>
        </w:rPr>
        <w:br/>
        <w:t>• FR-35, FR-36: Predictions &amp; entry fees (2 features)</w:t>
      </w:r>
      <w:r w:rsidRPr="00F91CDE">
        <w:rPr>
          <w:rFonts w:ascii="Times New Roman" w:hAnsi="Times New Roman" w:cs="Times New Roman"/>
          <w:lang/>
        </w:rPr>
        <w:br/>
        <w:t>• FR-38: Content moderation (1 feature)</w:t>
      </w:r>
      <w:r w:rsidRPr="00F91CDE">
        <w:rPr>
          <w:rFonts w:ascii="Times New Roman" w:hAnsi="Times New Roman" w:cs="Times New Roman"/>
          <w:lang/>
        </w:rPr>
        <w:br/>
      </w:r>
      <w:r w:rsidRPr="00F91CDE">
        <w:rPr>
          <w:rFonts w:ascii="Times New Roman" w:hAnsi="Times New Roman" w:cs="Times New Roman"/>
          <w:lang/>
        </w:rPr>
        <w:br/>
        <w:t>Non-Functional Requirements (10 NFRs):</w:t>
      </w:r>
      <w:r w:rsidRPr="00F91CDE">
        <w:rPr>
          <w:rFonts w:ascii="Times New Roman" w:hAnsi="Times New Roman" w:cs="Times New Roman"/>
          <w:lang/>
        </w:rPr>
        <w:br/>
        <w:t>• NFR-9 to NFR-18: Mobile performance, chat performance, database performance, data persistence, offline support, push notifications, app store approval</w:t>
      </w:r>
      <w:r w:rsidRPr="00F91CDE">
        <w:rPr>
          <w:rFonts w:ascii="Times New Roman" w:hAnsi="Times New Roman" w:cs="Times New Roman"/>
          <w:lang/>
        </w:rPr>
        <w:br/>
      </w:r>
      <w:r w:rsidRPr="00F91CDE">
        <w:rPr>
          <w:rFonts w:ascii="Times New Roman" w:hAnsi="Times New Roman" w:cs="Times New Roman"/>
          <w:lang/>
        </w:rPr>
        <w:br/>
        <w:t>Expected End State:</w:t>
      </w:r>
      <w:r w:rsidRPr="00F91CDE">
        <w:rPr>
          <w:rFonts w:ascii="Times New Roman" w:hAnsi="Times New Roman" w:cs="Times New Roman"/>
          <w:lang/>
        </w:rPr>
        <w:br/>
        <w:t>• 9 backend services deployed to Fly.io</w:t>
      </w:r>
      <w:r w:rsidRPr="00F91CDE">
        <w:rPr>
          <w:rFonts w:ascii="Times New Roman" w:hAnsi="Times New Roman" w:cs="Times New Roman"/>
          <w:lang/>
        </w:rPr>
        <w:br/>
        <w:t>• React Native mobile app published to TestFlight and Google Play (internal testing)</w:t>
      </w:r>
      <w:r w:rsidRPr="00F91CDE">
        <w:rPr>
          <w:rFonts w:ascii="Times New Roman" w:hAnsi="Times New Roman" w:cs="Times New Roman"/>
          <w:lang/>
        </w:rPr>
        <w:br/>
        <w:t>• PostgreSQL database operational with 25 tables</w:t>
      </w:r>
      <w:r w:rsidRPr="00F91CDE">
        <w:rPr>
          <w:rFonts w:ascii="Times New Roman" w:hAnsi="Times New Roman" w:cs="Times New Roman"/>
          <w:lang/>
        </w:rPr>
        <w:br/>
        <w:t>• All Sprint 2 features functional and tested</w:t>
      </w:r>
      <w:r w:rsidRPr="00F91CDE">
        <w:rPr>
          <w:rFonts w:ascii="Times New Roman" w:hAnsi="Times New Roman" w:cs="Times New Roman"/>
          <w:lang/>
        </w:rPr>
        <w:br/>
        <w:t>• All Sprint 2 NFRs validated</w:t>
      </w:r>
      <w:r w:rsidR="00D27FE1" w:rsidRPr="00D27FE1">
        <w:rPr>
          <w:rFonts w:ascii="Times New Roman" w:hAnsi="Times New Roman" w:cs="Times New Roman"/>
          <w:lang/>
        </w:rPr>
        <w:br/>
      </w:r>
      <w:r w:rsidR="00D27FE1" w:rsidRPr="00D27FE1">
        <w:rPr>
          <w:rFonts w:ascii="Times New Roman" w:hAnsi="Times New Roman" w:cs="Times New Roman"/>
          <w:lang/>
        </w:rPr>
        <w:br/>
      </w:r>
      <w:r w:rsidR="00DA4BC6" w:rsidRPr="00F91CDE">
        <w:rPr>
          <w:rFonts w:ascii="Times New Roman" w:hAnsi="Times New Roman" w:cs="Times New Roman"/>
          <w:lang/>
        </w:rPr>
        <w:t>Sprint 3 (FUTURE - Will be planned when sprint begins)</w:t>
      </w:r>
      <w:r w:rsidR="00DA4BC6" w:rsidRPr="00F91CDE">
        <w:rPr>
          <w:rFonts w:ascii="Times New Roman" w:hAnsi="Times New Roman" w:cs="Times New Roman"/>
          <w:lang/>
        </w:rPr>
        <w:br/>
      </w:r>
      <w:r w:rsidR="00DA4BC6" w:rsidRPr="00F91CDE">
        <w:rPr>
          <w:rFonts w:ascii="Times New Roman" w:hAnsi="Times New Roman" w:cs="Times New Roman"/>
          <w:lang/>
        </w:rPr>
        <w:br/>
        <w:t>Sprint 3 will begin with a planning phase to define new features and architectural improvements based on Sprint 2 learnings. Features and NFRs will be determined at that time.</w:t>
      </w:r>
      <w:r w:rsidR="00DA4BC6" w:rsidRPr="00F91CDE">
        <w:rPr>
          <w:rFonts w:ascii="Times New Roman" w:hAnsi="Times New Roman" w:cs="Times New Roman"/>
          <w:lang/>
        </w:rPr>
        <w:br/>
      </w:r>
      <w:r w:rsidR="00DA4BC6" w:rsidRPr="00F91CDE">
        <w:rPr>
          <w:rFonts w:ascii="Times New Roman" w:hAnsi="Times New Roman" w:cs="Times New Roman"/>
          <w:lang/>
        </w:rPr>
        <w:br/>
        <w:t>Potential focus areas (to be confirmed during Sprint 3 planning):</w:t>
      </w:r>
      <w:r w:rsidR="00DA4BC6" w:rsidRPr="00F91CDE">
        <w:rPr>
          <w:rFonts w:ascii="Times New Roman" w:hAnsi="Times New Roman" w:cs="Times New Roman"/>
          <w:lang/>
        </w:rPr>
        <w:br/>
        <w:t>• Auto-scaling capabilities</w:t>
      </w:r>
      <w:r w:rsidR="00DA4BC6" w:rsidRPr="00F91CDE">
        <w:rPr>
          <w:rFonts w:ascii="Times New Roman" w:hAnsi="Times New Roman" w:cs="Times New Roman"/>
          <w:lang/>
        </w:rPr>
        <w:br/>
        <w:t>• Advanced resilience patterns</w:t>
      </w:r>
      <w:r w:rsidR="00DA4BC6" w:rsidRPr="00F91CDE">
        <w:rPr>
          <w:rFonts w:ascii="Times New Roman" w:hAnsi="Times New Roman" w:cs="Times New Roman"/>
          <w:lang/>
        </w:rPr>
        <w:br/>
        <w:t>• Additional user features</w:t>
      </w:r>
      <w:r w:rsidR="00DA4BC6" w:rsidRPr="00F91CDE">
        <w:rPr>
          <w:rFonts w:ascii="Times New Roman" w:hAnsi="Times New Roman" w:cs="Times New Roman"/>
          <w:lang/>
        </w:rPr>
        <w:br/>
        <w:t>• Performance optimizations based on Sprint 2 metrics</w:t>
      </w:r>
      <w:r w:rsidR="00DA4BC6" w:rsidRPr="00F91CDE">
        <w:rPr>
          <w:rFonts w:ascii="Times New Roman" w:hAnsi="Times New Roman" w:cs="Times New Roman"/>
          <w:lang/>
        </w:rPr>
        <w:br/>
      </w:r>
      <w:r w:rsidR="00DA4BC6" w:rsidRPr="00F91CDE">
        <w:rPr>
          <w:rFonts w:ascii="Times New Roman" w:hAnsi="Times New Roman" w:cs="Times New Roman"/>
          <w:lang/>
        </w:rPr>
        <w:br/>
        <w:t>Sprint 3 planning will occur after Sprint 2 implementation is complete.</w:t>
      </w:r>
      <w:r w:rsidR="00DA4BC6" w:rsidRPr="00F91CDE">
        <w:rPr>
          <w:rFonts w:ascii="Times New Roman" w:hAnsi="Times New Roman" w:cs="Times New Roman"/>
          <w:lang/>
        </w:rPr>
        <w:br/>
      </w:r>
      <w:r w:rsidR="00DA4BC6" w:rsidRPr="00F91CDE">
        <w:rPr>
          <w:rFonts w:ascii="Times New Roman" w:hAnsi="Times New Roman" w:cs="Times New Roman"/>
          <w:lang/>
        </w:rPr>
        <w:br/>
        <w:t>Sprint 4 (FUTURE - Will be planned when sprint begins)</w:t>
      </w:r>
      <w:r w:rsidR="00DA4BC6" w:rsidRPr="00F91CDE">
        <w:rPr>
          <w:rFonts w:ascii="Times New Roman" w:hAnsi="Times New Roman" w:cs="Times New Roman"/>
          <w:lang/>
        </w:rPr>
        <w:br/>
      </w:r>
      <w:r w:rsidR="00DA4BC6" w:rsidRPr="00F91CDE">
        <w:rPr>
          <w:rFonts w:ascii="Times New Roman" w:hAnsi="Times New Roman" w:cs="Times New Roman"/>
          <w:lang/>
        </w:rPr>
        <w:br/>
        <w:t>Sprint 4 scope will be determined during its planning phase based on project progress and evolving requirements.</w:t>
      </w:r>
      <w:r w:rsidR="00DA4BC6" w:rsidRPr="00F91CDE">
        <w:rPr>
          <w:rFonts w:ascii="Times New Roman" w:hAnsi="Times New Roman" w:cs="Times New Roman"/>
          <w:lang/>
        </w:rPr>
        <w:br/>
      </w:r>
      <w:r w:rsidR="00DA4BC6" w:rsidRPr="00F91CDE">
        <w:rPr>
          <w:rFonts w:ascii="Times New Roman" w:hAnsi="Times New Roman" w:cs="Times New Roman"/>
          <w:lang/>
        </w:rPr>
        <w:br/>
        <w:t>Sprint 5 (FUTURE - Will be planned when sprint begins)</w:t>
      </w:r>
      <w:r w:rsidR="00DA4BC6" w:rsidRPr="00F91CDE">
        <w:rPr>
          <w:rFonts w:ascii="Times New Roman" w:hAnsi="Times New Roman" w:cs="Times New Roman"/>
          <w:lang/>
        </w:rPr>
        <w:br/>
      </w:r>
      <w:r w:rsidR="00DA4BC6" w:rsidRPr="00F91CDE">
        <w:rPr>
          <w:rFonts w:ascii="Times New Roman" w:hAnsi="Times New Roman" w:cs="Times New Roman"/>
          <w:lang/>
        </w:rPr>
        <w:br/>
        <w:t>Sprint 5 scope will be determined during its planning phase based on project progress and evolving requirements.</w:t>
      </w:r>
      <w:r w:rsidR="00DA4BC6" w:rsidRPr="00F91CDE">
        <w:rPr>
          <w:rFonts w:ascii="Times New Roman" w:hAnsi="Times New Roman" w:cs="Times New Roman"/>
          <w:lang/>
        </w:rPr>
        <w:br/>
      </w:r>
    </w:p>
    <w:p w14:paraId="1FCA5118" w14:textId="77777777" w:rsidR="00DA4BC6" w:rsidRPr="00DA4BC6" w:rsidRDefault="00DA4BC6" w:rsidP="00DA4BC6">
      <w:pPr>
        <w:rPr>
          <w:rFonts w:ascii="Times New Roman" w:hAnsi="Times New Roman" w:cs="Times New Roman"/>
          <w:lang/>
        </w:rPr>
      </w:pPr>
      <w:r w:rsidRPr="00DA4BC6">
        <w:rPr>
          <w:rFonts w:ascii="Times New Roman" w:hAnsi="Times New Roman" w:cs="Times New Roman"/>
          <w:lang/>
        </w:rPr>
        <w:t>Architecture Principles Throughout Evolution:</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lastRenderedPageBreak/>
        <w:t>1. Microservice Isolation: Each service can scale independently without affecting others</w:t>
      </w:r>
      <w:r w:rsidRPr="00DA4BC6">
        <w:rPr>
          <w:rFonts w:ascii="Times New Roman" w:hAnsi="Times New Roman" w:cs="Times New Roman"/>
          <w:lang/>
        </w:rPr>
        <w:br/>
        <w:t>2. Event-Driven Architecture: Redpanda as central event bus for decoupling services</w:t>
      </w:r>
      <w:r w:rsidRPr="00DA4BC6">
        <w:rPr>
          <w:rFonts w:ascii="Times New Roman" w:hAnsi="Times New Roman" w:cs="Times New Roman"/>
          <w:lang/>
        </w:rPr>
        <w:br/>
        <w:t>3. Cloud-Native Design: Containerized, stateless services following 12-factor app principles</w:t>
      </w:r>
      <w:r w:rsidRPr="00DA4BC6">
        <w:rPr>
          <w:rFonts w:ascii="Times New Roman" w:hAnsi="Times New Roman" w:cs="Times New Roman"/>
          <w:lang/>
        </w:rPr>
        <w:br/>
        <w:t>4. Security by Design: STRIDE analysis, OWASP testing, GDPR compliance from day one</w:t>
      </w:r>
      <w:r w:rsidRPr="00DA4BC6">
        <w:rPr>
          <w:rFonts w:ascii="Times New Roman" w:hAnsi="Times New Roman" w:cs="Times New Roman"/>
          <w:lang/>
        </w:rPr>
        <w:br/>
        <w:t>5. Cost-Conscious: Optimize for student/startup budget (~€50-55/month in Sprint 2)</w:t>
      </w:r>
      <w:r w:rsidRPr="00DA4BC6">
        <w:rPr>
          <w:rFonts w:ascii="Times New Roman" w:hAnsi="Times New Roman" w:cs="Times New Roman"/>
          <w:lang/>
        </w:rPr>
        <w:br/>
        <w:t>6. Observability First: Comprehensive monitoring and logging from the start</w:t>
      </w:r>
      <w:r w:rsidRPr="00DA4BC6">
        <w:rPr>
          <w:rFonts w:ascii="Times New Roman" w:hAnsi="Times New Roman" w:cs="Times New Roman"/>
          <w:lang/>
        </w:rPr>
        <w:br/>
        <w:t>7. Progressive Enhancement: Build core features first, add advanced features incrementally</w:t>
      </w:r>
      <w:r w:rsidRPr="00DA4BC6">
        <w:rPr>
          <w:rFonts w:ascii="Times New Roman" w:hAnsi="Times New Roman" w:cs="Times New Roman"/>
          <w:lang/>
        </w:rPr>
        <w:br/>
        <w:t>8. Mobile-First: Mobile app is primary interface, web admin is secondary</w:t>
      </w:r>
      <w:r w:rsidRPr="00DA4BC6">
        <w:rPr>
          <w:rFonts w:ascii="Times New Roman" w:hAnsi="Times New Roman" w:cs="Times New Roman"/>
          <w:lang/>
        </w:rPr>
        <w:br/>
        <w:t>9. Documentation-Driven Development: Comprehensive planning before implementation</w:t>
      </w:r>
      <w:r w:rsidRPr="00DA4BC6">
        <w:rPr>
          <w:rFonts w:ascii="Times New Roman" w:hAnsi="Times New Roman" w:cs="Times New Roman"/>
          <w:lang/>
        </w:rPr>
        <w:br/>
        <w:t>10. Agile Iteration: Each sprint includes both planning and implementation phases</w:t>
      </w:r>
    </w:p>
    <w:p w14:paraId="29206809" w14:textId="5A56CE4C" w:rsidR="00D27FE1" w:rsidRPr="00D27FE1" w:rsidRDefault="00D27FE1" w:rsidP="00D27FE1">
      <w:pPr>
        <w:rPr>
          <w:rFonts w:ascii="Times New Roman" w:hAnsi="Times New Roman" w:cs="Times New Roman"/>
          <w:lang/>
        </w:rPr>
      </w:pPr>
    </w:p>
    <w:p w14:paraId="65FB833E" w14:textId="77777777" w:rsidR="00D27FE1" w:rsidRPr="00F91CDE" w:rsidRDefault="00D27FE1" w:rsidP="00D27FE1">
      <w:pPr>
        <w:rPr>
          <w:rFonts w:ascii="Times New Roman" w:hAnsi="Times New Roman" w:cs="Times New Roman"/>
        </w:rPr>
      </w:pPr>
    </w:p>
    <w:p w14:paraId="72C64519" w14:textId="77777777" w:rsidR="00D67E18" w:rsidRPr="00F91CDE" w:rsidRDefault="00000000" w:rsidP="00A71251">
      <w:pPr>
        <w:pStyle w:val="Heading1"/>
        <w:rPr>
          <w:rFonts w:ascii="Times New Roman" w:hAnsi="Times New Roman" w:cs="Times New Roman"/>
          <w:color w:val="auto"/>
          <w:lang w:val="ru-RU"/>
        </w:rPr>
      </w:pPr>
      <w:bookmarkStart w:id="13" w:name="_Toc211618154"/>
      <w:r w:rsidRPr="00F91CDE">
        <w:rPr>
          <w:rFonts w:ascii="Times New Roman" w:hAnsi="Times New Roman" w:cs="Times New Roman"/>
          <w:color w:val="auto"/>
        </w:rPr>
        <w:t>10. Alignment with NFRs</w:t>
      </w:r>
      <w:bookmarkEnd w:id="13"/>
    </w:p>
    <w:p w14:paraId="7A016452" w14:textId="77777777" w:rsidR="00DA4BC6" w:rsidRPr="00F91CDE" w:rsidRDefault="00DA4BC6" w:rsidP="00DA4BC6">
      <w:pPr>
        <w:rPr>
          <w:rFonts w:ascii="Times New Roman" w:hAnsi="Times New Roman" w:cs="Times New Roman"/>
        </w:rPr>
      </w:pPr>
    </w:p>
    <w:p w14:paraId="7BEB9E5F" w14:textId="66C56888" w:rsidR="00DA4BC6" w:rsidRPr="00F91CDE" w:rsidRDefault="00DA4BC6" w:rsidP="00DA4BC6">
      <w:pPr>
        <w:rPr>
          <w:rFonts w:ascii="Times New Roman" w:hAnsi="Times New Roman" w:cs="Times New Roman"/>
          <w:lang/>
        </w:rPr>
      </w:pPr>
      <w:r w:rsidRPr="00F91CDE">
        <w:rPr>
          <w:rFonts w:ascii="Times New Roman" w:hAnsi="Times New Roman" w:cs="Times New Roman"/>
        </w:rPr>
        <w:t xml:space="preserve">10.1. </w:t>
      </w:r>
      <w:r w:rsidRPr="00DA4BC6">
        <w:rPr>
          <w:rFonts w:ascii="Times New Roman" w:hAnsi="Times New Roman" w:cs="Times New Roman"/>
          <w:lang/>
        </w:rPr>
        <w:t>Sprint 1 focused on building the walking skeleton and validating core performance, scalability, and operational requirements. All 8 NFRs have been implemented and validated through testing.</w:t>
      </w:r>
      <w:r w:rsidRPr="00DA4BC6">
        <w:rPr>
          <w:rFonts w:ascii="Times New Roman" w:hAnsi="Times New Roman" w:cs="Times New Roman"/>
          <w:lang/>
        </w:rPr>
        <w:br/>
      </w:r>
      <w:r w:rsidRPr="00DA4BC6">
        <w:rPr>
          <w:rFonts w:ascii="Times New Roman" w:hAnsi="Times New Roman" w:cs="Times New Roman"/>
          <w:lang/>
        </w:rPr>
        <w:br/>
      </w:r>
    </w:p>
    <w:tbl>
      <w:tblPr>
        <w:tblStyle w:val="TableGrid"/>
        <w:tblW w:w="0" w:type="auto"/>
        <w:tblLook w:val="04A0" w:firstRow="1" w:lastRow="0" w:firstColumn="1" w:lastColumn="0" w:noHBand="0" w:noVBand="1"/>
      </w:tblPr>
      <w:tblGrid>
        <w:gridCol w:w="1413"/>
        <w:gridCol w:w="1678"/>
        <w:gridCol w:w="1661"/>
        <w:gridCol w:w="2355"/>
        <w:gridCol w:w="1523"/>
      </w:tblGrid>
      <w:tr w:rsidR="00DA4BC6" w:rsidRPr="00F91CDE" w14:paraId="329D4F54" w14:textId="77777777" w:rsidTr="00DA4BC6">
        <w:tc>
          <w:tcPr>
            <w:tcW w:w="1726" w:type="dxa"/>
          </w:tcPr>
          <w:p w14:paraId="0BDCA5C2" w14:textId="7BFE9C9A"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NFR</w:t>
            </w:r>
          </w:p>
        </w:tc>
        <w:tc>
          <w:tcPr>
            <w:tcW w:w="1726" w:type="dxa"/>
          </w:tcPr>
          <w:p w14:paraId="2ACFC15F" w14:textId="71CAB6C7"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Category</w:t>
            </w:r>
          </w:p>
        </w:tc>
        <w:tc>
          <w:tcPr>
            <w:tcW w:w="1726" w:type="dxa"/>
          </w:tcPr>
          <w:p w14:paraId="7F3A19D6" w14:textId="08D2F3CC"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Architectural Decision</w:t>
            </w:r>
          </w:p>
        </w:tc>
        <w:tc>
          <w:tcPr>
            <w:tcW w:w="1726" w:type="dxa"/>
          </w:tcPr>
          <w:p w14:paraId="72FE1166" w14:textId="1FDF8432"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Validation</w:t>
            </w:r>
          </w:p>
        </w:tc>
        <w:tc>
          <w:tcPr>
            <w:tcW w:w="1726" w:type="dxa"/>
          </w:tcPr>
          <w:p w14:paraId="17EE78CF" w14:textId="5CDF36A6"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Status</w:t>
            </w:r>
          </w:p>
        </w:tc>
      </w:tr>
      <w:tr w:rsidR="00DA4BC6" w:rsidRPr="00F91CDE" w14:paraId="0D27F65D" w14:textId="77777777" w:rsidTr="00DA4BC6">
        <w:tc>
          <w:tcPr>
            <w:tcW w:w="1726" w:type="dxa"/>
          </w:tcPr>
          <w:p w14:paraId="57F910D9" w14:textId="7A4058E4" w:rsidR="00DA4BC6" w:rsidRPr="00F91CDE" w:rsidRDefault="00DA4BC6" w:rsidP="00DA4BC6">
            <w:pPr>
              <w:rPr>
                <w:rFonts w:ascii="Times New Roman" w:hAnsi="Times New Roman" w:cs="Times New Roman"/>
                <w:lang/>
              </w:rPr>
            </w:pPr>
            <w:r w:rsidRPr="00F91CDE">
              <w:rPr>
                <w:rFonts w:ascii="Times New Roman" w:hAnsi="Times New Roman" w:cs="Times New Roman"/>
              </w:rPr>
              <w:t>NFR-1</w:t>
            </w:r>
          </w:p>
        </w:tc>
        <w:tc>
          <w:tcPr>
            <w:tcW w:w="1726" w:type="dxa"/>
          </w:tcPr>
          <w:p w14:paraId="09082BAD" w14:textId="119F13D3" w:rsidR="00DA4BC6" w:rsidRPr="00F91CDE" w:rsidRDefault="00DA4BC6" w:rsidP="00DA4BC6">
            <w:pPr>
              <w:rPr>
                <w:rFonts w:ascii="Times New Roman" w:hAnsi="Times New Roman" w:cs="Times New Roman"/>
                <w:lang/>
              </w:rPr>
            </w:pPr>
            <w:r w:rsidRPr="00F91CDE">
              <w:rPr>
                <w:rFonts w:ascii="Times New Roman" w:hAnsi="Times New Roman" w:cs="Times New Roman"/>
              </w:rPr>
              <w:t>Performance (p95 &lt;100</w:t>
            </w:r>
            <w:proofErr w:type="gramStart"/>
            <w:r w:rsidRPr="00F91CDE">
              <w:rPr>
                <w:rFonts w:ascii="Times New Roman" w:hAnsi="Times New Roman" w:cs="Times New Roman"/>
              </w:rPr>
              <w:t>ms @</w:t>
            </w:r>
            <w:proofErr w:type="gramEnd"/>
            <w:r w:rsidRPr="00F91CDE">
              <w:rPr>
                <w:rFonts w:ascii="Times New Roman" w:hAnsi="Times New Roman" w:cs="Times New Roman"/>
              </w:rPr>
              <w:t xml:space="preserve"> 1500 RPS)</w:t>
            </w:r>
          </w:p>
        </w:tc>
        <w:tc>
          <w:tcPr>
            <w:tcW w:w="1726" w:type="dxa"/>
          </w:tcPr>
          <w:p w14:paraId="19805355" w14:textId="1EC835D5" w:rsidR="00DA4BC6" w:rsidRPr="00F91CDE" w:rsidRDefault="00DA4BC6" w:rsidP="00DA4BC6">
            <w:pPr>
              <w:rPr>
                <w:rFonts w:ascii="Times New Roman" w:hAnsi="Times New Roman" w:cs="Times New Roman"/>
                <w:lang/>
              </w:rPr>
            </w:pPr>
            <w:r w:rsidRPr="00F91CDE">
              <w:rPr>
                <w:rFonts w:ascii="Times New Roman" w:hAnsi="Times New Roman" w:cs="Times New Roman"/>
              </w:rPr>
              <w:t>Async messaging (</w:t>
            </w:r>
            <w:proofErr w:type="spellStart"/>
            <w:r w:rsidRPr="00F91CDE">
              <w:rPr>
                <w:rFonts w:ascii="Times New Roman" w:hAnsi="Times New Roman" w:cs="Times New Roman"/>
              </w:rPr>
              <w:t>Redpanda</w:t>
            </w:r>
            <w:proofErr w:type="spellEnd"/>
            <w:r w:rsidRPr="00F91CDE">
              <w:rPr>
                <w:rFonts w:ascii="Times New Roman" w:hAnsi="Times New Roman" w:cs="Times New Roman"/>
              </w:rPr>
              <w:t>) + Redis caching</w:t>
            </w:r>
          </w:p>
        </w:tc>
        <w:tc>
          <w:tcPr>
            <w:tcW w:w="1726" w:type="dxa"/>
          </w:tcPr>
          <w:p w14:paraId="6B09A24B" w14:textId="01C5FE5B" w:rsidR="00DA4BC6" w:rsidRPr="00F91CDE" w:rsidRDefault="00DA4BC6" w:rsidP="00DA4BC6">
            <w:pPr>
              <w:rPr>
                <w:rFonts w:ascii="Times New Roman" w:hAnsi="Times New Roman" w:cs="Times New Roman"/>
                <w:lang/>
              </w:rPr>
            </w:pPr>
            <w:r w:rsidRPr="00F91CDE">
              <w:rPr>
                <w:rFonts w:ascii="Times New Roman" w:hAnsi="Times New Roman" w:cs="Times New Roman"/>
              </w:rPr>
              <w:t xml:space="preserve">k6 test: 1000 </w:t>
            </w:r>
            <w:proofErr w:type="gramStart"/>
            <w:r w:rsidRPr="00F91CDE">
              <w:rPr>
                <w:rFonts w:ascii="Times New Roman" w:hAnsi="Times New Roman" w:cs="Times New Roman"/>
              </w:rPr>
              <w:t>RPS @</w:t>
            </w:r>
            <w:proofErr w:type="gramEnd"/>
            <w:r w:rsidRPr="00F91CDE">
              <w:rPr>
                <w:rFonts w:ascii="Times New Roman" w:hAnsi="Times New Roman" w:cs="Times New Roman"/>
              </w:rPr>
              <w:t xml:space="preserve"> 47ms p95</w:t>
            </w:r>
          </w:p>
        </w:tc>
        <w:tc>
          <w:tcPr>
            <w:tcW w:w="1726" w:type="dxa"/>
          </w:tcPr>
          <w:p w14:paraId="6BA3FCD9" w14:textId="23BB9199"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27CC0E0C" w14:textId="77777777" w:rsidTr="00DA4BC6">
        <w:tc>
          <w:tcPr>
            <w:tcW w:w="1726" w:type="dxa"/>
          </w:tcPr>
          <w:p w14:paraId="5123060E" w14:textId="6DCD5853" w:rsidR="00DA4BC6" w:rsidRPr="00F91CDE" w:rsidRDefault="00DA4BC6" w:rsidP="00DA4BC6">
            <w:pPr>
              <w:rPr>
                <w:rFonts w:ascii="Times New Roman" w:hAnsi="Times New Roman" w:cs="Times New Roman"/>
                <w:lang/>
              </w:rPr>
            </w:pPr>
            <w:r w:rsidRPr="00F91CDE">
              <w:rPr>
                <w:rFonts w:ascii="Times New Roman" w:hAnsi="Times New Roman" w:cs="Times New Roman"/>
              </w:rPr>
              <w:t>NFR-2</w:t>
            </w:r>
          </w:p>
        </w:tc>
        <w:tc>
          <w:tcPr>
            <w:tcW w:w="1726" w:type="dxa"/>
          </w:tcPr>
          <w:p w14:paraId="47AC30BC" w14:textId="79C24C67" w:rsidR="00DA4BC6" w:rsidRPr="00F91CDE" w:rsidRDefault="00DA4BC6" w:rsidP="00DA4BC6">
            <w:pPr>
              <w:rPr>
                <w:rFonts w:ascii="Times New Roman" w:hAnsi="Times New Roman" w:cs="Times New Roman"/>
                <w:lang/>
              </w:rPr>
            </w:pPr>
            <w:r w:rsidRPr="00F91CDE">
              <w:rPr>
                <w:rFonts w:ascii="Times New Roman" w:hAnsi="Times New Roman" w:cs="Times New Roman"/>
              </w:rPr>
              <w:t>Scalability (Horizontal scaling)</w:t>
            </w:r>
          </w:p>
        </w:tc>
        <w:tc>
          <w:tcPr>
            <w:tcW w:w="1726" w:type="dxa"/>
          </w:tcPr>
          <w:p w14:paraId="33D67A7C" w14:textId="2DFA0D1F" w:rsidR="00DA4BC6" w:rsidRPr="00F91CDE" w:rsidRDefault="00DA4BC6" w:rsidP="00DA4BC6">
            <w:pPr>
              <w:rPr>
                <w:rFonts w:ascii="Times New Roman" w:hAnsi="Times New Roman" w:cs="Times New Roman"/>
                <w:lang/>
              </w:rPr>
            </w:pPr>
            <w:r w:rsidRPr="00F91CDE">
              <w:rPr>
                <w:rFonts w:ascii="Times New Roman" w:hAnsi="Times New Roman" w:cs="Times New Roman"/>
              </w:rPr>
              <w:t>Microservice isolation, independent scaling</w:t>
            </w:r>
          </w:p>
        </w:tc>
        <w:tc>
          <w:tcPr>
            <w:tcW w:w="1726" w:type="dxa"/>
          </w:tcPr>
          <w:p w14:paraId="4625A6E3" w14:textId="6CD621EB" w:rsidR="00DA4BC6" w:rsidRPr="00F91CDE" w:rsidRDefault="00DA4BC6" w:rsidP="00DA4BC6">
            <w:pPr>
              <w:rPr>
                <w:rFonts w:ascii="Times New Roman" w:hAnsi="Times New Roman" w:cs="Times New Roman"/>
                <w:lang/>
              </w:rPr>
            </w:pPr>
            <w:proofErr w:type="gramStart"/>
            <w:r w:rsidRPr="00F91CDE">
              <w:rPr>
                <w:rFonts w:ascii="Times New Roman" w:hAnsi="Times New Roman" w:cs="Times New Roman"/>
              </w:rPr>
              <w:t>2→4 instances</w:t>
            </w:r>
            <w:proofErr w:type="gramEnd"/>
            <w:r w:rsidRPr="00F91CDE">
              <w:rPr>
                <w:rFonts w:ascii="Times New Roman" w:hAnsi="Times New Roman" w:cs="Times New Roman"/>
              </w:rPr>
              <w:t>, linear throughput</w:t>
            </w:r>
          </w:p>
        </w:tc>
        <w:tc>
          <w:tcPr>
            <w:tcW w:w="1726" w:type="dxa"/>
          </w:tcPr>
          <w:p w14:paraId="2D802304" w14:textId="6DE03565"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5ACE8961" w14:textId="77777777" w:rsidTr="00DA4BC6">
        <w:tc>
          <w:tcPr>
            <w:tcW w:w="1726" w:type="dxa"/>
          </w:tcPr>
          <w:p w14:paraId="5A43A1AC" w14:textId="4D6D5BCD" w:rsidR="00DA4BC6" w:rsidRPr="00F91CDE" w:rsidRDefault="00DA4BC6" w:rsidP="00DA4BC6">
            <w:pPr>
              <w:rPr>
                <w:rFonts w:ascii="Times New Roman" w:hAnsi="Times New Roman" w:cs="Times New Roman"/>
                <w:lang/>
              </w:rPr>
            </w:pPr>
            <w:r w:rsidRPr="00F91CDE">
              <w:rPr>
                <w:rFonts w:ascii="Times New Roman" w:hAnsi="Times New Roman" w:cs="Times New Roman"/>
              </w:rPr>
              <w:t>NFR-3</w:t>
            </w:r>
          </w:p>
        </w:tc>
        <w:tc>
          <w:tcPr>
            <w:tcW w:w="1726" w:type="dxa"/>
          </w:tcPr>
          <w:p w14:paraId="6F9E2FFA" w14:textId="7767A7E7" w:rsidR="00DA4BC6" w:rsidRPr="00F91CDE" w:rsidRDefault="00DA4BC6" w:rsidP="00DA4BC6">
            <w:pPr>
              <w:rPr>
                <w:rFonts w:ascii="Times New Roman" w:hAnsi="Times New Roman" w:cs="Times New Roman"/>
                <w:lang/>
              </w:rPr>
            </w:pPr>
            <w:r w:rsidRPr="00F91CDE">
              <w:rPr>
                <w:rFonts w:ascii="Times New Roman" w:hAnsi="Times New Roman" w:cs="Times New Roman"/>
              </w:rPr>
              <w:t>Availability (99.5% uptime)</w:t>
            </w:r>
          </w:p>
        </w:tc>
        <w:tc>
          <w:tcPr>
            <w:tcW w:w="1726" w:type="dxa"/>
          </w:tcPr>
          <w:p w14:paraId="22A38AA0" w14:textId="5EA1405A" w:rsidR="00DA4BC6" w:rsidRPr="00F91CDE" w:rsidRDefault="00DA4BC6" w:rsidP="00DA4BC6">
            <w:pPr>
              <w:rPr>
                <w:rFonts w:ascii="Times New Roman" w:hAnsi="Times New Roman" w:cs="Times New Roman"/>
                <w:lang/>
              </w:rPr>
            </w:pPr>
            <w:r w:rsidRPr="00F91CDE">
              <w:rPr>
                <w:rFonts w:ascii="Times New Roman" w:hAnsi="Times New Roman" w:cs="Times New Roman"/>
              </w:rPr>
              <w:t>Message persistence (</w:t>
            </w:r>
            <w:proofErr w:type="spellStart"/>
            <w:r w:rsidRPr="00F91CDE">
              <w:rPr>
                <w:rFonts w:ascii="Times New Roman" w:hAnsi="Times New Roman" w:cs="Times New Roman"/>
              </w:rPr>
              <w:t>Redpanda</w:t>
            </w:r>
            <w:proofErr w:type="spellEnd"/>
            <w:r w:rsidRPr="00F91CDE">
              <w:rPr>
                <w:rFonts w:ascii="Times New Roman" w:hAnsi="Times New Roman" w:cs="Times New Roman"/>
              </w:rPr>
              <w:t xml:space="preserve"> RF=3), auto-restart</w:t>
            </w:r>
          </w:p>
        </w:tc>
        <w:tc>
          <w:tcPr>
            <w:tcW w:w="1726" w:type="dxa"/>
          </w:tcPr>
          <w:p w14:paraId="7709D8E4" w14:textId="6B2EAB36" w:rsidR="00DA4BC6" w:rsidRPr="00F91CDE" w:rsidRDefault="00DA4BC6" w:rsidP="00DA4BC6">
            <w:pPr>
              <w:rPr>
                <w:rFonts w:ascii="Times New Roman" w:hAnsi="Times New Roman" w:cs="Times New Roman"/>
                <w:lang/>
              </w:rPr>
            </w:pPr>
            <w:r w:rsidRPr="00F91CDE">
              <w:rPr>
                <w:rFonts w:ascii="Times New Roman" w:hAnsi="Times New Roman" w:cs="Times New Roman"/>
              </w:rPr>
              <w:t>&lt;5s failover time</w:t>
            </w:r>
          </w:p>
        </w:tc>
        <w:tc>
          <w:tcPr>
            <w:tcW w:w="1726" w:type="dxa"/>
          </w:tcPr>
          <w:p w14:paraId="4FD28895" w14:textId="786B33BF"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28131385" w14:textId="77777777" w:rsidTr="00DA4BC6">
        <w:tc>
          <w:tcPr>
            <w:tcW w:w="1726" w:type="dxa"/>
          </w:tcPr>
          <w:p w14:paraId="4079327E" w14:textId="43AD0D6A" w:rsidR="00DA4BC6" w:rsidRPr="00F91CDE" w:rsidRDefault="00DA4BC6" w:rsidP="00DA4BC6">
            <w:pPr>
              <w:rPr>
                <w:rFonts w:ascii="Times New Roman" w:hAnsi="Times New Roman" w:cs="Times New Roman"/>
                <w:lang/>
              </w:rPr>
            </w:pPr>
            <w:r w:rsidRPr="00F91CDE">
              <w:rPr>
                <w:rFonts w:ascii="Times New Roman" w:hAnsi="Times New Roman" w:cs="Times New Roman"/>
              </w:rPr>
              <w:t>NFR-4</w:t>
            </w:r>
          </w:p>
        </w:tc>
        <w:tc>
          <w:tcPr>
            <w:tcW w:w="1726" w:type="dxa"/>
          </w:tcPr>
          <w:p w14:paraId="0492E6F7" w14:textId="60E86C0E" w:rsidR="00DA4BC6" w:rsidRPr="00F91CDE" w:rsidRDefault="00DA4BC6" w:rsidP="00DA4BC6">
            <w:pPr>
              <w:rPr>
                <w:rFonts w:ascii="Times New Roman" w:hAnsi="Times New Roman" w:cs="Times New Roman"/>
                <w:lang/>
              </w:rPr>
            </w:pPr>
            <w:r w:rsidRPr="00F91CDE">
              <w:rPr>
                <w:rFonts w:ascii="Times New Roman" w:hAnsi="Times New Roman" w:cs="Times New Roman"/>
              </w:rPr>
              <w:t>Security (OWASP Top 10)</w:t>
            </w:r>
          </w:p>
        </w:tc>
        <w:tc>
          <w:tcPr>
            <w:tcW w:w="1726" w:type="dxa"/>
          </w:tcPr>
          <w:p w14:paraId="12B34762" w14:textId="4F86390A" w:rsidR="00DA4BC6" w:rsidRPr="00F91CDE" w:rsidRDefault="00DA4BC6" w:rsidP="00DA4BC6">
            <w:pPr>
              <w:rPr>
                <w:rFonts w:ascii="Times New Roman" w:hAnsi="Times New Roman" w:cs="Times New Roman"/>
                <w:lang/>
              </w:rPr>
            </w:pPr>
            <w:r w:rsidRPr="00F91CDE">
              <w:rPr>
                <w:rFonts w:ascii="Times New Roman" w:hAnsi="Times New Roman" w:cs="Times New Roman"/>
              </w:rPr>
              <w:t>TLS 1.3, API keys, CI/CD security scanning</w:t>
            </w:r>
          </w:p>
        </w:tc>
        <w:tc>
          <w:tcPr>
            <w:tcW w:w="1726" w:type="dxa"/>
          </w:tcPr>
          <w:p w14:paraId="02C6302E" w14:textId="6B471A4F" w:rsidR="00DA4BC6" w:rsidRPr="00F91CDE" w:rsidRDefault="00DA4BC6" w:rsidP="00DA4BC6">
            <w:pPr>
              <w:rPr>
                <w:rFonts w:ascii="Times New Roman" w:hAnsi="Times New Roman" w:cs="Times New Roman"/>
                <w:lang/>
              </w:rPr>
            </w:pPr>
            <w:r w:rsidRPr="00F91CDE">
              <w:rPr>
                <w:rFonts w:ascii="Times New Roman" w:hAnsi="Times New Roman" w:cs="Times New Roman"/>
              </w:rPr>
              <w:t>OWASP/</w:t>
            </w:r>
            <w:proofErr w:type="spellStart"/>
            <w:r w:rsidRPr="00F91CDE">
              <w:rPr>
                <w:rFonts w:ascii="Times New Roman" w:hAnsi="Times New Roman" w:cs="Times New Roman"/>
              </w:rPr>
              <w:t>CodeQL</w:t>
            </w:r>
            <w:proofErr w:type="spellEnd"/>
            <w:r w:rsidRPr="00F91CDE">
              <w:rPr>
                <w:rFonts w:ascii="Times New Roman" w:hAnsi="Times New Roman" w:cs="Times New Roman"/>
              </w:rPr>
              <w:t>/</w:t>
            </w:r>
            <w:proofErr w:type="spellStart"/>
            <w:r w:rsidRPr="00F91CDE">
              <w:rPr>
                <w:rFonts w:ascii="Times New Roman" w:hAnsi="Times New Roman" w:cs="Times New Roman"/>
              </w:rPr>
              <w:t>Trivy</w:t>
            </w:r>
            <w:proofErr w:type="spellEnd"/>
            <w:r w:rsidRPr="00F91CDE">
              <w:rPr>
                <w:rFonts w:ascii="Times New Roman" w:hAnsi="Times New Roman" w:cs="Times New Roman"/>
              </w:rPr>
              <w:t xml:space="preserve"> in pipeline</w:t>
            </w:r>
          </w:p>
        </w:tc>
        <w:tc>
          <w:tcPr>
            <w:tcW w:w="1726" w:type="dxa"/>
          </w:tcPr>
          <w:p w14:paraId="08330352" w14:textId="21C93533"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4E07C88E" w14:textId="77777777" w:rsidTr="00DA4BC6">
        <w:tc>
          <w:tcPr>
            <w:tcW w:w="1726" w:type="dxa"/>
          </w:tcPr>
          <w:p w14:paraId="7EE09EA9" w14:textId="3F0A999A" w:rsidR="00DA4BC6" w:rsidRPr="00F91CDE" w:rsidRDefault="00DA4BC6" w:rsidP="00DA4BC6">
            <w:pPr>
              <w:rPr>
                <w:rFonts w:ascii="Times New Roman" w:hAnsi="Times New Roman" w:cs="Times New Roman"/>
                <w:lang/>
              </w:rPr>
            </w:pPr>
            <w:r w:rsidRPr="00F91CDE">
              <w:rPr>
                <w:rFonts w:ascii="Times New Roman" w:hAnsi="Times New Roman" w:cs="Times New Roman"/>
              </w:rPr>
              <w:t>NFR-5</w:t>
            </w:r>
          </w:p>
        </w:tc>
        <w:tc>
          <w:tcPr>
            <w:tcW w:w="1726" w:type="dxa"/>
          </w:tcPr>
          <w:p w14:paraId="0A33A3AF" w14:textId="14B38C01" w:rsidR="00DA4BC6" w:rsidRPr="00F91CDE" w:rsidRDefault="00DA4BC6" w:rsidP="00DA4BC6">
            <w:pPr>
              <w:rPr>
                <w:rFonts w:ascii="Times New Roman" w:hAnsi="Times New Roman" w:cs="Times New Roman"/>
                <w:lang/>
              </w:rPr>
            </w:pPr>
            <w:r w:rsidRPr="00F91CDE">
              <w:rPr>
                <w:rFonts w:ascii="Times New Roman" w:hAnsi="Times New Roman" w:cs="Times New Roman"/>
              </w:rPr>
              <w:t>Observability (Real-time monitoring)</w:t>
            </w:r>
          </w:p>
        </w:tc>
        <w:tc>
          <w:tcPr>
            <w:tcW w:w="1726" w:type="dxa"/>
          </w:tcPr>
          <w:p w14:paraId="7A1B2A31" w14:textId="470EBAC9" w:rsidR="00DA4BC6" w:rsidRPr="00F91CDE" w:rsidRDefault="00DA4BC6" w:rsidP="00DA4BC6">
            <w:pPr>
              <w:rPr>
                <w:rFonts w:ascii="Times New Roman" w:hAnsi="Times New Roman" w:cs="Times New Roman"/>
                <w:lang/>
              </w:rPr>
            </w:pPr>
            <w:r w:rsidRPr="00F91CDE">
              <w:rPr>
                <w:rFonts w:ascii="Times New Roman" w:hAnsi="Times New Roman" w:cs="Times New Roman"/>
              </w:rPr>
              <w:t>Prometheus + Grafana dashboards</w:t>
            </w:r>
          </w:p>
        </w:tc>
        <w:tc>
          <w:tcPr>
            <w:tcW w:w="1726" w:type="dxa"/>
          </w:tcPr>
          <w:p w14:paraId="7F2E8DC9" w14:textId="1B20823F" w:rsidR="00DA4BC6" w:rsidRPr="00F91CDE" w:rsidRDefault="00DA4BC6" w:rsidP="00DA4BC6">
            <w:pPr>
              <w:rPr>
                <w:rFonts w:ascii="Times New Roman" w:hAnsi="Times New Roman" w:cs="Times New Roman"/>
                <w:lang/>
              </w:rPr>
            </w:pPr>
            <w:r w:rsidRPr="00F91CDE">
              <w:rPr>
                <w:rFonts w:ascii="Times New Roman" w:hAnsi="Times New Roman" w:cs="Times New Roman"/>
              </w:rPr>
              <w:t>RPS, latency, errors monitored</w:t>
            </w:r>
          </w:p>
        </w:tc>
        <w:tc>
          <w:tcPr>
            <w:tcW w:w="1726" w:type="dxa"/>
          </w:tcPr>
          <w:p w14:paraId="38025F1E" w14:textId="49315A77"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5D91E64F" w14:textId="77777777" w:rsidTr="00DA4BC6">
        <w:tc>
          <w:tcPr>
            <w:tcW w:w="1726" w:type="dxa"/>
          </w:tcPr>
          <w:p w14:paraId="1BA5D471" w14:textId="05686E30" w:rsidR="00DA4BC6" w:rsidRPr="00F91CDE" w:rsidRDefault="00DA4BC6" w:rsidP="00DA4BC6">
            <w:pPr>
              <w:rPr>
                <w:rFonts w:ascii="Times New Roman" w:hAnsi="Times New Roman" w:cs="Times New Roman"/>
                <w:lang/>
              </w:rPr>
            </w:pPr>
            <w:r w:rsidRPr="00F91CDE">
              <w:rPr>
                <w:rFonts w:ascii="Times New Roman" w:hAnsi="Times New Roman" w:cs="Times New Roman"/>
              </w:rPr>
              <w:lastRenderedPageBreak/>
              <w:t>NFR-6</w:t>
            </w:r>
          </w:p>
        </w:tc>
        <w:tc>
          <w:tcPr>
            <w:tcW w:w="1726" w:type="dxa"/>
          </w:tcPr>
          <w:p w14:paraId="43D3B942" w14:textId="1257CA95" w:rsidR="00DA4BC6" w:rsidRPr="00F91CDE" w:rsidRDefault="00DA4BC6" w:rsidP="00DA4BC6">
            <w:pPr>
              <w:rPr>
                <w:rFonts w:ascii="Times New Roman" w:hAnsi="Times New Roman" w:cs="Times New Roman"/>
                <w:lang/>
              </w:rPr>
            </w:pPr>
            <w:r w:rsidRPr="00F91CDE">
              <w:rPr>
                <w:rFonts w:ascii="Times New Roman" w:hAnsi="Times New Roman" w:cs="Times New Roman"/>
              </w:rPr>
              <w:t>Maintainability (&lt;500 LOC/service)</w:t>
            </w:r>
          </w:p>
        </w:tc>
        <w:tc>
          <w:tcPr>
            <w:tcW w:w="1726" w:type="dxa"/>
          </w:tcPr>
          <w:p w14:paraId="2C76FA63" w14:textId="4D0370DF" w:rsidR="00DA4BC6" w:rsidRPr="00F91CDE" w:rsidRDefault="00DA4BC6" w:rsidP="00DA4BC6">
            <w:pPr>
              <w:rPr>
                <w:rFonts w:ascii="Times New Roman" w:hAnsi="Times New Roman" w:cs="Times New Roman"/>
                <w:lang/>
              </w:rPr>
            </w:pPr>
            <w:r w:rsidRPr="00F91CDE">
              <w:rPr>
                <w:rFonts w:ascii="Times New Roman" w:hAnsi="Times New Roman" w:cs="Times New Roman"/>
              </w:rPr>
              <w:t>Microservices, independent CI/CD</w:t>
            </w:r>
          </w:p>
        </w:tc>
        <w:tc>
          <w:tcPr>
            <w:tcW w:w="1726" w:type="dxa"/>
          </w:tcPr>
          <w:p w14:paraId="6B706089" w14:textId="180E0470" w:rsidR="00DA4BC6" w:rsidRPr="00F91CDE" w:rsidRDefault="00DA4BC6" w:rsidP="00DA4BC6">
            <w:pPr>
              <w:rPr>
                <w:rFonts w:ascii="Times New Roman" w:hAnsi="Times New Roman" w:cs="Times New Roman"/>
                <w:lang/>
              </w:rPr>
            </w:pPr>
            <w:r w:rsidRPr="00F91CDE">
              <w:rPr>
                <w:rFonts w:ascii="Times New Roman" w:hAnsi="Times New Roman" w:cs="Times New Roman"/>
              </w:rPr>
              <w:t>~10 min build, auto-deploy</w:t>
            </w:r>
          </w:p>
        </w:tc>
        <w:tc>
          <w:tcPr>
            <w:tcW w:w="1726" w:type="dxa"/>
          </w:tcPr>
          <w:p w14:paraId="513446EE" w14:textId="6CCD05F7"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34FE08EC" w14:textId="77777777" w:rsidTr="00DA4BC6">
        <w:tc>
          <w:tcPr>
            <w:tcW w:w="1726" w:type="dxa"/>
          </w:tcPr>
          <w:p w14:paraId="413D5A56" w14:textId="106AC74D" w:rsidR="00DA4BC6" w:rsidRPr="00F91CDE" w:rsidRDefault="00DA4BC6" w:rsidP="00DA4BC6">
            <w:pPr>
              <w:rPr>
                <w:rFonts w:ascii="Times New Roman" w:hAnsi="Times New Roman" w:cs="Times New Roman"/>
                <w:lang/>
              </w:rPr>
            </w:pPr>
            <w:r w:rsidRPr="00F91CDE">
              <w:rPr>
                <w:rFonts w:ascii="Times New Roman" w:hAnsi="Times New Roman" w:cs="Times New Roman"/>
              </w:rPr>
              <w:t>NFR-7</w:t>
            </w:r>
          </w:p>
        </w:tc>
        <w:tc>
          <w:tcPr>
            <w:tcW w:w="1726" w:type="dxa"/>
          </w:tcPr>
          <w:p w14:paraId="69BF75D3" w14:textId="6B6C7E1B" w:rsidR="00DA4BC6" w:rsidRPr="00F91CDE" w:rsidRDefault="00DA4BC6" w:rsidP="00DA4BC6">
            <w:pPr>
              <w:rPr>
                <w:rFonts w:ascii="Times New Roman" w:hAnsi="Times New Roman" w:cs="Times New Roman"/>
                <w:lang/>
              </w:rPr>
            </w:pPr>
            <w:r w:rsidRPr="00F91CDE">
              <w:rPr>
                <w:rFonts w:ascii="Times New Roman" w:hAnsi="Times New Roman" w:cs="Times New Roman"/>
              </w:rPr>
              <w:t>GDPR Compliance (Data protection)</w:t>
            </w:r>
          </w:p>
        </w:tc>
        <w:tc>
          <w:tcPr>
            <w:tcW w:w="1726" w:type="dxa"/>
          </w:tcPr>
          <w:p w14:paraId="7117FEA9" w14:textId="3C2EC74C" w:rsidR="00DA4BC6" w:rsidRPr="00F91CDE" w:rsidRDefault="00DA4BC6" w:rsidP="00DA4BC6">
            <w:pPr>
              <w:rPr>
                <w:rFonts w:ascii="Times New Roman" w:hAnsi="Times New Roman" w:cs="Times New Roman"/>
                <w:lang/>
              </w:rPr>
            </w:pPr>
            <w:r w:rsidRPr="00F91CDE">
              <w:rPr>
                <w:rFonts w:ascii="Times New Roman" w:hAnsi="Times New Roman" w:cs="Times New Roman"/>
              </w:rPr>
              <w:t>Soft deletes, audit logs, data minimization</w:t>
            </w:r>
          </w:p>
        </w:tc>
        <w:tc>
          <w:tcPr>
            <w:tcW w:w="1726" w:type="dxa"/>
          </w:tcPr>
          <w:p w14:paraId="40917F86" w14:textId="69A08141" w:rsidR="00DA4BC6" w:rsidRPr="00F91CDE" w:rsidRDefault="00DA4BC6" w:rsidP="00DA4BC6">
            <w:pPr>
              <w:rPr>
                <w:rFonts w:ascii="Times New Roman" w:hAnsi="Times New Roman" w:cs="Times New Roman"/>
                <w:lang/>
              </w:rPr>
            </w:pPr>
            <w:r w:rsidRPr="00F91CDE">
              <w:rPr>
                <w:rFonts w:ascii="Times New Roman" w:hAnsi="Times New Roman" w:cs="Times New Roman"/>
              </w:rPr>
              <w:t>GDPR classification complete</w:t>
            </w:r>
          </w:p>
        </w:tc>
        <w:tc>
          <w:tcPr>
            <w:tcW w:w="1726" w:type="dxa"/>
          </w:tcPr>
          <w:p w14:paraId="28D60156" w14:textId="4D8B81DD"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r w:rsidR="00DA4BC6" w:rsidRPr="00F91CDE" w14:paraId="7D3380BD" w14:textId="77777777" w:rsidTr="00DA4BC6">
        <w:tc>
          <w:tcPr>
            <w:tcW w:w="1726" w:type="dxa"/>
          </w:tcPr>
          <w:p w14:paraId="10A926EB" w14:textId="7C01E0A9" w:rsidR="00DA4BC6" w:rsidRPr="00F91CDE" w:rsidRDefault="00DA4BC6" w:rsidP="00DA4BC6">
            <w:pPr>
              <w:rPr>
                <w:rFonts w:ascii="Times New Roman" w:hAnsi="Times New Roman" w:cs="Times New Roman"/>
                <w:lang/>
              </w:rPr>
            </w:pPr>
            <w:r w:rsidRPr="00F91CDE">
              <w:rPr>
                <w:rFonts w:ascii="Times New Roman" w:hAnsi="Times New Roman" w:cs="Times New Roman"/>
              </w:rPr>
              <w:t>NFR-8</w:t>
            </w:r>
          </w:p>
        </w:tc>
        <w:tc>
          <w:tcPr>
            <w:tcW w:w="1726" w:type="dxa"/>
          </w:tcPr>
          <w:p w14:paraId="4446CF66" w14:textId="6F14AA61" w:rsidR="00DA4BC6" w:rsidRPr="00F91CDE" w:rsidRDefault="00DA4BC6" w:rsidP="00DA4BC6">
            <w:pPr>
              <w:rPr>
                <w:rFonts w:ascii="Times New Roman" w:hAnsi="Times New Roman" w:cs="Times New Roman"/>
                <w:lang/>
              </w:rPr>
            </w:pPr>
            <w:r w:rsidRPr="00F91CDE">
              <w:rPr>
                <w:rFonts w:ascii="Times New Roman" w:hAnsi="Times New Roman" w:cs="Times New Roman"/>
              </w:rPr>
              <w:t>Cost Efficiency (&lt;€60/month)</w:t>
            </w:r>
          </w:p>
        </w:tc>
        <w:tc>
          <w:tcPr>
            <w:tcW w:w="1726" w:type="dxa"/>
          </w:tcPr>
          <w:p w14:paraId="6B8F6793" w14:textId="06D9362A" w:rsidR="00DA4BC6" w:rsidRPr="00F91CDE" w:rsidRDefault="00DA4BC6" w:rsidP="00DA4BC6">
            <w:pPr>
              <w:rPr>
                <w:rFonts w:ascii="Times New Roman" w:hAnsi="Times New Roman" w:cs="Times New Roman"/>
                <w:lang/>
              </w:rPr>
            </w:pPr>
            <w:r w:rsidRPr="00F91CDE">
              <w:rPr>
                <w:rFonts w:ascii="Times New Roman" w:hAnsi="Times New Roman" w:cs="Times New Roman"/>
              </w:rPr>
              <w:t>Free tiers + Fly.io shared-</w:t>
            </w:r>
            <w:proofErr w:type="spellStart"/>
            <w:r w:rsidRPr="00F91CDE">
              <w:rPr>
                <w:rFonts w:ascii="Times New Roman" w:hAnsi="Times New Roman" w:cs="Times New Roman"/>
              </w:rPr>
              <w:t>cpu</w:t>
            </w:r>
            <w:proofErr w:type="spellEnd"/>
          </w:p>
        </w:tc>
        <w:tc>
          <w:tcPr>
            <w:tcW w:w="1726" w:type="dxa"/>
          </w:tcPr>
          <w:p w14:paraId="77856557" w14:textId="55FFA486" w:rsidR="00DA4BC6" w:rsidRPr="00F91CDE" w:rsidRDefault="00DA4BC6" w:rsidP="00DA4BC6">
            <w:pPr>
              <w:rPr>
                <w:rFonts w:ascii="Times New Roman" w:hAnsi="Times New Roman" w:cs="Times New Roman"/>
                <w:lang/>
              </w:rPr>
            </w:pPr>
            <w:r w:rsidRPr="00F91CDE">
              <w:rPr>
                <w:rFonts w:ascii="Times New Roman" w:hAnsi="Times New Roman" w:cs="Times New Roman"/>
              </w:rPr>
              <w:t>€50-55/month planned for Sprint 2</w:t>
            </w:r>
          </w:p>
        </w:tc>
        <w:tc>
          <w:tcPr>
            <w:tcW w:w="1726" w:type="dxa"/>
          </w:tcPr>
          <w:p w14:paraId="538DAD05" w14:textId="4B579C85" w:rsidR="00DA4BC6" w:rsidRPr="00F91CDE" w:rsidRDefault="00DA4BC6" w:rsidP="00DA4BC6">
            <w:pPr>
              <w:rPr>
                <w:rFonts w:ascii="Times New Roman" w:hAnsi="Times New Roman" w:cs="Times New Roman"/>
                <w:lang/>
              </w:rPr>
            </w:pPr>
            <w:r w:rsidRPr="00F91CDE">
              <w:rPr>
                <w:rFonts w:ascii="Segoe UI Emoji" w:hAnsi="Segoe UI Emoji" w:cs="Segoe UI Emoji"/>
              </w:rPr>
              <w:t>✅</w:t>
            </w:r>
            <w:r w:rsidRPr="00F91CDE">
              <w:rPr>
                <w:rFonts w:ascii="Times New Roman" w:hAnsi="Times New Roman" w:cs="Times New Roman"/>
              </w:rPr>
              <w:t xml:space="preserve"> Validated</w:t>
            </w:r>
          </w:p>
        </w:tc>
      </w:tr>
    </w:tbl>
    <w:p w14:paraId="197F730E" w14:textId="45AC3EA2" w:rsidR="00DA4BC6" w:rsidRPr="00F91CDE" w:rsidRDefault="00DA4BC6" w:rsidP="00DA4BC6">
      <w:pPr>
        <w:rPr>
          <w:rFonts w:ascii="Times New Roman" w:hAnsi="Times New Roman" w:cs="Times New Roman"/>
        </w:rPr>
      </w:pPr>
    </w:p>
    <w:p w14:paraId="119670BB" w14:textId="77777777" w:rsidR="00DA4BC6" w:rsidRPr="00F91CDE" w:rsidRDefault="00DA4BC6" w:rsidP="00DA4BC6">
      <w:pPr>
        <w:rPr>
          <w:rFonts w:ascii="Times New Roman" w:hAnsi="Times New Roman" w:cs="Times New Roman"/>
          <w:lang/>
        </w:rPr>
      </w:pPr>
      <w:r w:rsidRPr="00F91CDE">
        <w:rPr>
          <w:rFonts w:ascii="Times New Roman" w:hAnsi="Times New Roman" w:cs="Times New Roman"/>
        </w:rPr>
        <w:t xml:space="preserve">10.2 </w:t>
      </w:r>
      <w:r w:rsidRPr="00F91CDE">
        <w:rPr>
          <w:rFonts w:ascii="Times New Roman" w:hAnsi="Times New Roman" w:cs="Times New Roman"/>
          <w:lang/>
        </w:rPr>
        <w:t>Sprint 2 expands the platform to support mobile applications, real-time chat, competition management, and user authentication. All architectural components have been designed, with implementation and validation beginning Monday, Oct 21.</w:t>
      </w:r>
    </w:p>
    <w:tbl>
      <w:tblPr>
        <w:tblStyle w:val="TableGrid"/>
        <w:tblW w:w="0" w:type="auto"/>
        <w:tblLook w:val="04A0" w:firstRow="1" w:lastRow="0" w:firstColumn="1" w:lastColumn="0" w:noHBand="0" w:noVBand="1"/>
      </w:tblPr>
      <w:tblGrid>
        <w:gridCol w:w="682"/>
        <w:gridCol w:w="1282"/>
        <w:gridCol w:w="1770"/>
        <w:gridCol w:w="3760"/>
        <w:gridCol w:w="1136"/>
      </w:tblGrid>
      <w:tr w:rsidR="00DA4BC6" w:rsidRPr="00F91CDE" w14:paraId="3031FC23" w14:textId="77777777" w:rsidTr="00DA4BC6">
        <w:tc>
          <w:tcPr>
            <w:tcW w:w="673" w:type="dxa"/>
          </w:tcPr>
          <w:p w14:paraId="10510AF6" w14:textId="0736CFD7"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NFR</w:t>
            </w:r>
          </w:p>
        </w:tc>
        <w:tc>
          <w:tcPr>
            <w:tcW w:w="1380" w:type="dxa"/>
          </w:tcPr>
          <w:p w14:paraId="101E4C19" w14:textId="5CD031E9"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Category</w:t>
            </w:r>
          </w:p>
        </w:tc>
        <w:tc>
          <w:tcPr>
            <w:tcW w:w="1502" w:type="dxa"/>
          </w:tcPr>
          <w:p w14:paraId="755A0E8E" w14:textId="3A17AA6F"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Architectural Decision</w:t>
            </w:r>
          </w:p>
        </w:tc>
        <w:tc>
          <w:tcPr>
            <w:tcW w:w="3834" w:type="dxa"/>
          </w:tcPr>
          <w:p w14:paraId="1AED55A0" w14:textId="38F248A7"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Database/Architecture Support</w:t>
            </w:r>
          </w:p>
        </w:tc>
        <w:tc>
          <w:tcPr>
            <w:tcW w:w="1241" w:type="dxa"/>
          </w:tcPr>
          <w:p w14:paraId="1DFA8E4E" w14:textId="41DA10D3" w:rsidR="00DA4BC6" w:rsidRPr="00F91CDE" w:rsidRDefault="00DA4BC6" w:rsidP="00DA4BC6">
            <w:pPr>
              <w:rPr>
                <w:rFonts w:ascii="Times New Roman" w:hAnsi="Times New Roman" w:cs="Times New Roman"/>
                <w:b/>
                <w:bCs/>
                <w:lang/>
              </w:rPr>
            </w:pPr>
            <w:r w:rsidRPr="00F91CDE">
              <w:rPr>
                <w:rFonts w:ascii="Times New Roman" w:hAnsi="Times New Roman" w:cs="Times New Roman"/>
                <w:b/>
                <w:bCs/>
              </w:rPr>
              <w:t>Validation (This Sprint)</w:t>
            </w:r>
          </w:p>
        </w:tc>
      </w:tr>
      <w:tr w:rsidR="00DA4BC6" w:rsidRPr="00F91CDE" w14:paraId="455F6252" w14:textId="77777777" w:rsidTr="00145231">
        <w:tc>
          <w:tcPr>
            <w:tcW w:w="8630" w:type="dxa"/>
            <w:gridSpan w:val="5"/>
          </w:tcPr>
          <w:p w14:paraId="49E3DB42" w14:textId="40578A9A" w:rsidR="00DA4BC6" w:rsidRPr="00F91CDE" w:rsidRDefault="00DA4BC6" w:rsidP="00DA4BC6">
            <w:pPr>
              <w:rPr>
                <w:rFonts w:ascii="Times New Roman" w:hAnsi="Times New Roman" w:cs="Times New Roman"/>
                <w:b/>
                <w:bCs/>
              </w:rPr>
            </w:pPr>
            <w:r w:rsidRPr="00F91CDE">
              <w:rPr>
                <w:rFonts w:ascii="Times New Roman" w:hAnsi="Times New Roman" w:cs="Times New Roman"/>
                <w:b/>
                <w:bCs/>
              </w:rPr>
              <w:t>Mobile Performance:</w:t>
            </w:r>
          </w:p>
        </w:tc>
      </w:tr>
      <w:tr w:rsidR="00DA4BC6" w:rsidRPr="00F91CDE" w14:paraId="6C40B258" w14:textId="77777777" w:rsidTr="00DA4BC6">
        <w:tc>
          <w:tcPr>
            <w:tcW w:w="673" w:type="dxa"/>
          </w:tcPr>
          <w:p w14:paraId="08A28E3B" w14:textId="65C4468B" w:rsidR="00DA4BC6" w:rsidRPr="00F91CDE" w:rsidRDefault="00DA4BC6" w:rsidP="00DA4BC6">
            <w:pPr>
              <w:rPr>
                <w:rFonts w:ascii="Times New Roman" w:hAnsi="Times New Roman" w:cs="Times New Roman"/>
                <w:lang/>
              </w:rPr>
            </w:pPr>
            <w:r w:rsidRPr="00F91CDE">
              <w:rPr>
                <w:rFonts w:ascii="Times New Roman" w:hAnsi="Times New Roman" w:cs="Times New Roman"/>
              </w:rPr>
              <w:t>NFR-9</w:t>
            </w:r>
          </w:p>
        </w:tc>
        <w:tc>
          <w:tcPr>
            <w:tcW w:w="1380" w:type="dxa"/>
          </w:tcPr>
          <w:p w14:paraId="5F3713CC" w14:textId="35D31ECF" w:rsidR="00DA4BC6" w:rsidRPr="00F91CDE" w:rsidRDefault="00DA4BC6" w:rsidP="00DA4BC6">
            <w:pPr>
              <w:rPr>
                <w:rFonts w:ascii="Times New Roman" w:hAnsi="Times New Roman" w:cs="Times New Roman"/>
                <w:lang/>
              </w:rPr>
            </w:pPr>
            <w:r w:rsidRPr="00F91CDE">
              <w:rPr>
                <w:rFonts w:ascii="Times New Roman" w:hAnsi="Times New Roman" w:cs="Times New Roman"/>
              </w:rPr>
              <w:t>Mobile Performance (App launch &lt;2s)</w:t>
            </w:r>
          </w:p>
        </w:tc>
        <w:tc>
          <w:tcPr>
            <w:tcW w:w="1502" w:type="dxa"/>
          </w:tcPr>
          <w:p w14:paraId="5EFF52F2" w14:textId="7F51BCA5" w:rsidR="00DA4BC6" w:rsidRPr="00F91CDE" w:rsidRDefault="00DA4BC6" w:rsidP="00DA4BC6">
            <w:pPr>
              <w:rPr>
                <w:rFonts w:ascii="Times New Roman" w:hAnsi="Times New Roman" w:cs="Times New Roman"/>
                <w:lang/>
              </w:rPr>
            </w:pPr>
            <w:r w:rsidRPr="00F91CDE">
              <w:rPr>
                <w:rFonts w:ascii="Times New Roman" w:hAnsi="Times New Roman" w:cs="Times New Roman"/>
              </w:rPr>
              <w:t>React Native bundle splitting, lazy loading</w:t>
            </w:r>
          </w:p>
        </w:tc>
        <w:tc>
          <w:tcPr>
            <w:tcW w:w="3834" w:type="dxa"/>
          </w:tcPr>
          <w:p w14:paraId="041E05F4" w14:textId="7DBEF0C9" w:rsidR="00DA4BC6" w:rsidRPr="00F91CDE" w:rsidRDefault="00DA4BC6" w:rsidP="00DA4BC6">
            <w:pPr>
              <w:rPr>
                <w:rFonts w:ascii="Times New Roman" w:hAnsi="Times New Roman" w:cs="Times New Roman"/>
                <w:lang/>
              </w:rPr>
            </w:pPr>
            <w:r w:rsidRPr="00F91CDE">
              <w:rPr>
                <w:rFonts w:ascii="Times New Roman" w:hAnsi="Times New Roman" w:cs="Times New Roman"/>
              </w:rPr>
              <w:t>Mobile architecture complete (WDC_Mobile_App_Architecture_V1.md)</w:t>
            </w:r>
          </w:p>
        </w:tc>
        <w:tc>
          <w:tcPr>
            <w:tcW w:w="1241" w:type="dxa"/>
          </w:tcPr>
          <w:p w14:paraId="0ED714AC" w14:textId="21285020" w:rsidR="00DA4BC6" w:rsidRPr="00F91CDE" w:rsidRDefault="00DA4BC6" w:rsidP="00DA4BC6">
            <w:pPr>
              <w:rPr>
                <w:rFonts w:ascii="Times New Roman" w:hAnsi="Times New Roman" w:cs="Times New Roman"/>
                <w:lang/>
              </w:rPr>
            </w:pPr>
            <w:r w:rsidRPr="00F91CDE">
              <w:rPr>
                <w:rFonts w:ascii="Times New Roman" w:hAnsi="Times New Roman" w:cs="Times New Roman"/>
              </w:rPr>
              <w:t>Cold start testing starts Monday</w:t>
            </w:r>
          </w:p>
        </w:tc>
      </w:tr>
      <w:tr w:rsidR="00DA4BC6" w:rsidRPr="00F91CDE" w14:paraId="125BF4B3" w14:textId="77777777" w:rsidTr="00DA4BC6">
        <w:tc>
          <w:tcPr>
            <w:tcW w:w="673" w:type="dxa"/>
          </w:tcPr>
          <w:p w14:paraId="0906CC17" w14:textId="22968DE7" w:rsidR="00DA4BC6" w:rsidRPr="00F91CDE" w:rsidRDefault="00DA4BC6" w:rsidP="00DA4BC6">
            <w:pPr>
              <w:rPr>
                <w:rFonts w:ascii="Times New Roman" w:hAnsi="Times New Roman" w:cs="Times New Roman"/>
                <w:lang/>
              </w:rPr>
            </w:pPr>
            <w:r w:rsidRPr="00F91CDE">
              <w:rPr>
                <w:rFonts w:ascii="Times New Roman" w:hAnsi="Times New Roman" w:cs="Times New Roman"/>
              </w:rPr>
              <w:t>NFR-10</w:t>
            </w:r>
          </w:p>
        </w:tc>
        <w:tc>
          <w:tcPr>
            <w:tcW w:w="1380" w:type="dxa"/>
          </w:tcPr>
          <w:p w14:paraId="64D0340B" w14:textId="04CEAC31" w:rsidR="00DA4BC6" w:rsidRPr="00F91CDE" w:rsidRDefault="00DA4BC6" w:rsidP="00DA4BC6">
            <w:pPr>
              <w:rPr>
                <w:rFonts w:ascii="Times New Roman" w:hAnsi="Times New Roman" w:cs="Times New Roman"/>
                <w:lang/>
              </w:rPr>
            </w:pPr>
            <w:r w:rsidRPr="00F91CDE">
              <w:rPr>
                <w:rFonts w:ascii="Times New Roman" w:hAnsi="Times New Roman" w:cs="Times New Roman"/>
              </w:rPr>
              <w:t>Mobile Performance (UI &lt;100ms, 60fps)</w:t>
            </w:r>
          </w:p>
        </w:tc>
        <w:tc>
          <w:tcPr>
            <w:tcW w:w="1502" w:type="dxa"/>
          </w:tcPr>
          <w:p w14:paraId="226971D9" w14:textId="07B07C0B" w:rsidR="00DA4BC6" w:rsidRPr="00F91CDE" w:rsidRDefault="00DA4BC6" w:rsidP="00DA4BC6">
            <w:pPr>
              <w:rPr>
                <w:rFonts w:ascii="Times New Roman" w:hAnsi="Times New Roman" w:cs="Times New Roman"/>
                <w:lang/>
              </w:rPr>
            </w:pPr>
            <w:r w:rsidRPr="00F91CDE">
              <w:rPr>
                <w:rFonts w:ascii="Times New Roman" w:hAnsi="Times New Roman" w:cs="Times New Roman"/>
              </w:rPr>
              <w:t>Native animations (Reanimated), optimized re-renders</w:t>
            </w:r>
          </w:p>
        </w:tc>
        <w:tc>
          <w:tcPr>
            <w:tcW w:w="3834" w:type="dxa"/>
          </w:tcPr>
          <w:p w14:paraId="4241623B" w14:textId="189353DE" w:rsidR="00DA4BC6" w:rsidRPr="00F91CDE" w:rsidRDefault="00DA4BC6" w:rsidP="00DA4BC6">
            <w:pPr>
              <w:rPr>
                <w:rFonts w:ascii="Times New Roman" w:hAnsi="Times New Roman" w:cs="Times New Roman"/>
                <w:lang/>
              </w:rPr>
            </w:pPr>
            <w:r w:rsidRPr="00F91CDE">
              <w:rPr>
                <w:rFonts w:ascii="Times New Roman" w:hAnsi="Times New Roman" w:cs="Times New Roman"/>
              </w:rPr>
              <w:t>React Native component architecture designed</w:t>
            </w:r>
          </w:p>
        </w:tc>
        <w:tc>
          <w:tcPr>
            <w:tcW w:w="1241" w:type="dxa"/>
          </w:tcPr>
          <w:p w14:paraId="61624773" w14:textId="67052305" w:rsidR="00DA4BC6" w:rsidRPr="00F91CDE" w:rsidRDefault="00DA4BC6" w:rsidP="00DA4BC6">
            <w:pPr>
              <w:rPr>
                <w:rFonts w:ascii="Times New Roman" w:hAnsi="Times New Roman" w:cs="Times New Roman"/>
                <w:lang/>
              </w:rPr>
            </w:pPr>
            <w:r w:rsidRPr="00F91CDE">
              <w:rPr>
                <w:rFonts w:ascii="Times New Roman" w:hAnsi="Times New Roman" w:cs="Times New Roman"/>
              </w:rPr>
              <w:t>Frame rate monitoring starts Monday</w:t>
            </w:r>
          </w:p>
        </w:tc>
      </w:tr>
      <w:tr w:rsidR="00DA4BC6" w:rsidRPr="00F91CDE" w14:paraId="5FCD5775" w14:textId="77777777" w:rsidTr="00364A72">
        <w:tc>
          <w:tcPr>
            <w:tcW w:w="8630" w:type="dxa"/>
            <w:gridSpan w:val="5"/>
          </w:tcPr>
          <w:p w14:paraId="247962BB" w14:textId="31BBF20B" w:rsidR="00DA4BC6" w:rsidRPr="00F91CDE" w:rsidRDefault="00DA4BC6" w:rsidP="00DA4BC6">
            <w:pPr>
              <w:rPr>
                <w:rFonts w:ascii="Times New Roman" w:hAnsi="Times New Roman" w:cs="Times New Roman"/>
                <w:b/>
                <w:bCs/>
              </w:rPr>
            </w:pPr>
            <w:r w:rsidRPr="00F91CDE">
              <w:rPr>
                <w:rFonts w:ascii="Times New Roman" w:hAnsi="Times New Roman" w:cs="Times New Roman"/>
                <w:b/>
                <w:bCs/>
              </w:rPr>
              <w:t>Chat &amp; Real-time</w:t>
            </w:r>
          </w:p>
        </w:tc>
      </w:tr>
      <w:tr w:rsidR="00DA4BC6" w:rsidRPr="00F91CDE" w14:paraId="1467D147" w14:textId="77777777" w:rsidTr="00DA4BC6">
        <w:tc>
          <w:tcPr>
            <w:tcW w:w="673" w:type="dxa"/>
          </w:tcPr>
          <w:p w14:paraId="6CC73C69" w14:textId="4B1D5992" w:rsidR="00DA4BC6" w:rsidRPr="00F91CDE" w:rsidRDefault="00DA4BC6" w:rsidP="00DA4BC6">
            <w:pPr>
              <w:rPr>
                <w:rFonts w:ascii="Times New Roman" w:hAnsi="Times New Roman" w:cs="Times New Roman"/>
                <w:lang/>
              </w:rPr>
            </w:pPr>
            <w:r w:rsidRPr="00F91CDE">
              <w:rPr>
                <w:rFonts w:ascii="Times New Roman" w:hAnsi="Times New Roman" w:cs="Times New Roman"/>
              </w:rPr>
              <w:t>NFR-11</w:t>
            </w:r>
          </w:p>
        </w:tc>
        <w:tc>
          <w:tcPr>
            <w:tcW w:w="1380" w:type="dxa"/>
          </w:tcPr>
          <w:p w14:paraId="326569A1" w14:textId="40021F50" w:rsidR="00DA4BC6" w:rsidRPr="00F91CDE" w:rsidRDefault="00DA4BC6" w:rsidP="00DA4BC6">
            <w:pPr>
              <w:rPr>
                <w:rFonts w:ascii="Times New Roman" w:hAnsi="Times New Roman" w:cs="Times New Roman"/>
                <w:lang/>
              </w:rPr>
            </w:pPr>
            <w:r w:rsidRPr="00F91CDE">
              <w:rPr>
                <w:rFonts w:ascii="Times New Roman" w:hAnsi="Times New Roman" w:cs="Times New Roman"/>
              </w:rPr>
              <w:t>Chat Performance (&lt;500ms p95)</w:t>
            </w:r>
          </w:p>
        </w:tc>
        <w:tc>
          <w:tcPr>
            <w:tcW w:w="1502" w:type="dxa"/>
          </w:tcPr>
          <w:p w14:paraId="77920519" w14:textId="2C7821C5" w:rsidR="00DA4BC6" w:rsidRPr="00F91CDE" w:rsidRDefault="00DA4BC6" w:rsidP="00DA4BC6">
            <w:pPr>
              <w:rPr>
                <w:rFonts w:ascii="Times New Roman" w:hAnsi="Times New Roman" w:cs="Times New Roman"/>
                <w:lang/>
              </w:rPr>
            </w:pPr>
            <w:r w:rsidRPr="00F91CDE">
              <w:rPr>
                <w:rFonts w:ascii="Times New Roman" w:hAnsi="Times New Roman" w:cs="Times New Roman"/>
              </w:rPr>
              <w:t>WebSocket (Socket.io), message batching</w:t>
            </w:r>
          </w:p>
        </w:tc>
        <w:tc>
          <w:tcPr>
            <w:tcW w:w="3834" w:type="dxa"/>
          </w:tcPr>
          <w:p w14:paraId="37DA9874" w14:textId="17B45703" w:rsidR="00DA4BC6" w:rsidRPr="00F91CDE" w:rsidRDefault="00DA4BC6" w:rsidP="00DA4BC6">
            <w:pPr>
              <w:rPr>
                <w:rFonts w:ascii="Times New Roman" w:hAnsi="Times New Roman" w:cs="Times New Roman"/>
                <w:lang/>
              </w:rPr>
            </w:pPr>
            <w:r w:rsidRPr="00F91CDE">
              <w:rPr>
                <w:rFonts w:ascii="Times New Roman" w:hAnsi="Times New Roman" w:cs="Times New Roman"/>
              </w:rPr>
              <w:t xml:space="preserve">messages, </w:t>
            </w:r>
            <w:proofErr w:type="spellStart"/>
            <w:r w:rsidRPr="00F91CDE">
              <w:rPr>
                <w:rFonts w:ascii="Times New Roman" w:hAnsi="Times New Roman" w:cs="Times New Roman"/>
              </w:rPr>
              <w:t>chat_rooms</w:t>
            </w:r>
            <w:proofErr w:type="spellEnd"/>
            <w:r w:rsidRPr="00F91CDE">
              <w:rPr>
                <w:rFonts w:ascii="Times New Roman" w:hAnsi="Times New Roman" w:cs="Times New Roman"/>
              </w:rPr>
              <w:t xml:space="preserve"> tables designed, Chat Service architecture</w:t>
            </w:r>
          </w:p>
        </w:tc>
        <w:tc>
          <w:tcPr>
            <w:tcW w:w="1241" w:type="dxa"/>
          </w:tcPr>
          <w:p w14:paraId="58176418" w14:textId="7C7ADCC3" w:rsidR="00DA4BC6" w:rsidRPr="00F91CDE" w:rsidRDefault="00DA4BC6" w:rsidP="00DA4BC6">
            <w:pPr>
              <w:rPr>
                <w:rFonts w:ascii="Times New Roman" w:hAnsi="Times New Roman" w:cs="Times New Roman"/>
                <w:lang/>
              </w:rPr>
            </w:pPr>
            <w:r w:rsidRPr="00F91CDE">
              <w:rPr>
                <w:rFonts w:ascii="Times New Roman" w:hAnsi="Times New Roman" w:cs="Times New Roman"/>
              </w:rPr>
              <w:t>p95 latency testing starts Monday</w:t>
            </w:r>
          </w:p>
        </w:tc>
      </w:tr>
      <w:tr w:rsidR="00DA4BC6" w:rsidRPr="00F91CDE" w14:paraId="5B9E3C96" w14:textId="77777777" w:rsidTr="00DA4BC6">
        <w:tc>
          <w:tcPr>
            <w:tcW w:w="673" w:type="dxa"/>
          </w:tcPr>
          <w:p w14:paraId="6DD43B20" w14:textId="10741A68" w:rsidR="00DA4BC6" w:rsidRPr="00F91CDE" w:rsidRDefault="00DA4BC6" w:rsidP="00DA4BC6">
            <w:pPr>
              <w:rPr>
                <w:rFonts w:ascii="Times New Roman" w:hAnsi="Times New Roman" w:cs="Times New Roman"/>
                <w:lang/>
              </w:rPr>
            </w:pPr>
            <w:r w:rsidRPr="00F91CDE">
              <w:rPr>
                <w:rFonts w:ascii="Times New Roman" w:hAnsi="Times New Roman" w:cs="Times New Roman"/>
              </w:rPr>
              <w:t>NFR-12</w:t>
            </w:r>
          </w:p>
        </w:tc>
        <w:tc>
          <w:tcPr>
            <w:tcW w:w="1380" w:type="dxa"/>
          </w:tcPr>
          <w:p w14:paraId="01ED2C85" w14:textId="5125BB1B" w:rsidR="00DA4BC6" w:rsidRPr="00F91CDE" w:rsidRDefault="00DA4BC6" w:rsidP="00DA4BC6">
            <w:pPr>
              <w:rPr>
                <w:rFonts w:ascii="Times New Roman" w:hAnsi="Times New Roman" w:cs="Times New Roman"/>
                <w:lang/>
              </w:rPr>
            </w:pPr>
            <w:r w:rsidRPr="00F91CDE">
              <w:rPr>
                <w:rFonts w:ascii="Times New Roman" w:hAnsi="Times New Roman" w:cs="Times New Roman"/>
              </w:rPr>
              <w:t>Chat Scalability (100+ users/room)</w:t>
            </w:r>
          </w:p>
        </w:tc>
        <w:tc>
          <w:tcPr>
            <w:tcW w:w="1502" w:type="dxa"/>
          </w:tcPr>
          <w:p w14:paraId="02D1A165" w14:textId="2F87E4E9" w:rsidR="00DA4BC6" w:rsidRPr="00F91CDE" w:rsidRDefault="00DA4BC6" w:rsidP="00DA4BC6">
            <w:pPr>
              <w:rPr>
                <w:rFonts w:ascii="Times New Roman" w:hAnsi="Times New Roman" w:cs="Times New Roman"/>
                <w:lang/>
              </w:rPr>
            </w:pPr>
            <w:r w:rsidRPr="00F91CDE">
              <w:rPr>
                <w:rFonts w:ascii="Times New Roman" w:hAnsi="Times New Roman" w:cs="Times New Roman"/>
              </w:rPr>
              <w:t>Socket.io clustering, Redis adapter</w:t>
            </w:r>
          </w:p>
        </w:tc>
        <w:tc>
          <w:tcPr>
            <w:tcW w:w="3834" w:type="dxa"/>
          </w:tcPr>
          <w:p w14:paraId="3F294037" w14:textId="0B6579EB" w:rsidR="00DA4BC6" w:rsidRPr="00F91CDE" w:rsidRDefault="00DA4BC6" w:rsidP="00DA4BC6">
            <w:pPr>
              <w:rPr>
                <w:rFonts w:ascii="Times New Roman" w:hAnsi="Times New Roman" w:cs="Times New Roman"/>
                <w:lang/>
              </w:rPr>
            </w:pPr>
            <w:proofErr w:type="spellStart"/>
            <w:r w:rsidRPr="00F91CDE">
              <w:rPr>
                <w:rFonts w:ascii="Times New Roman" w:hAnsi="Times New Roman" w:cs="Times New Roman"/>
              </w:rPr>
              <w:t>chat_room_members</w:t>
            </w:r>
            <w:proofErr w:type="spellEnd"/>
            <w:r w:rsidRPr="00F91CDE">
              <w:rPr>
                <w:rFonts w:ascii="Times New Roman" w:hAnsi="Times New Roman" w:cs="Times New Roman"/>
              </w:rPr>
              <w:t xml:space="preserve"> table, Redis pub/sub architecture</w:t>
            </w:r>
          </w:p>
        </w:tc>
        <w:tc>
          <w:tcPr>
            <w:tcW w:w="1241" w:type="dxa"/>
          </w:tcPr>
          <w:p w14:paraId="2C914203" w14:textId="4F02D37C" w:rsidR="00DA4BC6" w:rsidRPr="00F91CDE" w:rsidRDefault="00DA4BC6" w:rsidP="00DA4BC6">
            <w:pPr>
              <w:rPr>
                <w:rFonts w:ascii="Times New Roman" w:hAnsi="Times New Roman" w:cs="Times New Roman"/>
                <w:lang/>
              </w:rPr>
            </w:pPr>
            <w:r w:rsidRPr="00F91CDE">
              <w:rPr>
                <w:rFonts w:ascii="Times New Roman" w:hAnsi="Times New Roman" w:cs="Times New Roman"/>
              </w:rPr>
              <w:t>Load testing starts Monday</w:t>
            </w:r>
          </w:p>
        </w:tc>
      </w:tr>
      <w:tr w:rsidR="00DA4BC6" w:rsidRPr="00F91CDE" w14:paraId="0F4FE4DD" w14:textId="77777777" w:rsidTr="000746DF">
        <w:tc>
          <w:tcPr>
            <w:tcW w:w="8630" w:type="dxa"/>
            <w:gridSpan w:val="5"/>
          </w:tcPr>
          <w:p w14:paraId="24273603" w14:textId="673FE086" w:rsidR="00DA4BC6" w:rsidRPr="00F91CDE" w:rsidRDefault="00DA4BC6" w:rsidP="00DA4BC6">
            <w:pPr>
              <w:rPr>
                <w:rFonts w:ascii="Times New Roman" w:hAnsi="Times New Roman" w:cs="Times New Roman"/>
                <w:b/>
                <w:bCs/>
              </w:rPr>
            </w:pPr>
            <w:r w:rsidRPr="00F91CDE">
              <w:rPr>
                <w:rFonts w:ascii="Times New Roman" w:hAnsi="Times New Roman" w:cs="Times New Roman"/>
                <w:b/>
                <w:bCs/>
              </w:rPr>
              <w:t>Data &amp; Storage</w:t>
            </w:r>
          </w:p>
        </w:tc>
      </w:tr>
      <w:tr w:rsidR="00DA4BC6" w:rsidRPr="00F91CDE" w14:paraId="605FC02C" w14:textId="77777777" w:rsidTr="00DA4BC6">
        <w:tc>
          <w:tcPr>
            <w:tcW w:w="673" w:type="dxa"/>
          </w:tcPr>
          <w:p w14:paraId="60873BFA" w14:textId="3A780ED8" w:rsidR="00DA4BC6" w:rsidRPr="00F91CDE" w:rsidRDefault="00DA4BC6" w:rsidP="00DA4BC6">
            <w:pPr>
              <w:rPr>
                <w:rFonts w:ascii="Times New Roman" w:hAnsi="Times New Roman" w:cs="Times New Roman"/>
                <w:lang/>
              </w:rPr>
            </w:pPr>
            <w:r w:rsidRPr="00F91CDE">
              <w:rPr>
                <w:rFonts w:ascii="Times New Roman" w:hAnsi="Times New Roman" w:cs="Times New Roman"/>
              </w:rPr>
              <w:t>NFR-13</w:t>
            </w:r>
          </w:p>
        </w:tc>
        <w:tc>
          <w:tcPr>
            <w:tcW w:w="1380" w:type="dxa"/>
          </w:tcPr>
          <w:p w14:paraId="3F14DED4" w14:textId="2ADE434C" w:rsidR="00DA4BC6" w:rsidRPr="00F91CDE" w:rsidRDefault="00DA4BC6" w:rsidP="00DA4BC6">
            <w:pPr>
              <w:rPr>
                <w:rFonts w:ascii="Times New Roman" w:hAnsi="Times New Roman" w:cs="Times New Roman"/>
                <w:lang/>
              </w:rPr>
            </w:pPr>
            <w:r w:rsidRPr="00F91CDE">
              <w:rPr>
                <w:rFonts w:ascii="Times New Roman" w:hAnsi="Times New Roman" w:cs="Times New Roman"/>
              </w:rPr>
              <w:t>Image Upload (&lt;5s for 5MB)</w:t>
            </w:r>
          </w:p>
        </w:tc>
        <w:tc>
          <w:tcPr>
            <w:tcW w:w="1502" w:type="dxa"/>
          </w:tcPr>
          <w:p w14:paraId="1EB55245" w14:textId="2BC87162" w:rsidR="00DA4BC6" w:rsidRPr="00F91CDE" w:rsidRDefault="00DA4BC6" w:rsidP="00DA4BC6">
            <w:pPr>
              <w:rPr>
                <w:rFonts w:ascii="Times New Roman" w:hAnsi="Times New Roman" w:cs="Times New Roman"/>
                <w:lang/>
              </w:rPr>
            </w:pPr>
            <w:r w:rsidRPr="00F91CDE">
              <w:rPr>
                <w:rFonts w:ascii="Times New Roman" w:hAnsi="Times New Roman" w:cs="Times New Roman"/>
              </w:rPr>
              <w:t>Client compression (3.5MB→180KB), R2 direct upload</w:t>
            </w:r>
          </w:p>
        </w:tc>
        <w:tc>
          <w:tcPr>
            <w:tcW w:w="3834" w:type="dxa"/>
          </w:tcPr>
          <w:p w14:paraId="2D21E015" w14:textId="43B28DF9" w:rsidR="00DA4BC6" w:rsidRPr="00F91CDE" w:rsidRDefault="00DA4BC6" w:rsidP="00DA4BC6">
            <w:pPr>
              <w:rPr>
                <w:rFonts w:ascii="Times New Roman" w:hAnsi="Times New Roman" w:cs="Times New Roman"/>
                <w:lang/>
              </w:rPr>
            </w:pPr>
            <w:proofErr w:type="spellStart"/>
            <w:r w:rsidRPr="00F91CDE">
              <w:rPr>
                <w:rFonts w:ascii="Times New Roman" w:hAnsi="Times New Roman" w:cs="Times New Roman"/>
              </w:rPr>
              <w:t>user_</w:t>
            </w:r>
            <w:proofErr w:type="gramStart"/>
            <w:r w:rsidRPr="00F91CDE">
              <w:rPr>
                <w:rFonts w:ascii="Times New Roman" w:hAnsi="Times New Roman" w:cs="Times New Roman"/>
              </w:rPr>
              <w:t>profiles.avatar</w:t>
            </w:r>
            <w:proofErr w:type="gramEnd"/>
            <w:r w:rsidRPr="00F91CDE">
              <w:rPr>
                <w:rFonts w:ascii="Times New Roman" w:hAnsi="Times New Roman" w:cs="Times New Roman"/>
              </w:rPr>
              <w:t>_url</w:t>
            </w:r>
            <w:proofErr w:type="spellEnd"/>
            <w:r w:rsidRPr="00F91CDE">
              <w:rPr>
                <w:rFonts w:ascii="Times New Roman" w:hAnsi="Times New Roman" w:cs="Times New Roman"/>
              </w:rPr>
              <w:t xml:space="preserve">, </w:t>
            </w:r>
            <w:proofErr w:type="spellStart"/>
            <w:proofErr w:type="gramStart"/>
            <w:r w:rsidRPr="00F91CDE">
              <w:rPr>
                <w:rFonts w:ascii="Times New Roman" w:hAnsi="Times New Roman" w:cs="Times New Roman"/>
              </w:rPr>
              <w:t>messages.image</w:t>
            </w:r>
            <w:proofErr w:type="gramEnd"/>
            <w:r w:rsidRPr="00F91CDE">
              <w:rPr>
                <w:rFonts w:ascii="Times New Roman" w:hAnsi="Times New Roman" w:cs="Times New Roman"/>
              </w:rPr>
              <w:t>_url</w:t>
            </w:r>
            <w:proofErr w:type="spellEnd"/>
            <w:r w:rsidRPr="00F91CDE">
              <w:rPr>
                <w:rFonts w:ascii="Times New Roman" w:hAnsi="Times New Roman" w:cs="Times New Roman"/>
              </w:rPr>
              <w:t xml:space="preserve"> columns designed</w:t>
            </w:r>
          </w:p>
        </w:tc>
        <w:tc>
          <w:tcPr>
            <w:tcW w:w="1241" w:type="dxa"/>
          </w:tcPr>
          <w:p w14:paraId="079E5641" w14:textId="33FD6D56" w:rsidR="00DA4BC6" w:rsidRPr="00F91CDE" w:rsidRDefault="00DA4BC6" w:rsidP="00DA4BC6">
            <w:pPr>
              <w:rPr>
                <w:rFonts w:ascii="Times New Roman" w:hAnsi="Times New Roman" w:cs="Times New Roman"/>
                <w:lang/>
              </w:rPr>
            </w:pPr>
            <w:proofErr w:type="gramStart"/>
            <w:r w:rsidRPr="00F91CDE">
              <w:rPr>
                <w:rFonts w:ascii="Times New Roman" w:hAnsi="Times New Roman" w:cs="Times New Roman"/>
              </w:rPr>
              <w:t>Upload testing</w:t>
            </w:r>
            <w:proofErr w:type="gramEnd"/>
            <w:r w:rsidRPr="00F91CDE">
              <w:rPr>
                <w:rFonts w:ascii="Times New Roman" w:hAnsi="Times New Roman" w:cs="Times New Roman"/>
              </w:rPr>
              <w:t xml:space="preserve"> starts Monday</w:t>
            </w:r>
          </w:p>
        </w:tc>
      </w:tr>
      <w:tr w:rsidR="00DA4BC6" w:rsidRPr="00F91CDE" w14:paraId="3CDBF4B5" w14:textId="77777777" w:rsidTr="00DA4BC6">
        <w:tc>
          <w:tcPr>
            <w:tcW w:w="673" w:type="dxa"/>
          </w:tcPr>
          <w:p w14:paraId="545C398A" w14:textId="1C585AF4" w:rsidR="00DA4BC6" w:rsidRPr="00F91CDE" w:rsidRDefault="00DA4BC6" w:rsidP="00DA4BC6">
            <w:pPr>
              <w:rPr>
                <w:rFonts w:ascii="Times New Roman" w:hAnsi="Times New Roman" w:cs="Times New Roman"/>
                <w:lang/>
              </w:rPr>
            </w:pPr>
            <w:r w:rsidRPr="00F91CDE">
              <w:rPr>
                <w:rFonts w:ascii="Times New Roman" w:hAnsi="Times New Roman" w:cs="Times New Roman"/>
              </w:rPr>
              <w:t>NFR-14</w:t>
            </w:r>
          </w:p>
        </w:tc>
        <w:tc>
          <w:tcPr>
            <w:tcW w:w="1380" w:type="dxa"/>
          </w:tcPr>
          <w:p w14:paraId="71185000" w14:textId="04A60CE6" w:rsidR="00DA4BC6" w:rsidRPr="00F91CDE" w:rsidRDefault="00DA4BC6" w:rsidP="00DA4BC6">
            <w:pPr>
              <w:rPr>
                <w:rFonts w:ascii="Times New Roman" w:hAnsi="Times New Roman" w:cs="Times New Roman"/>
                <w:lang/>
              </w:rPr>
            </w:pPr>
            <w:r w:rsidRPr="00F91CDE">
              <w:rPr>
                <w:rFonts w:ascii="Times New Roman" w:hAnsi="Times New Roman" w:cs="Times New Roman"/>
              </w:rPr>
              <w:t>Database Performance (&lt;50ms p95)</w:t>
            </w:r>
          </w:p>
        </w:tc>
        <w:tc>
          <w:tcPr>
            <w:tcW w:w="1502" w:type="dxa"/>
          </w:tcPr>
          <w:p w14:paraId="4CC20D48" w14:textId="71498741" w:rsidR="00DA4BC6" w:rsidRPr="00F91CDE" w:rsidRDefault="00DA4BC6" w:rsidP="00DA4BC6">
            <w:pPr>
              <w:rPr>
                <w:rFonts w:ascii="Times New Roman" w:hAnsi="Times New Roman" w:cs="Times New Roman"/>
                <w:lang/>
              </w:rPr>
            </w:pPr>
            <w:r w:rsidRPr="00F91CDE">
              <w:rPr>
                <w:rFonts w:ascii="Times New Roman" w:hAnsi="Times New Roman" w:cs="Times New Roman"/>
              </w:rPr>
              <w:t xml:space="preserve">50+ strategic indexes, </w:t>
            </w:r>
            <w:proofErr w:type="spellStart"/>
            <w:r w:rsidRPr="00F91CDE">
              <w:rPr>
                <w:rFonts w:ascii="Times New Roman" w:hAnsi="Times New Roman" w:cs="Times New Roman"/>
              </w:rPr>
              <w:t>HikariCP</w:t>
            </w:r>
            <w:proofErr w:type="spellEnd"/>
            <w:r w:rsidRPr="00F91CDE">
              <w:rPr>
                <w:rFonts w:ascii="Times New Roman" w:hAnsi="Times New Roman" w:cs="Times New Roman"/>
              </w:rPr>
              <w:t xml:space="preserve"> pooling</w:t>
            </w:r>
          </w:p>
        </w:tc>
        <w:tc>
          <w:tcPr>
            <w:tcW w:w="3834" w:type="dxa"/>
          </w:tcPr>
          <w:p w14:paraId="4B84519B" w14:textId="2CD6AF31" w:rsidR="00DA4BC6" w:rsidRPr="00F91CDE" w:rsidRDefault="00DA4BC6" w:rsidP="00DA4BC6">
            <w:pPr>
              <w:rPr>
                <w:rFonts w:ascii="Times New Roman" w:hAnsi="Times New Roman" w:cs="Times New Roman"/>
                <w:lang/>
              </w:rPr>
            </w:pPr>
            <w:r w:rsidRPr="00F91CDE">
              <w:rPr>
                <w:rFonts w:ascii="Times New Roman" w:hAnsi="Times New Roman" w:cs="Times New Roman"/>
              </w:rPr>
              <w:t>50+ indexes in 25-table schema (Database Design Doc Section 7.1)</w:t>
            </w:r>
          </w:p>
        </w:tc>
        <w:tc>
          <w:tcPr>
            <w:tcW w:w="1241" w:type="dxa"/>
          </w:tcPr>
          <w:p w14:paraId="2E3B87F8" w14:textId="430BB7E7" w:rsidR="00DA4BC6" w:rsidRPr="00F91CDE" w:rsidRDefault="00DA4BC6" w:rsidP="00DA4BC6">
            <w:pPr>
              <w:rPr>
                <w:rFonts w:ascii="Times New Roman" w:hAnsi="Times New Roman" w:cs="Times New Roman"/>
                <w:lang/>
              </w:rPr>
            </w:pPr>
            <w:r w:rsidRPr="00F91CDE">
              <w:rPr>
                <w:rFonts w:ascii="Times New Roman" w:hAnsi="Times New Roman" w:cs="Times New Roman"/>
              </w:rPr>
              <w:t>Query analysis starts Monday</w:t>
            </w:r>
          </w:p>
        </w:tc>
      </w:tr>
      <w:tr w:rsidR="00DA4BC6" w:rsidRPr="00F91CDE" w14:paraId="5941D765" w14:textId="77777777" w:rsidTr="00DA4BC6">
        <w:tc>
          <w:tcPr>
            <w:tcW w:w="673" w:type="dxa"/>
          </w:tcPr>
          <w:p w14:paraId="5D47A5C2" w14:textId="339AEF3D" w:rsidR="00DA4BC6" w:rsidRPr="00F91CDE" w:rsidRDefault="00DA4BC6" w:rsidP="00DA4BC6">
            <w:pPr>
              <w:rPr>
                <w:rFonts w:ascii="Times New Roman" w:hAnsi="Times New Roman" w:cs="Times New Roman"/>
                <w:lang/>
              </w:rPr>
            </w:pPr>
            <w:r w:rsidRPr="00F91CDE">
              <w:rPr>
                <w:rFonts w:ascii="Times New Roman" w:hAnsi="Times New Roman" w:cs="Times New Roman"/>
              </w:rPr>
              <w:lastRenderedPageBreak/>
              <w:t>NFR-15</w:t>
            </w:r>
          </w:p>
        </w:tc>
        <w:tc>
          <w:tcPr>
            <w:tcW w:w="1380" w:type="dxa"/>
          </w:tcPr>
          <w:p w14:paraId="20AEF3CC" w14:textId="59D8B43A" w:rsidR="00DA4BC6" w:rsidRPr="00F91CDE" w:rsidRDefault="00DA4BC6" w:rsidP="00DA4BC6">
            <w:pPr>
              <w:rPr>
                <w:rFonts w:ascii="Times New Roman" w:hAnsi="Times New Roman" w:cs="Times New Roman"/>
                <w:lang/>
              </w:rPr>
            </w:pPr>
            <w:r w:rsidRPr="00F91CDE">
              <w:rPr>
                <w:rFonts w:ascii="Times New Roman" w:hAnsi="Times New Roman" w:cs="Times New Roman"/>
              </w:rPr>
              <w:t>Data Durability (99.99%)</w:t>
            </w:r>
          </w:p>
        </w:tc>
        <w:tc>
          <w:tcPr>
            <w:tcW w:w="1502" w:type="dxa"/>
          </w:tcPr>
          <w:p w14:paraId="72CB974C" w14:textId="6986F055" w:rsidR="00DA4BC6" w:rsidRPr="00F91CDE" w:rsidRDefault="00DA4BC6" w:rsidP="00DA4BC6">
            <w:pPr>
              <w:rPr>
                <w:rFonts w:ascii="Times New Roman" w:hAnsi="Times New Roman" w:cs="Times New Roman"/>
                <w:lang/>
              </w:rPr>
            </w:pPr>
            <w:r w:rsidRPr="00F91CDE">
              <w:rPr>
                <w:rFonts w:ascii="Times New Roman" w:hAnsi="Times New Roman" w:cs="Times New Roman"/>
              </w:rPr>
              <w:t>PostgreSQL backups (daily, 7-day), WAL, PITR</w:t>
            </w:r>
          </w:p>
        </w:tc>
        <w:tc>
          <w:tcPr>
            <w:tcW w:w="3834" w:type="dxa"/>
          </w:tcPr>
          <w:p w14:paraId="077835AD" w14:textId="78BECFDB" w:rsidR="00DA4BC6" w:rsidRPr="00F91CDE" w:rsidRDefault="00DA4BC6" w:rsidP="00DA4BC6">
            <w:pPr>
              <w:rPr>
                <w:rFonts w:ascii="Times New Roman" w:hAnsi="Times New Roman" w:cs="Times New Roman"/>
                <w:lang/>
              </w:rPr>
            </w:pPr>
            <w:r w:rsidRPr="00F91CDE">
              <w:rPr>
                <w:rFonts w:ascii="Times New Roman" w:hAnsi="Times New Roman" w:cs="Times New Roman"/>
              </w:rPr>
              <w:t>All 25 tables with FK constraints, ACID support designed</w:t>
            </w:r>
          </w:p>
        </w:tc>
        <w:tc>
          <w:tcPr>
            <w:tcW w:w="1241" w:type="dxa"/>
          </w:tcPr>
          <w:p w14:paraId="29AFD317" w14:textId="4B3902BD" w:rsidR="00DA4BC6" w:rsidRPr="00F91CDE" w:rsidRDefault="00DA4BC6" w:rsidP="00DA4BC6">
            <w:pPr>
              <w:rPr>
                <w:rFonts w:ascii="Times New Roman" w:hAnsi="Times New Roman" w:cs="Times New Roman"/>
                <w:lang/>
              </w:rPr>
            </w:pPr>
            <w:r w:rsidRPr="00F91CDE">
              <w:rPr>
                <w:rFonts w:ascii="Times New Roman" w:hAnsi="Times New Roman" w:cs="Times New Roman"/>
              </w:rPr>
              <w:t>Backup testing starts Monday</w:t>
            </w:r>
          </w:p>
        </w:tc>
      </w:tr>
      <w:tr w:rsidR="00DA4BC6" w:rsidRPr="00F91CDE" w14:paraId="37720805" w14:textId="77777777" w:rsidTr="00EF5BA9">
        <w:tc>
          <w:tcPr>
            <w:tcW w:w="8630" w:type="dxa"/>
            <w:gridSpan w:val="5"/>
          </w:tcPr>
          <w:p w14:paraId="440CBB16" w14:textId="1AC6C16B" w:rsidR="00DA4BC6" w:rsidRPr="00F91CDE" w:rsidRDefault="00DA4BC6" w:rsidP="00DA4BC6">
            <w:pPr>
              <w:rPr>
                <w:rFonts w:ascii="Times New Roman" w:hAnsi="Times New Roman" w:cs="Times New Roman"/>
                <w:b/>
                <w:bCs/>
              </w:rPr>
            </w:pPr>
            <w:r w:rsidRPr="00F91CDE">
              <w:rPr>
                <w:rFonts w:ascii="Times New Roman" w:hAnsi="Times New Roman" w:cs="Times New Roman"/>
                <w:b/>
                <w:bCs/>
              </w:rPr>
              <w:t>Mobile Features:</w:t>
            </w:r>
          </w:p>
        </w:tc>
      </w:tr>
      <w:tr w:rsidR="00DA4BC6" w:rsidRPr="00F91CDE" w14:paraId="4AC3EED3" w14:textId="77777777" w:rsidTr="00DA4BC6">
        <w:tc>
          <w:tcPr>
            <w:tcW w:w="673" w:type="dxa"/>
          </w:tcPr>
          <w:p w14:paraId="4DF126D1" w14:textId="652AE200" w:rsidR="00DA4BC6" w:rsidRPr="00F91CDE" w:rsidRDefault="00DA4BC6" w:rsidP="00DA4BC6">
            <w:pPr>
              <w:rPr>
                <w:rFonts w:ascii="Times New Roman" w:hAnsi="Times New Roman" w:cs="Times New Roman"/>
                <w:lang/>
              </w:rPr>
            </w:pPr>
            <w:r w:rsidRPr="00F91CDE">
              <w:rPr>
                <w:rFonts w:ascii="Times New Roman" w:hAnsi="Times New Roman" w:cs="Times New Roman"/>
              </w:rPr>
              <w:t>NFR-16</w:t>
            </w:r>
          </w:p>
        </w:tc>
        <w:tc>
          <w:tcPr>
            <w:tcW w:w="1380" w:type="dxa"/>
          </w:tcPr>
          <w:p w14:paraId="376AF3B2" w14:textId="392D15EF" w:rsidR="00DA4BC6" w:rsidRPr="00F91CDE" w:rsidRDefault="00DA4BC6" w:rsidP="00DA4BC6">
            <w:pPr>
              <w:rPr>
                <w:rFonts w:ascii="Times New Roman" w:hAnsi="Times New Roman" w:cs="Times New Roman"/>
                <w:lang/>
              </w:rPr>
            </w:pPr>
            <w:r w:rsidRPr="00F91CDE">
              <w:rPr>
                <w:rFonts w:ascii="Times New Roman" w:hAnsi="Times New Roman" w:cs="Times New Roman"/>
              </w:rPr>
              <w:t>Offline Support (Sync when online)</w:t>
            </w:r>
          </w:p>
        </w:tc>
        <w:tc>
          <w:tcPr>
            <w:tcW w:w="1502" w:type="dxa"/>
          </w:tcPr>
          <w:p w14:paraId="1D13D05A" w14:textId="11AF35F0" w:rsidR="00DA4BC6" w:rsidRPr="00F91CDE" w:rsidRDefault="00DA4BC6" w:rsidP="00DA4BC6">
            <w:pPr>
              <w:rPr>
                <w:rFonts w:ascii="Times New Roman" w:hAnsi="Times New Roman" w:cs="Times New Roman"/>
                <w:lang/>
              </w:rPr>
            </w:pPr>
            <w:r w:rsidRPr="00F91CDE">
              <w:rPr>
                <w:rFonts w:ascii="Times New Roman" w:hAnsi="Times New Roman" w:cs="Times New Roman"/>
              </w:rPr>
              <w:t>SQLite cache, optimistic updates, sync queue</w:t>
            </w:r>
          </w:p>
        </w:tc>
        <w:tc>
          <w:tcPr>
            <w:tcW w:w="3834" w:type="dxa"/>
          </w:tcPr>
          <w:p w14:paraId="1C2CDAA0" w14:textId="09B4EFF0" w:rsidR="00DA4BC6" w:rsidRPr="00F91CDE" w:rsidRDefault="00DA4BC6" w:rsidP="00DA4BC6">
            <w:pPr>
              <w:rPr>
                <w:rFonts w:ascii="Times New Roman" w:hAnsi="Times New Roman" w:cs="Times New Roman"/>
                <w:lang/>
              </w:rPr>
            </w:pPr>
            <w:r w:rsidRPr="00F91CDE">
              <w:rPr>
                <w:rFonts w:ascii="Times New Roman" w:hAnsi="Times New Roman" w:cs="Times New Roman"/>
              </w:rPr>
              <w:t>SQLite schema designed mirroring PostgreSQL</w:t>
            </w:r>
          </w:p>
        </w:tc>
        <w:tc>
          <w:tcPr>
            <w:tcW w:w="1241" w:type="dxa"/>
          </w:tcPr>
          <w:p w14:paraId="7FCBDC00" w14:textId="7D65830E" w:rsidR="00DA4BC6" w:rsidRPr="00F91CDE" w:rsidRDefault="00DA4BC6" w:rsidP="00DA4BC6">
            <w:pPr>
              <w:rPr>
                <w:rFonts w:ascii="Times New Roman" w:hAnsi="Times New Roman" w:cs="Times New Roman"/>
                <w:lang/>
              </w:rPr>
            </w:pPr>
            <w:r w:rsidRPr="00F91CDE">
              <w:rPr>
                <w:rFonts w:ascii="Times New Roman" w:hAnsi="Times New Roman" w:cs="Times New Roman"/>
              </w:rPr>
              <w:t>Offline testing starts Monday</w:t>
            </w:r>
          </w:p>
        </w:tc>
      </w:tr>
      <w:tr w:rsidR="00DA4BC6" w:rsidRPr="00F91CDE" w14:paraId="363DF0C2" w14:textId="77777777" w:rsidTr="00DA4BC6">
        <w:tc>
          <w:tcPr>
            <w:tcW w:w="673" w:type="dxa"/>
          </w:tcPr>
          <w:p w14:paraId="59ADF42F" w14:textId="3A61AB1E" w:rsidR="00DA4BC6" w:rsidRPr="00F91CDE" w:rsidRDefault="00DA4BC6" w:rsidP="00DA4BC6">
            <w:pPr>
              <w:rPr>
                <w:rFonts w:ascii="Times New Roman" w:hAnsi="Times New Roman" w:cs="Times New Roman"/>
                <w:lang/>
              </w:rPr>
            </w:pPr>
            <w:r w:rsidRPr="00F91CDE">
              <w:rPr>
                <w:rFonts w:ascii="Times New Roman" w:hAnsi="Times New Roman" w:cs="Times New Roman"/>
              </w:rPr>
              <w:t>NFR-17</w:t>
            </w:r>
          </w:p>
        </w:tc>
        <w:tc>
          <w:tcPr>
            <w:tcW w:w="1380" w:type="dxa"/>
          </w:tcPr>
          <w:p w14:paraId="017D9F9F" w14:textId="4FEE81A1" w:rsidR="00DA4BC6" w:rsidRPr="00F91CDE" w:rsidRDefault="00DA4BC6" w:rsidP="00DA4BC6">
            <w:pPr>
              <w:rPr>
                <w:rFonts w:ascii="Times New Roman" w:hAnsi="Times New Roman" w:cs="Times New Roman"/>
                <w:lang/>
              </w:rPr>
            </w:pPr>
            <w:r w:rsidRPr="00F91CDE">
              <w:rPr>
                <w:rFonts w:ascii="Times New Roman" w:hAnsi="Times New Roman" w:cs="Times New Roman"/>
              </w:rPr>
              <w:t>Push Notifications (99% &lt;30s)</w:t>
            </w:r>
          </w:p>
        </w:tc>
        <w:tc>
          <w:tcPr>
            <w:tcW w:w="1502" w:type="dxa"/>
          </w:tcPr>
          <w:p w14:paraId="4B61437E" w14:textId="0BEFCE44" w:rsidR="00DA4BC6" w:rsidRPr="00F91CDE" w:rsidRDefault="00DA4BC6" w:rsidP="00DA4BC6">
            <w:pPr>
              <w:rPr>
                <w:rFonts w:ascii="Times New Roman" w:hAnsi="Times New Roman" w:cs="Times New Roman"/>
                <w:lang/>
              </w:rPr>
            </w:pPr>
            <w:r w:rsidRPr="00F91CDE">
              <w:rPr>
                <w:rFonts w:ascii="Times New Roman" w:hAnsi="Times New Roman" w:cs="Times New Roman"/>
              </w:rPr>
              <w:t>Expo Push, 3-attempt retry</w:t>
            </w:r>
          </w:p>
        </w:tc>
        <w:tc>
          <w:tcPr>
            <w:tcW w:w="3834" w:type="dxa"/>
          </w:tcPr>
          <w:p w14:paraId="6D672378" w14:textId="09C8B2D7" w:rsidR="00DA4BC6" w:rsidRPr="00F91CDE" w:rsidRDefault="00DA4BC6" w:rsidP="00DA4BC6">
            <w:pPr>
              <w:rPr>
                <w:rFonts w:ascii="Times New Roman" w:hAnsi="Times New Roman" w:cs="Times New Roman"/>
                <w:lang/>
              </w:rPr>
            </w:pPr>
            <w:r w:rsidRPr="00F91CDE">
              <w:rPr>
                <w:rFonts w:ascii="Times New Roman" w:hAnsi="Times New Roman" w:cs="Times New Roman"/>
              </w:rPr>
              <w:t>notifications table designed</w:t>
            </w:r>
          </w:p>
        </w:tc>
        <w:tc>
          <w:tcPr>
            <w:tcW w:w="1241" w:type="dxa"/>
          </w:tcPr>
          <w:p w14:paraId="28C8B113" w14:textId="7381950E" w:rsidR="00DA4BC6" w:rsidRPr="00F91CDE" w:rsidRDefault="00DA4BC6" w:rsidP="00DA4BC6">
            <w:pPr>
              <w:rPr>
                <w:rFonts w:ascii="Times New Roman" w:hAnsi="Times New Roman" w:cs="Times New Roman"/>
                <w:lang/>
              </w:rPr>
            </w:pPr>
            <w:r w:rsidRPr="00F91CDE">
              <w:rPr>
                <w:rFonts w:ascii="Times New Roman" w:hAnsi="Times New Roman" w:cs="Times New Roman"/>
              </w:rPr>
              <w:t>Delivery monitoring starts Monday</w:t>
            </w:r>
          </w:p>
        </w:tc>
      </w:tr>
      <w:tr w:rsidR="00DA4BC6" w:rsidRPr="00F91CDE" w14:paraId="146810EF" w14:textId="77777777" w:rsidTr="00DA4BC6">
        <w:tc>
          <w:tcPr>
            <w:tcW w:w="673" w:type="dxa"/>
          </w:tcPr>
          <w:p w14:paraId="014A0791" w14:textId="4D4027B5" w:rsidR="00DA4BC6" w:rsidRPr="00F91CDE" w:rsidRDefault="00DA4BC6" w:rsidP="00DA4BC6">
            <w:pPr>
              <w:rPr>
                <w:rFonts w:ascii="Times New Roman" w:hAnsi="Times New Roman" w:cs="Times New Roman"/>
                <w:lang/>
              </w:rPr>
            </w:pPr>
            <w:r w:rsidRPr="00F91CDE">
              <w:rPr>
                <w:rFonts w:ascii="Times New Roman" w:hAnsi="Times New Roman" w:cs="Times New Roman"/>
              </w:rPr>
              <w:t>NFR-18</w:t>
            </w:r>
          </w:p>
        </w:tc>
        <w:tc>
          <w:tcPr>
            <w:tcW w:w="1380" w:type="dxa"/>
          </w:tcPr>
          <w:p w14:paraId="1010E4ED" w14:textId="31401AB4" w:rsidR="00DA4BC6" w:rsidRPr="00F91CDE" w:rsidRDefault="00DA4BC6" w:rsidP="00DA4BC6">
            <w:pPr>
              <w:rPr>
                <w:rFonts w:ascii="Times New Roman" w:hAnsi="Times New Roman" w:cs="Times New Roman"/>
                <w:lang/>
              </w:rPr>
            </w:pPr>
            <w:r w:rsidRPr="00F91CDE">
              <w:rPr>
                <w:rFonts w:ascii="Times New Roman" w:hAnsi="Times New Roman" w:cs="Times New Roman"/>
              </w:rPr>
              <w:t>App Store Approval (iOS + Android)</w:t>
            </w:r>
          </w:p>
        </w:tc>
        <w:tc>
          <w:tcPr>
            <w:tcW w:w="1502" w:type="dxa"/>
          </w:tcPr>
          <w:p w14:paraId="732B01C2" w14:textId="034D3DF7" w:rsidR="00DA4BC6" w:rsidRPr="00F91CDE" w:rsidRDefault="00DA4BC6" w:rsidP="00DA4BC6">
            <w:pPr>
              <w:rPr>
                <w:rFonts w:ascii="Times New Roman" w:hAnsi="Times New Roman" w:cs="Times New Roman"/>
                <w:lang/>
              </w:rPr>
            </w:pPr>
            <w:r w:rsidRPr="00F91CDE">
              <w:rPr>
                <w:rFonts w:ascii="Times New Roman" w:hAnsi="Times New Roman" w:cs="Times New Roman"/>
              </w:rPr>
              <w:t>Privacy policy, 18+ verification, moderation</w:t>
            </w:r>
          </w:p>
        </w:tc>
        <w:tc>
          <w:tcPr>
            <w:tcW w:w="3834" w:type="dxa"/>
          </w:tcPr>
          <w:p w14:paraId="53EF5484" w14:textId="454EE6A6" w:rsidR="00DA4BC6" w:rsidRPr="00F91CDE" w:rsidRDefault="00DA4BC6" w:rsidP="00DA4BC6">
            <w:pPr>
              <w:rPr>
                <w:rFonts w:ascii="Times New Roman" w:hAnsi="Times New Roman" w:cs="Times New Roman"/>
                <w:lang/>
              </w:rPr>
            </w:pPr>
            <w:proofErr w:type="spellStart"/>
            <w:proofErr w:type="gramStart"/>
            <w:r w:rsidRPr="00F91CDE">
              <w:rPr>
                <w:rFonts w:ascii="Times New Roman" w:hAnsi="Times New Roman" w:cs="Times New Roman"/>
              </w:rPr>
              <w:t>users.date</w:t>
            </w:r>
            <w:proofErr w:type="gramEnd"/>
            <w:r w:rsidRPr="00F91CDE">
              <w:rPr>
                <w:rFonts w:ascii="Times New Roman" w:hAnsi="Times New Roman" w:cs="Times New Roman"/>
              </w:rPr>
              <w:t>_of_birth</w:t>
            </w:r>
            <w:proofErr w:type="spellEnd"/>
            <w:r w:rsidRPr="00F91CDE">
              <w:rPr>
                <w:rFonts w:ascii="Times New Roman" w:hAnsi="Times New Roman" w:cs="Times New Roman"/>
              </w:rPr>
              <w:t>, verifications, reports tables designed</w:t>
            </w:r>
          </w:p>
        </w:tc>
        <w:tc>
          <w:tcPr>
            <w:tcW w:w="1241" w:type="dxa"/>
          </w:tcPr>
          <w:p w14:paraId="1F8A36E1" w14:textId="7EF357CD" w:rsidR="00DA4BC6" w:rsidRPr="00F91CDE" w:rsidRDefault="00DA4BC6" w:rsidP="00DA4BC6">
            <w:pPr>
              <w:rPr>
                <w:rFonts w:ascii="Times New Roman" w:hAnsi="Times New Roman" w:cs="Times New Roman"/>
                <w:lang/>
              </w:rPr>
            </w:pPr>
            <w:r w:rsidRPr="00F91CDE">
              <w:rPr>
                <w:rFonts w:ascii="Times New Roman" w:hAnsi="Times New Roman" w:cs="Times New Roman"/>
              </w:rPr>
              <w:t>App submission this sprint</w:t>
            </w:r>
          </w:p>
        </w:tc>
      </w:tr>
    </w:tbl>
    <w:p w14:paraId="4F369C37" w14:textId="536F831C" w:rsidR="00DA4BC6" w:rsidRPr="00DA4BC6" w:rsidRDefault="00DA4BC6" w:rsidP="00DA4BC6">
      <w:pPr>
        <w:rPr>
          <w:rFonts w:ascii="Times New Roman" w:hAnsi="Times New Roman" w:cs="Times New Roman"/>
          <w:lang/>
        </w:rPr>
      </w:pPr>
    </w:p>
    <w:p w14:paraId="7EE7B3EC" w14:textId="77777777" w:rsidR="00DA4BC6" w:rsidRPr="00DA4BC6" w:rsidRDefault="00DA4BC6" w:rsidP="00DA4BC6">
      <w:pPr>
        <w:rPr>
          <w:rFonts w:ascii="Times New Roman" w:hAnsi="Times New Roman" w:cs="Times New Roman"/>
          <w:lang/>
        </w:rPr>
      </w:pPr>
      <w:r w:rsidRPr="00DA4BC6">
        <w:rPr>
          <w:rFonts w:ascii="Times New Roman" w:hAnsi="Times New Roman" w:cs="Times New Roman"/>
          <w:lang/>
        </w:rPr>
        <w:t>All Sprint 2 NFRs are fully supported by planned architecture:</w:t>
      </w:r>
      <w:r w:rsidRPr="00DA4BC6">
        <w:rPr>
          <w:rFonts w:ascii="Times New Roman" w:hAnsi="Times New Roman" w:cs="Times New Roman"/>
          <w:lang/>
        </w:rPr>
        <w:br/>
      </w:r>
      <w:r w:rsidRPr="00DA4BC6">
        <w:rPr>
          <w:rFonts w:ascii="Times New Roman" w:hAnsi="Times New Roman" w:cs="Times New Roman"/>
          <w:lang/>
        </w:rPr>
        <w:br/>
        <w:t>Database Schema (25 tables):</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users, user_profiles - Support NFR-16, NFR-18</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messages, chat_rooms, chat_room_members - Support NFR-11, NFR-12</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verifications - Support NFR-18 (age verification)</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notifications - Support NFR-17</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50+ indexes designed - Support NFR-14 (query performance)</w:t>
      </w:r>
      <w:r w:rsidRPr="00DA4BC6">
        <w:rPr>
          <w:rFonts w:ascii="Times New Roman" w:hAnsi="Times New Roman" w:cs="Times New Roman"/>
          <w:lang/>
        </w:rPr>
        <w:br/>
      </w:r>
      <w:r w:rsidRPr="00DA4BC6">
        <w:rPr>
          <w:rFonts w:ascii="Times New Roman" w:hAnsi="Times New Roman" w:cs="Times New Roman"/>
          <w:lang/>
        </w:rPr>
        <w:br/>
        <w:t>C4 Architecture (9 services):</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Chat Service (Socket.io) - Support NFR-11, NFR-12</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User Service (OAuth2 + Veriff) - Support NFR-18</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Mobile App (React Native + Expo) - Support NFR-9, NFR-10, NFR-16, NFR-17</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Admin Service - Support NFR-18 (content moderation)</w:t>
      </w:r>
      <w:r w:rsidRPr="00DA4BC6">
        <w:rPr>
          <w:rFonts w:ascii="Times New Roman" w:hAnsi="Times New Roman" w:cs="Times New Roman"/>
          <w:lang/>
        </w:rPr>
        <w:br/>
      </w:r>
      <w:r w:rsidRPr="00DA4BC6">
        <w:rPr>
          <w:rFonts w:ascii="Times New Roman" w:hAnsi="Times New Roman" w:cs="Times New Roman"/>
          <w:lang/>
        </w:rPr>
        <w:br/>
        <w:t>Mobile Architecture:</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React Native with bundle splitting - Support NFR-9, NFR-10</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SQLite offline storage - Support NFR-16</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Expo Push Notifications - Support NFR-17</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Expo Camera - Support NFR-18 (KYC verification)</w:t>
      </w:r>
      <w:r w:rsidRPr="00DA4BC6">
        <w:rPr>
          <w:rFonts w:ascii="Times New Roman" w:hAnsi="Times New Roman" w:cs="Times New Roman"/>
          <w:lang/>
        </w:rPr>
        <w:br/>
      </w:r>
      <w:r w:rsidRPr="00DA4BC6">
        <w:rPr>
          <w:rFonts w:ascii="Times New Roman" w:hAnsi="Times New Roman" w:cs="Times New Roman"/>
          <w:lang/>
        </w:rPr>
        <w:br/>
        <w:t>Infrastructure:</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Cloudflare R2 storage - Support NFR-13</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PostgreSQL (Supabase) with backups - Support NFR-14, NFR-15</w:t>
      </w:r>
      <w:r w:rsidRPr="00DA4BC6">
        <w:rPr>
          <w:rFonts w:ascii="Times New Roman" w:hAnsi="Times New Roman" w:cs="Times New Roman"/>
          <w:lang/>
        </w:rPr>
        <w:br/>
      </w:r>
      <w:r w:rsidRPr="00DA4BC6">
        <w:rPr>
          <w:rFonts w:ascii="Segoe UI Emoji" w:hAnsi="Segoe UI Emoji" w:cs="Segoe UI Emoji"/>
          <w:lang/>
        </w:rPr>
        <w:t>✅</w:t>
      </w:r>
      <w:r w:rsidRPr="00DA4BC6">
        <w:rPr>
          <w:rFonts w:ascii="Times New Roman" w:hAnsi="Times New Roman" w:cs="Times New Roman"/>
          <w:lang/>
        </w:rPr>
        <w:t xml:space="preserve"> Redis (Upstash) for pub/sub - Support NFR-11, NFR-12</w:t>
      </w:r>
    </w:p>
    <w:p w14:paraId="1C146CDA" w14:textId="77777777" w:rsidR="00A92E9E" w:rsidRPr="00F91CDE" w:rsidRDefault="00A92E9E" w:rsidP="00A92E9E">
      <w:pPr>
        <w:rPr>
          <w:rFonts w:ascii="Times New Roman" w:hAnsi="Times New Roman" w:cs="Times New Roman"/>
        </w:rPr>
      </w:pPr>
    </w:p>
    <w:p w14:paraId="45378805" w14:textId="4D5B03BB" w:rsidR="00DA4BC6" w:rsidRPr="00DA4BC6" w:rsidRDefault="00DA4BC6" w:rsidP="00DA4BC6">
      <w:pPr>
        <w:rPr>
          <w:rFonts w:ascii="Times New Roman" w:hAnsi="Times New Roman" w:cs="Times New Roman"/>
          <w:lang/>
        </w:rPr>
      </w:pPr>
      <w:r w:rsidRPr="00DA4BC6">
        <w:rPr>
          <w:rFonts w:ascii="Times New Roman" w:hAnsi="Times New Roman" w:cs="Times New Roman"/>
          <w:lang/>
        </w:rPr>
        <w:t>10.</w:t>
      </w:r>
      <w:r w:rsidRPr="00F91CDE">
        <w:rPr>
          <w:rFonts w:ascii="Times New Roman" w:hAnsi="Times New Roman" w:cs="Times New Roman"/>
        </w:rPr>
        <w:t>3</w:t>
      </w:r>
      <w:r w:rsidRPr="00DA4BC6">
        <w:rPr>
          <w:rFonts w:ascii="Times New Roman" w:hAnsi="Times New Roman" w:cs="Times New Roman"/>
          <w:lang/>
        </w:rPr>
        <w:t xml:space="preserve"> ARCHITECTURAL PRINCIPLES FOR NFR SUPPORT</w:t>
      </w:r>
      <w:r w:rsidRPr="00DA4BC6">
        <w:rPr>
          <w:rFonts w:ascii="Times New Roman" w:hAnsi="Times New Roman" w:cs="Times New Roman"/>
          <w:lang/>
        </w:rPr>
        <w:br/>
      </w:r>
      <w:r w:rsidRPr="00DA4BC6">
        <w:rPr>
          <w:rFonts w:ascii="Times New Roman" w:hAnsi="Times New Roman" w:cs="Times New Roman"/>
          <w:lang/>
        </w:rPr>
        <w:br/>
        <w:t>1. Performance Through Caching:</w:t>
      </w:r>
      <w:r w:rsidRPr="00DA4BC6">
        <w:rPr>
          <w:rFonts w:ascii="Times New Roman" w:hAnsi="Times New Roman" w:cs="Times New Roman"/>
          <w:lang/>
        </w:rPr>
        <w:br/>
        <w:t xml:space="preserve">   - Redis for sub-millisecond reads (leaderboards, sessions)</w:t>
      </w:r>
      <w:r w:rsidRPr="00DA4BC6">
        <w:rPr>
          <w:rFonts w:ascii="Times New Roman" w:hAnsi="Times New Roman" w:cs="Times New Roman"/>
          <w:lang/>
        </w:rPr>
        <w:br/>
        <w:t xml:space="preserve">   - Strategic denormalization in PostgreSQL (user_profiles.total_drinks)</w:t>
      </w:r>
      <w:r w:rsidRPr="00DA4BC6">
        <w:rPr>
          <w:rFonts w:ascii="Times New Roman" w:hAnsi="Times New Roman" w:cs="Times New Roman"/>
          <w:lang/>
        </w:rPr>
        <w:br/>
        <w:t xml:space="preserve">   - CDN integration for static assets</w:t>
      </w:r>
      <w:r w:rsidRPr="00DA4BC6">
        <w:rPr>
          <w:rFonts w:ascii="Times New Roman" w:hAnsi="Times New Roman" w:cs="Times New Roman"/>
          <w:lang/>
        </w:rPr>
        <w:br/>
      </w:r>
      <w:r w:rsidRPr="00DA4BC6">
        <w:rPr>
          <w:rFonts w:ascii="Times New Roman" w:hAnsi="Times New Roman" w:cs="Times New Roman"/>
          <w:lang/>
        </w:rPr>
        <w:br/>
        <w:t>2. Scalability Through Decoupling:</w:t>
      </w:r>
      <w:r w:rsidRPr="00DA4BC6">
        <w:rPr>
          <w:rFonts w:ascii="Times New Roman" w:hAnsi="Times New Roman" w:cs="Times New Roman"/>
          <w:lang/>
        </w:rPr>
        <w:br/>
        <w:t xml:space="preserve">   - Event-driven architecture (Redpanda as event bus)</w:t>
      </w:r>
      <w:r w:rsidRPr="00DA4BC6">
        <w:rPr>
          <w:rFonts w:ascii="Times New Roman" w:hAnsi="Times New Roman" w:cs="Times New Roman"/>
          <w:lang/>
        </w:rPr>
        <w:br/>
        <w:t xml:space="preserve">   - Stateless microservices (horizontal scaling)</w:t>
      </w:r>
      <w:r w:rsidRPr="00DA4BC6">
        <w:rPr>
          <w:rFonts w:ascii="Times New Roman" w:hAnsi="Times New Roman" w:cs="Times New Roman"/>
          <w:lang/>
        </w:rPr>
        <w:br/>
        <w:t xml:space="preserve">   - Database connection pooling (HikariCP)</w:t>
      </w:r>
      <w:r w:rsidRPr="00DA4BC6">
        <w:rPr>
          <w:rFonts w:ascii="Times New Roman" w:hAnsi="Times New Roman" w:cs="Times New Roman"/>
          <w:lang/>
        </w:rPr>
        <w:br/>
      </w:r>
      <w:r w:rsidRPr="00DA4BC6">
        <w:rPr>
          <w:rFonts w:ascii="Times New Roman" w:hAnsi="Times New Roman" w:cs="Times New Roman"/>
          <w:lang/>
        </w:rPr>
        <w:br/>
        <w:t>3. Availability Through Redundancy:</w:t>
      </w:r>
      <w:r w:rsidRPr="00DA4BC6">
        <w:rPr>
          <w:rFonts w:ascii="Times New Roman" w:hAnsi="Times New Roman" w:cs="Times New Roman"/>
          <w:lang/>
        </w:rPr>
        <w:br/>
        <w:t xml:space="preserve">   - Message persistence with replication factor 3</w:t>
      </w:r>
      <w:r w:rsidRPr="00DA4BC6">
        <w:rPr>
          <w:rFonts w:ascii="Times New Roman" w:hAnsi="Times New Roman" w:cs="Times New Roman"/>
          <w:lang/>
        </w:rPr>
        <w:br/>
        <w:t xml:space="preserve">   - PostgreSQL automatic backups (daily)</w:t>
      </w:r>
      <w:r w:rsidRPr="00DA4BC6">
        <w:rPr>
          <w:rFonts w:ascii="Times New Roman" w:hAnsi="Times New Roman" w:cs="Times New Roman"/>
          <w:lang/>
        </w:rPr>
        <w:br/>
        <w:t xml:space="preserve">   - Health checks on all services</w:t>
      </w:r>
      <w:r w:rsidRPr="00DA4BC6">
        <w:rPr>
          <w:rFonts w:ascii="Times New Roman" w:hAnsi="Times New Roman" w:cs="Times New Roman"/>
          <w:lang/>
        </w:rPr>
        <w:br/>
      </w:r>
      <w:r w:rsidRPr="00DA4BC6">
        <w:rPr>
          <w:rFonts w:ascii="Times New Roman" w:hAnsi="Times New Roman" w:cs="Times New Roman"/>
          <w:lang/>
        </w:rPr>
        <w:br/>
        <w:t>4. Security Through Defense in Depth:</w:t>
      </w:r>
      <w:r w:rsidRPr="00DA4BC6">
        <w:rPr>
          <w:rFonts w:ascii="Times New Roman" w:hAnsi="Times New Roman" w:cs="Times New Roman"/>
          <w:lang/>
        </w:rPr>
        <w:br/>
        <w:t xml:space="preserve">   - TLS 1.3 for all communications</w:t>
      </w:r>
      <w:r w:rsidRPr="00DA4BC6">
        <w:rPr>
          <w:rFonts w:ascii="Times New Roman" w:hAnsi="Times New Roman" w:cs="Times New Roman"/>
          <w:lang/>
        </w:rPr>
        <w:br/>
        <w:t xml:space="preserve">   - JWT authentication with refresh tokens</w:t>
      </w:r>
      <w:r w:rsidRPr="00DA4BC6">
        <w:rPr>
          <w:rFonts w:ascii="Times New Roman" w:hAnsi="Times New Roman" w:cs="Times New Roman"/>
          <w:lang/>
        </w:rPr>
        <w:br/>
        <w:t xml:space="preserve">   - API rate limiting per user</w:t>
      </w:r>
      <w:r w:rsidRPr="00DA4BC6">
        <w:rPr>
          <w:rFonts w:ascii="Times New Roman" w:hAnsi="Times New Roman" w:cs="Times New Roman"/>
          <w:lang/>
        </w:rPr>
        <w:br/>
        <w:t xml:space="preserve">   - CI/CD security scanning (3 tools)</w:t>
      </w:r>
      <w:r w:rsidRPr="00DA4BC6">
        <w:rPr>
          <w:rFonts w:ascii="Times New Roman" w:hAnsi="Times New Roman" w:cs="Times New Roman"/>
          <w:lang/>
        </w:rPr>
        <w:br/>
      </w:r>
      <w:r w:rsidRPr="00DA4BC6">
        <w:rPr>
          <w:rFonts w:ascii="Times New Roman" w:hAnsi="Times New Roman" w:cs="Times New Roman"/>
          <w:lang/>
        </w:rPr>
        <w:br/>
        <w:t>5. Observability Through Instrumentation:</w:t>
      </w:r>
      <w:r w:rsidRPr="00DA4BC6">
        <w:rPr>
          <w:rFonts w:ascii="Times New Roman" w:hAnsi="Times New Roman" w:cs="Times New Roman"/>
          <w:lang/>
        </w:rPr>
        <w:br/>
        <w:t xml:space="preserve">   - Prometheus metrics on all endpoints</w:t>
      </w:r>
      <w:r w:rsidRPr="00DA4BC6">
        <w:rPr>
          <w:rFonts w:ascii="Times New Roman" w:hAnsi="Times New Roman" w:cs="Times New Roman"/>
          <w:lang/>
        </w:rPr>
        <w:br/>
        <w:t xml:space="preserve">   - Structured logging with correlation IDs</w:t>
      </w:r>
      <w:r w:rsidRPr="00DA4BC6">
        <w:rPr>
          <w:rFonts w:ascii="Times New Roman" w:hAnsi="Times New Roman" w:cs="Times New Roman"/>
          <w:lang/>
        </w:rPr>
        <w:br/>
        <w:t xml:space="preserve">   - Distributed tracing capability</w:t>
      </w:r>
      <w:r w:rsidRPr="00DA4BC6">
        <w:rPr>
          <w:rFonts w:ascii="Times New Roman" w:hAnsi="Times New Roman" w:cs="Times New Roman"/>
          <w:lang/>
        </w:rPr>
        <w:br/>
      </w:r>
      <w:r w:rsidRPr="00DA4BC6">
        <w:rPr>
          <w:rFonts w:ascii="Times New Roman" w:hAnsi="Times New Roman" w:cs="Times New Roman"/>
          <w:lang/>
        </w:rPr>
        <w:br/>
        <w:t>6. Cost Efficiency Through Smart Design:</w:t>
      </w:r>
      <w:r w:rsidRPr="00DA4BC6">
        <w:rPr>
          <w:rFonts w:ascii="Times New Roman" w:hAnsi="Times New Roman" w:cs="Times New Roman"/>
          <w:lang/>
        </w:rPr>
        <w:br/>
        <w:t xml:space="preserve">   - Free-tier services where possible (Supabase, Upstash, GitHub Actions)</w:t>
      </w:r>
      <w:r w:rsidRPr="00DA4BC6">
        <w:rPr>
          <w:rFonts w:ascii="Times New Roman" w:hAnsi="Times New Roman" w:cs="Times New Roman"/>
          <w:lang/>
        </w:rPr>
        <w:br/>
        <w:t xml:space="preserve">   - Serverless Redis (pay-per-use)</w:t>
      </w:r>
      <w:r w:rsidRPr="00DA4BC6">
        <w:rPr>
          <w:rFonts w:ascii="Times New Roman" w:hAnsi="Times New Roman" w:cs="Times New Roman"/>
          <w:lang/>
        </w:rPr>
        <w:br/>
        <w:t xml:space="preserve">   - Efficient event streaming (Redpanda vs Kafka)</w:t>
      </w:r>
    </w:p>
    <w:p w14:paraId="230A1358" w14:textId="77777777" w:rsidR="00DA4BC6" w:rsidRPr="00A92E9E" w:rsidRDefault="00DA4BC6" w:rsidP="00A92E9E">
      <w:pPr>
        <w:rPr>
          <w:rFonts w:ascii="Times New Roman" w:hAnsi="Times New Roman" w:cs="Times New Roman"/>
          <w:lang/>
        </w:rPr>
      </w:pPr>
    </w:p>
    <w:p w14:paraId="74E1C7A3" w14:textId="77777777" w:rsidR="00A92E9E" w:rsidRPr="00F91CDE" w:rsidRDefault="00A92E9E" w:rsidP="00A92E9E">
      <w:pPr>
        <w:rPr>
          <w:rFonts w:ascii="Times New Roman" w:hAnsi="Times New Roman" w:cs="Times New Roman"/>
          <w:lang/>
        </w:rPr>
      </w:pPr>
    </w:p>
    <w:p w14:paraId="6EFACD28" w14:textId="04FCBC89" w:rsidR="00DA4BC6" w:rsidRPr="00DA4BC6" w:rsidRDefault="00DA4BC6" w:rsidP="00F91CDE">
      <w:pPr>
        <w:pStyle w:val="ListBullet"/>
        <w:numPr>
          <w:ilvl w:val="0"/>
          <w:numId w:val="0"/>
        </w:numPr>
        <w:ind w:left="360"/>
        <w:rPr>
          <w:rFonts w:ascii="Times New Roman" w:hAnsi="Times New Roman" w:cs="Times New Roman"/>
          <w:lang/>
        </w:rPr>
      </w:pPr>
      <w:bookmarkStart w:id="14" w:name="_Toc211618155"/>
      <w:r w:rsidRPr="00DA4BC6">
        <w:rPr>
          <w:rStyle w:val="Heading1Char"/>
          <w:rFonts w:ascii="Times New Roman" w:hAnsi="Times New Roman" w:cs="Times New Roman"/>
          <w:color w:val="000000" w:themeColor="text1"/>
          <w:lang/>
        </w:rPr>
        <w:t>11. References</w:t>
      </w:r>
      <w:bookmarkEnd w:id="14"/>
      <w:r w:rsidRPr="00DA4BC6">
        <w:rPr>
          <w:rFonts w:ascii="Times New Roman" w:hAnsi="Times New Roman" w:cs="Times New Roman"/>
          <w:lang/>
        </w:rPr>
        <w:br/>
      </w:r>
      <w:r w:rsidRPr="00DA4BC6">
        <w:rPr>
          <w:rFonts w:ascii="Times New Roman" w:hAnsi="Times New Roman" w:cs="Times New Roman"/>
          <w:lang/>
        </w:rPr>
        <w:br/>
        <w:t>This section provides comprehensive references to all technologies, frameworks, tools, standards, and methodologies used in the WCD Platform architecture.</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lastRenderedPageBreak/>
        <w:t>11.1 CORE TECHNOLOGIES</w:t>
      </w:r>
      <w:r w:rsidRPr="00DA4BC6">
        <w:rPr>
          <w:rFonts w:ascii="Times New Roman" w:hAnsi="Times New Roman" w:cs="Times New Roman"/>
          <w:lang/>
        </w:rPr>
        <w:br/>
      </w:r>
      <w:r w:rsidRPr="00DA4BC6">
        <w:rPr>
          <w:rFonts w:ascii="Times New Roman" w:hAnsi="Times New Roman" w:cs="Times New Roman"/>
          <w:lang/>
        </w:rPr>
        <w:br/>
        <w:t>Event Streaming &amp; Messaging:</w:t>
      </w:r>
      <w:r w:rsidRPr="00DA4BC6">
        <w:rPr>
          <w:rFonts w:ascii="Times New Roman" w:hAnsi="Times New Roman" w:cs="Times New Roman"/>
          <w:lang/>
        </w:rPr>
        <w:br/>
        <w:t>• Redpanda Documentation: https://docs.redpanda.com</w:t>
      </w:r>
      <w:r w:rsidRPr="00DA4BC6">
        <w:rPr>
          <w:rFonts w:ascii="Times New Roman" w:hAnsi="Times New Roman" w:cs="Times New Roman"/>
          <w:lang/>
        </w:rPr>
        <w:br/>
        <w:t xml:space="preserve">  - Kafka-compatible event streaming platform</w:t>
      </w:r>
      <w:r w:rsidRPr="00DA4BC6">
        <w:rPr>
          <w:rFonts w:ascii="Times New Roman" w:hAnsi="Times New Roman" w:cs="Times New Roman"/>
          <w:lang/>
        </w:rPr>
        <w:br/>
        <w:t xml:space="preserve">  - Core message bus for event-driven architecture</w:t>
      </w:r>
      <w:r w:rsidRPr="00DA4BC6">
        <w:rPr>
          <w:rFonts w:ascii="Times New Roman" w:hAnsi="Times New Roman" w:cs="Times New Roman"/>
          <w:lang/>
        </w:rPr>
        <w:br/>
      </w:r>
      <w:r w:rsidRPr="00DA4BC6">
        <w:rPr>
          <w:rFonts w:ascii="Times New Roman" w:hAnsi="Times New Roman" w:cs="Times New Roman"/>
          <w:lang/>
        </w:rPr>
        <w:br/>
        <w:t>• Apache Kafka Protocol: https://kafka.apache.org/documentation/</w:t>
      </w:r>
      <w:r w:rsidRPr="00DA4BC6">
        <w:rPr>
          <w:rFonts w:ascii="Times New Roman" w:hAnsi="Times New Roman" w:cs="Times New Roman"/>
          <w:lang/>
        </w:rPr>
        <w:br/>
        <w:t xml:space="preserve">  - Kafka API compatibility reference</w:t>
      </w:r>
      <w:r w:rsidRPr="00DA4BC6">
        <w:rPr>
          <w:rFonts w:ascii="Times New Roman" w:hAnsi="Times New Roman" w:cs="Times New Roman"/>
          <w:lang/>
        </w:rPr>
        <w:br/>
      </w:r>
      <w:r w:rsidRPr="00DA4BC6">
        <w:rPr>
          <w:rFonts w:ascii="Times New Roman" w:hAnsi="Times New Roman" w:cs="Times New Roman"/>
          <w:lang/>
        </w:rPr>
        <w:br/>
        <w:t>Databases &amp; Caching:</w:t>
      </w:r>
      <w:r w:rsidRPr="00DA4BC6">
        <w:rPr>
          <w:rFonts w:ascii="Times New Roman" w:hAnsi="Times New Roman" w:cs="Times New Roman"/>
          <w:lang/>
        </w:rPr>
        <w:br/>
        <w:t>• PostgreSQL Official Documentation: https://www.postgresql.org/docs/</w:t>
      </w:r>
      <w:r w:rsidRPr="00DA4BC6">
        <w:rPr>
          <w:rFonts w:ascii="Times New Roman" w:hAnsi="Times New Roman" w:cs="Times New Roman"/>
          <w:lang/>
        </w:rPr>
        <w:br/>
        <w:t xml:space="preserve">  - Primary relational database (version 15+)</w:t>
      </w:r>
      <w:r w:rsidRPr="00DA4BC6">
        <w:rPr>
          <w:rFonts w:ascii="Times New Roman" w:hAnsi="Times New Roman" w:cs="Times New Roman"/>
          <w:lang/>
        </w:rPr>
        <w:br/>
      </w:r>
      <w:r w:rsidRPr="00DA4BC6">
        <w:rPr>
          <w:rFonts w:ascii="Times New Roman" w:hAnsi="Times New Roman" w:cs="Times New Roman"/>
          <w:lang/>
        </w:rPr>
        <w:br/>
        <w:t>• Supabase Documentation: https://supabase.com/docs</w:t>
      </w:r>
      <w:r w:rsidRPr="00DA4BC6">
        <w:rPr>
          <w:rFonts w:ascii="Times New Roman" w:hAnsi="Times New Roman" w:cs="Times New Roman"/>
          <w:lang/>
        </w:rPr>
        <w:br/>
        <w:t xml:space="preserve">  - Managed PostgreSQL hosting platform</w:t>
      </w:r>
      <w:r w:rsidRPr="00DA4BC6">
        <w:rPr>
          <w:rFonts w:ascii="Times New Roman" w:hAnsi="Times New Roman" w:cs="Times New Roman"/>
          <w:lang/>
        </w:rPr>
        <w:br/>
        <w:t xml:space="preserve">  - Database-as-a-Service with automatic backups</w:t>
      </w:r>
      <w:r w:rsidRPr="00DA4BC6">
        <w:rPr>
          <w:rFonts w:ascii="Times New Roman" w:hAnsi="Times New Roman" w:cs="Times New Roman"/>
          <w:lang/>
        </w:rPr>
        <w:br/>
      </w:r>
      <w:r w:rsidRPr="00DA4BC6">
        <w:rPr>
          <w:rFonts w:ascii="Times New Roman" w:hAnsi="Times New Roman" w:cs="Times New Roman"/>
          <w:lang/>
        </w:rPr>
        <w:br/>
        <w:t>• Redis Documentation: https://redis.io/docs/</w:t>
      </w:r>
      <w:r w:rsidRPr="00DA4BC6">
        <w:rPr>
          <w:rFonts w:ascii="Times New Roman" w:hAnsi="Times New Roman" w:cs="Times New Roman"/>
          <w:lang/>
        </w:rPr>
        <w:br/>
        <w:t xml:space="preserve">  - In-memory data store for caching and real-time features</w:t>
      </w:r>
      <w:r w:rsidRPr="00DA4BC6">
        <w:rPr>
          <w:rFonts w:ascii="Times New Roman" w:hAnsi="Times New Roman" w:cs="Times New Roman"/>
          <w:lang/>
        </w:rPr>
        <w:br/>
      </w:r>
      <w:r w:rsidRPr="00DA4BC6">
        <w:rPr>
          <w:rFonts w:ascii="Times New Roman" w:hAnsi="Times New Roman" w:cs="Times New Roman"/>
          <w:lang/>
        </w:rPr>
        <w:br/>
        <w:t>• Redis Data Types: https://redis.io/docs/data-types/</w:t>
      </w:r>
      <w:r w:rsidRPr="00DA4BC6">
        <w:rPr>
          <w:rFonts w:ascii="Times New Roman" w:hAnsi="Times New Roman" w:cs="Times New Roman"/>
          <w:lang/>
        </w:rPr>
        <w:br/>
        <w:t xml:space="preserve">  - Sorted sets (ZSET) for leaderboards</w:t>
      </w:r>
      <w:r w:rsidRPr="00DA4BC6">
        <w:rPr>
          <w:rFonts w:ascii="Times New Roman" w:hAnsi="Times New Roman" w:cs="Times New Roman"/>
          <w:lang/>
        </w:rPr>
        <w:br/>
        <w:t xml:space="preserve">  - HyperLogLog (HLL) for unique user counting</w:t>
      </w:r>
      <w:r w:rsidRPr="00DA4BC6">
        <w:rPr>
          <w:rFonts w:ascii="Times New Roman" w:hAnsi="Times New Roman" w:cs="Times New Roman"/>
          <w:lang/>
        </w:rPr>
        <w:br/>
      </w:r>
      <w:r w:rsidRPr="00DA4BC6">
        <w:rPr>
          <w:rFonts w:ascii="Times New Roman" w:hAnsi="Times New Roman" w:cs="Times New Roman"/>
          <w:lang/>
        </w:rPr>
        <w:br/>
        <w:t>• Upstash Documentation: https://docs.upstash.com/redis</w:t>
      </w:r>
      <w:r w:rsidRPr="00DA4BC6">
        <w:rPr>
          <w:rFonts w:ascii="Times New Roman" w:hAnsi="Times New Roman" w:cs="Times New Roman"/>
          <w:lang/>
        </w:rPr>
        <w:br/>
        <w:t xml:space="preserve">  - Serverless Redis hosting platform</w:t>
      </w:r>
      <w:r w:rsidRPr="00DA4BC6">
        <w:rPr>
          <w:rFonts w:ascii="Times New Roman" w:hAnsi="Times New Roman" w:cs="Times New Roman"/>
          <w:lang/>
        </w:rPr>
        <w:br/>
        <w:t xml:space="preserve">  - Pay-per-request pricing model</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11.2 BACKEND FRAMEWORKS &amp; LIBRARIES</w:t>
      </w:r>
      <w:r w:rsidRPr="00DA4BC6">
        <w:rPr>
          <w:rFonts w:ascii="Times New Roman" w:hAnsi="Times New Roman" w:cs="Times New Roman"/>
          <w:lang/>
        </w:rPr>
        <w:br/>
      </w:r>
      <w:r w:rsidRPr="00DA4BC6">
        <w:rPr>
          <w:rFonts w:ascii="Times New Roman" w:hAnsi="Times New Roman" w:cs="Times New Roman"/>
          <w:lang/>
        </w:rPr>
        <w:br/>
        <w:t>Java/Spring Ecosystem:</w:t>
      </w:r>
      <w:r w:rsidRPr="00DA4BC6">
        <w:rPr>
          <w:rFonts w:ascii="Times New Roman" w:hAnsi="Times New Roman" w:cs="Times New Roman"/>
          <w:lang/>
        </w:rPr>
        <w:br/>
        <w:t>• Spring Boot Documentation: https://docs.spring.io/spring-boot/docs/current/reference/html/</w:t>
      </w:r>
      <w:r w:rsidRPr="00DA4BC6">
        <w:rPr>
          <w:rFonts w:ascii="Times New Roman" w:hAnsi="Times New Roman" w:cs="Times New Roman"/>
          <w:lang/>
        </w:rPr>
        <w:br/>
        <w:t xml:space="preserve">  - Microservices framework (version 3.x)</w:t>
      </w:r>
      <w:r w:rsidRPr="00DA4BC6">
        <w:rPr>
          <w:rFonts w:ascii="Times New Roman" w:hAnsi="Times New Roman" w:cs="Times New Roman"/>
          <w:lang/>
        </w:rPr>
        <w:br/>
      </w:r>
      <w:r w:rsidRPr="00DA4BC6">
        <w:rPr>
          <w:rFonts w:ascii="Times New Roman" w:hAnsi="Times New Roman" w:cs="Times New Roman"/>
          <w:lang/>
        </w:rPr>
        <w:br/>
        <w:t>• Spring Boot Actuator: https://docs.spring.io/spring-boot/docs/current/reference/html/actuator.html</w:t>
      </w:r>
      <w:r w:rsidRPr="00DA4BC6">
        <w:rPr>
          <w:rFonts w:ascii="Times New Roman" w:hAnsi="Times New Roman" w:cs="Times New Roman"/>
          <w:lang/>
        </w:rPr>
        <w:br/>
        <w:t xml:space="preserve">  - Health checks, metrics, and observability endpoints</w:t>
      </w:r>
      <w:r w:rsidRPr="00DA4BC6">
        <w:rPr>
          <w:rFonts w:ascii="Times New Roman" w:hAnsi="Times New Roman" w:cs="Times New Roman"/>
          <w:lang/>
        </w:rPr>
        <w:br/>
      </w:r>
      <w:r w:rsidRPr="00DA4BC6">
        <w:rPr>
          <w:rFonts w:ascii="Times New Roman" w:hAnsi="Times New Roman" w:cs="Times New Roman"/>
          <w:lang/>
        </w:rPr>
        <w:br/>
        <w:t>• Spring Security: https://docs.spring.io/spring-security/reference/</w:t>
      </w:r>
      <w:r w:rsidRPr="00DA4BC6">
        <w:rPr>
          <w:rFonts w:ascii="Times New Roman" w:hAnsi="Times New Roman" w:cs="Times New Roman"/>
          <w:lang/>
        </w:rPr>
        <w:br/>
        <w:t xml:space="preserve">  - Authentication and authorization framework</w:t>
      </w:r>
      <w:r w:rsidRPr="00DA4BC6">
        <w:rPr>
          <w:rFonts w:ascii="Times New Roman" w:hAnsi="Times New Roman" w:cs="Times New Roman"/>
          <w:lang/>
        </w:rPr>
        <w:br/>
        <w:t xml:space="preserve">  - JWT token validation</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lastRenderedPageBreak/>
        <w:t>• Spring Data JPA: https://docs.spring.io/spring-data/jpa/docs/current/reference/html/</w:t>
      </w:r>
      <w:r w:rsidRPr="00DA4BC6">
        <w:rPr>
          <w:rFonts w:ascii="Times New Roman" w:hAnsi="Times New Roman" w:cs="Times New Roman"/>
          <w:lang/>
        </w:rPr>
        <w:br/>
        <w:t xml:space="preserve">  - PostgreSQL database access layer</w:t>
      </w:r>
      <w:r w:rsidRPr="00DA4BC6">
        <w:rPr>
          <w:rFonts w:ascii="Times New Roman" w:hAnsi="Times New Roman" w:cs="Times New Roman"/>
          <w:lang/>
        </w:rPr>
        <w:br/>
      </w:r>
      <w:r w:rsidRPr="00DA4BC6">
        <w:rPr>
          <w:rFonts w:ascii="Times New Roman" w:hAnsi="Times New Roman" w:cs="Times New Roman"/>
          <w:lang/>
        </w:rPr>
        <w:br/>
        <w:t>• Gradle Build Tool: https://docs.gradle.org/</w:t>
      </w:r>
      <w:r w:rsidRPr="00DA4BC6">
        <w:rPr>
          <w:rFonts w:ascii="Times New Roman" w:hAnsi="Times New Roman" w:cs="Times New Roman"/>
          <w:lang/>
        </w:rPr>
        <w:br/>
        <w:t xml:space="preserve">  - Build automation and dependency management</w:t>
      </w:r>
      <w:r w:rsidRPr="00DA4BC6">
        <w:rPr>
          <w:rFonts w:ascii="Times New Roman" w:hAnsi="Times New Roman" w:cs="Times New Roman"/>
          <w:lang/>
        </w:rPr>
        <w:br/>
      </w:r>
      <w:r w:rsidRPr="00DA4BC6">
        <w:rPr>
          <w:rFonts w:ascii="Times New Roman" w:hAnsi="Times New Roman" w:cs="Times New Roman"/>
          <w:lang/>
        </w:rPr>
        <w:br/>
        <w:t>• HikariCP: https://github.com/brettwooldridge/HikariCP</w:t>
      </w:r>
      <w:r w:rsidRPr="00DA4BC6">
        <w:rPr>
          <w:rFonts w:ascii="Times New Roman" w:hAnsi="Times New Roman" w:cs="Times New Roman"/>
          <w:lang/>
        </w:rPr>
        <w:br/>
        <w:t xml:space="preserve">  - High-performance JDBC connection pool</w:t>
      </w:r>
      <w:r w:rsidRPr="00DA4BC6">
        <w:rPr>
          <w:rFonts w:ascii="Times New Roman" w:hAnsi="Times New Roman" w:cs="Times New Roman"/>
          <w:lang/>
        </w:rPr>
        <w:br/>
      </w:r>
      <w:r w:rsidRPr="00DA4BC6">
        <w:rPr>
          <w:rFonts w:ascii="Times New Roman" w:hAnsi="Times New Roman" w:cs="Times New Roman"/>
          <w:lang/>
        </w:rPr>
        <w:br/>
        <w:t>• Resilience4j: https://resilience4j.readme.io/</w:t>
      </w:r>
      <w:r w:rsidRPr="00DA4BC6">
        <w:rPr>
          <w:rFonts w:ascii="Times New Roman" w:hAnsi="Times New Roman" w:cs="Times New Roman"/>
          <w:lang/>
        </w:rPr>
        <w:br/>
        <w:t xml:space="preserve">  - Fault tolerance library (circuit breakers, retry logic)</w:t>
      </w:r>
      <w:r w:rsidRPr="00DA4BC6">
        <w:rPr>
          <w:rFonts w:ascii="Times New Roman" w:hAnsi="Times New Roman" w:cs="Times New Roman"/>
          <w:lang/>
        </w:rPr>
        <w:br/>
      </w:r>
      <w:r w:rsidRPr="00DA4BC6">
        <w:rPr>
          <w:rFonts w:ascii="Times New Roman" w:hAnsi="Times New Roman" w:cs="Times New Roman"/>
          <w:lang/>
        </w:rPr>
        <w:br/>
        <w:t>Node.js Ecosystem:</w:t>
      </w:r>
      <w:r w:rsidRPr="00DA4BC6">
        <w:rPr>
          <w:rFonts w:ascii="Times New Roman" w:hAnsi="Times New Roman" w:cs="Times New Roman"/>
          <w:lang/>
        </w:rPr>
        <w:br/>
        <w:t>• Node.js Documentation: https://nodejs.org/docs/</w:t>
      </w:r>
      <w:r w:rsidRPr="00DA4BC6">
        <w:rPr>
          <w:rFonts w:ascii="Times New Roman" w:hAnsi="Times New Roman" w:cs="Times New Roman"/>
          <w:lang/>
        </w:rPr>
        <w:br/>
        <w:t xml:space="preserve">  - JavaScript runtime for WebSocket server</w:t>
      </w:r>
      <w:r w:rsidRPr="00DA4BC6">
        <w:rPr>
          <w:rFonts w:ascii="Times New Roman" w:hAnsi="Times New Roman" w:cs="Times New Roman"/>
          <w:lang/>
        </w:rPr>
        <w:br/>
      </w:r>
      <w:r w:rsidRPr="00DA4BC6">
        <w:rPr>
          <w:rFonts w:ascii="Times New Roman" w:hAnsi="Times New Roman" w:cs="Times New Roman"/>
          <w:lang/>
        </w:rPr>
        <w:br/>
        <w:t>• Socket.io Documentation: https://socket.io/docs/v4/</w:t>
      </w:r>
      <w:r w:rsidRPr="00DA4BC6">
        <w:rPr>
          <w:rFonts w:ascii="Times New Roman" w:hAnsi="Times New Roman" w:cs="Times New Roman"/>
          <w:lang/>
        </w:rPr>
        <w:br/>
        <w:t xml:space="preserve">  - Real-time bidirectional event-based communication</w:t>
      </w:r>
      <w:r w:rsidRPr="00DA4BC6">
        <w:rPr>
          <w:rFonts w:ascii="Times New Roman" w:hAnsi="Times New Roman" w:cs="Times New Roman"/>
          <w:lang/>
        </w:rPr>
        <w:br/>
        <w:t xml:space="preserve">  - WebSocket implementation for chat</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11.3 MOBILE &amp; FRONTEND</w:t>
      </w:r>
      <w:r w:rsidRPr="00DA4BC6">
        <w:rPr>
          <w:rFonts w:ascii="Times New Roman" w:hAnsi="Times New Roman" w:cs="Times New Roman"/>
          <w:lang/>
        </w:rPr>
        <w:br/>
      </w:r>
      <w:r w:rsidRPr="00DA4BC6">
        <w:rPr>
          <w:rFonts w:ascii="Times New Roman" w:hAnsi="Times New Roman" w:cs="Times New Roman"/>
          <w:lang/>
        </w:rPr>
        <w:br/>
        <w:t>Mobile Development:</w:t>
      </w:r>
      <w:r w:rsidRPr="00DA4BC6">
        <w:rPr>
          <w:rFonts w:ascii="Times New Roman" w:hAnsi="Times New Roman" w:cs="Times New Roman"/>
          <w:lang/>
        </w:rPr>
        <w:br/>
        <w:t>• React Native Documentation: https://reactnative.dev/docs/getting-started</w:t>
      </w:r>
      <w:r w:rsidRPr="00DA4BC6">
        <w:rPr>
          <w:rFonts w:ascii="Times New Roman" w:hAnsi="Times New Roman" w:cs="Times New Roman"/>
          <w:lang/>
        </w:rPr>
        <w:br/>
        <w:t xml:space="preserve">  - Cross-platform mobile framework (iOS + Android)</w:t>
      </w:r>
      <w:r w:rsidRPr="00DA4BC6">
        <w:rPr>
          <w:rFonts w:ascii="Times New Roman" w:hAnsi="Times New Roman" w:cs="Times New Roman"/>
          <w:lang/>
        </w:rPr>
        <w:br/>
      </w:r>
      <w:r w:rsidRPr="00DA4BC6">
        <w:rPr>
          <w:rFonts w:ascii="Times New Roman" w:hAnsi="Times New Roman" w:cs="Times New Roman"/>
          <w:lang/>
        </w:rPr>
        <w:br/>
        <w:t>• Expo Documentation: https://docs.expo.dev/</w:t>
      </w:r>
      <w:r w:rsidRPr="00DA4BC6">
        <w:rPr>
          <w:rFonts w:ascii="Times New Roman" w:hAnsi="Times New Roman" w:cs="Times New Roman"/>
          <w:lang/>
        </w:rPr>
        <w:br/>
        <w:t xml:space="preserve">  - React Native toolchain and SDK</w:t>
      </w:r>
      <w:r w:rsidRPr="00DA4BC6">
        <w:rPr>
          <w:rFonts w:ascii="Times New Roman" w:hAnsi="Times New Roman" w:cs="Times New Roman"/>
          <w:lang/>
        </w:rPr>
        <w:br/>
        <w:t xml:space="preserve">  - Over-the-air (OTA) updates</w:t>
      </w:r>
      <w:r w:rsidRPr="00DA4BC6">
        <w:rPr>
          <w:rFonts w:ascii="Times New Roman" w:hAnsi="Times New Roman" w:cs="Times New Roman"/>
          <w:lang/>
        </w:rPr>
        <w:br/>
      </w:r>
      <w:r w:rsidRPr="00DA4BC6">
        <w:rPr>
          <w:rFonts w:ascii="Times New Roman" w:hAnsi="Times New Roman" w:cs="Times New Roman"/>
          <w:lang/>
        </w:rPr>
        <w:br/>
        <w:t>• Expo Camera: https://docs.expo.dev/versions/latest/sdk/camera/</w:t>
      </w:r>
      <w:r w:rsidRPr="00DA4BC6">
        <w:rPr>
          <w:rFonts w:ascii="Times New Roman" w:hAnsi="Times New Roman" w:cs="Times New Roman"/>
          <w:lang/>
        </w:rPr>
        <w:br/>
        <w:t xml:space="preserve">  - ID and selfie capture for KYC verification</w:t>
      </w:r>
      <w:r w:rsidRPr="00DA4BC6">
        <w:rPr>
          <w:rFonts w:ascii="Times New Roman" w:hAnsi="Times New Roman" w:cs="Times New Roman"/>
          <w:lang/>
        </w:rPr>
        <w:br/>
      </w:r>
      <w:r w:rsidRPr="00DA4BC6">
        <w:rPr>
          <w:rFonts w:ascii="Times New Roman" w:hAnsi="Times New Roman" w:cs="Times New Roman"/>
          <w:lang/>
        </w:rPr>
        <w:br/>
        <w:t>• Expo Notifications: https://docs.expo.dev/versions/latest/sdk/notifications/</w:t>
      </w:r>
      <w:r w:rsidRPr="00DA4BC6">
        <w:rPr>
          <w:rFonts w:ascii="Times New Roman" w:hAnsi="Times New Roman" w:cs="Times New Roman"/>
          <w:lang/>
        </w:rPr>
        <w:br/>
        <w:t xml:space="preserve">  - Push notification handling</w:t>
      </w:r>
      <w:r w:rsidRPr="00DA4BC6">
        <w:rPr>
          <w:rFonts w:ascii="Times New Roman" w:hAnsi="Times New Roman" w:cs="Times New Roman"/>
          <w:lang/>
        </w:rPr>
        <w:br/>
      </w:r>
      <w:r w:rsidRPr="00DA4BC6">
        <w:rPr>
          <w:rFonts w:ascii="Times New Roman" w:hAnsi="Times New Roman" w:cs="Times New Roman"/>
          <w:lang/>
        </w:rPr>
        <w:br/>
        <w:t>• Expo Push Notifications: https://docs.expo.dev/push-notifications/overview/</w:t>
      </w:r>
      <w:r w:rsidRPr="00DA4BC6">
        <w:rPr>
          <w:rFonts w:ascii="Times New Roman" w:hAnsi="Times New Roman" w:cs="Times New Roman"/>
          <w:lang/>
        </w:rPr>
        <w:br/>
        <w:t xml:space="preserve">  - Push notification delivery service</w:t>
      </w:r>
      <w:r w:rsidRPr="00DA4BC6">
        <w:rPr>
          <w:rFonts w:ascii="Times New Roman" w:hAnsi="Times New Roman" w:cs="Times New Roman"/>
          <w:lang/>
        </w:rPr>
        <w:br/>
      </w:r>
      <w:r w:rsidRPr="00DA4BC6">
        <w:rPr>
          <w:rFonts w:ascii="Times New Roman" w:hAnsi="Times New Roman" w:cs="Times New Roman"/>
          <w:lang/>
        </w:rPr>
        <w:br/>
        <w:t>• React Native Reanimated: https://docs.swmansion.com/react-native-reanimated/</w:t>
      </w:r>
      <w:r w:rsidRPr="00DA4BC6">
        <w:rPr>
          <w:rFonts w:ascii="Times New Roman" w:hAnsi="Times New Roman" w:cs="Times New Roman"/>
          <w:lang/>
        </w:rPr>
        <w:br/>
        <w:t xml:space="preserve">  - Native animations for 60fps UI performance</w:t>
      </w:r>
      <w:r w:rsidRPr="00DA4BC6">
        <w:rPr>
          <w:rFonts w:ascii="Times New Roman" w:hAnsi="Times New Roman" w:cs="Times New Roman"/>
          <w:lang/>
        </w:rPr>
        <w:br/>
      </w:r>
      <w:r w:rsidRPr="00DA4BC6">
        <w:rPr>
          <w:rFonts w:ascii="Times New Roman" w:hAnsi="Times New Roman" w:cs="Times New Roman"/>
          <w:lang/>
        </w:rPr>
        <w:br/>
        <w:t>Web Frontend:</w:t>
      </w:r>
      <w:r w:rsidRPr="00DA4BC6">
        <w:rPr>
          <w:rFonts w:ascii="Times New Roman" w:hAnsi="Times New Roman" w:cs="Times New Roman"/>
          <w:lang/>
        </w:rPr>
        <w:br/>
      </w:r>
      <w:r w:rsidRPr="00DA4BC6">
        <w:rPr>
          <w:rFonts w:ascii="Times New Roman" w:hAnsi="Times New Roman" w:cs="Times New Roman"/>
          <w:lang/>
        </w:rPr>
        <w:lastRenderedPageBreak/>
        <w:t>• React Documentation: https://react.dev/</w:t>
      </w:r>
      <w:r w:rsidRPr="00DA4BC6">
        <w:rPr>
          <w:rFonts w:ascii="Times New Roman" w:hAnsi="Times New Roman" w:cs="Times New Roman"/>
          <w:lang/>
        </w:rPr>
        <w:br/>
        <w:t xml:space="preserve">  - JavaScript library for admin dashboard</w:t>
      </w:r>
      <w:r w:rsidRPr="00DA4BC6">
        <w:rPr>
          <w:rFonts w:ascii="Times New Roman" w:hAnsi="Times New Roman" w:cs="Times New Roman"/>
          <w:lang/>
        </w:rPr>
        <w:br/>
      </w:r>
      <w:r w:rsidRPr="00DA4BC6">
        <w:rPr>
          <w:rFonts w:ascii="Times New Roman" w:hAnsi="Times New Roman" w:cs="Times New Roman"/>
          <w:lang/>
        </w:rPr>
        <w:br/>
        <w:t>• Vite Documentation: https://vitejs.dev/</w:t>
      </w:r>
      <w:r w:rsidRPr="00DA4BC6">
        <w:rPr>
          <w:rFonts w:ascii="Times New Roman" w:hAnsi="Times New Roman" w:cs="Times New Roman"/>
          <w:lang/>
        </w:rPr>
        <w:br/>
        <w:t xml:space="preserve">  - Frontend build tool for React admin dashboard</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11.4 CLOUD INFRASTRUCTURE &amp; SERVICES</w:t>
      </w:r>
      <w:r w:rsidRPr="00DA4BC6">
        <w:rPr>
          <w:rFonts w:ascii="Times New Roman" w:hAnsi="Times New Roman" w:cs="Times New Roman"/>
          <w:lang/>
        </w:rPr>
        <w:br/>
      </w:r>
      <w:r w:rsidRPr="00DA4BC6">
        <w:rPr>
          <w:rFonts w:ascii="Times New Roman" w:hAnsi="Times New Roman" w:cs="Times New Roman"/>
          <w:lang/>
        </w:rPr>
        <w:br/>
        <w:t>Cloud Platforms:</w:t>
      </w:r>
      <w:r w:rsidRPr="00DA4BC6">
        <w:rPr>
          <w:rFonts w:ascii="Times New Roman" w:hAnsi="Times New Roman" w:cs="Times New Roman"/>
          <w:lang/>
        </w:rPr>
        <w:br/>
        <w:t>• Fly.io Documentation: https://fly.io/docs/</w:t>
      </w:r>
      <w:r w:rsidRPr="00DA4BC6">
        <w:rPr>
          <w:rFonts w:ascii="Times New Roman" w:hAnsi="Times New Roman" w:cs="Times New Roman"/>
          <w:lang/>
        </w:rPr>
        <w:br/>
        <w:t xml:space="preserve">  - Cloud deployment platform</w:t>
      </w:r>
      <w:r w:rsidRPr="00DA4BC6">
        <w:rPr>
          <w:rFonts w:ascii="Times New Roman" w:hAnsi="Times New Roman" w:cs="Times New Roman"/>
          <w:lang/>
        </w:rPr>
        <w:br/>
        <w:t xml:space="preserve">  - Container orchestration</w:t>
      </w:r>
      <w:r w:rsidRPr="00DA4BC6">
        <w:rPr>
          <w:rFonts w:ascii="Times New Roman" w:hAnsi="Times New Roman" w:cs="Times New Roman"/>
          <w:lang/>
        </w:rPr>
        <w:br/>
      </w:r>
      <w:r w:rsidRPr="00DA4BC6">
        <w:rPr>
          <w:rFonts w:ascii="Times New Roman" w:hAnsi="Times New Roman" w:cs="Times New Roman"/>
          <w:lang/>
        </w:rPr>
        <w:br/>
        <w:t>• Cloudflare R2 Documentation: https://developers.cloudflare.com/r2/</w:t>
      </w:r>
      <w:r w:rsidRPr="00DA4BC6">
        <w:rPr>
          <w:rFonts w:ascii="Times New Roman" w:hAnsi="Times New Roman" w:cs="Times New Roman"/>
          <w:lang/>
        </w:rPr>
        <w:br/>
        <w:t xml:space="preserve">  - S3-compatible object storage</w:t>
      </w:r>
      <w:r w:rsidRPr="00DA4BC6">
        <w:rPr>
          <w:rFonts w:ascii="Times New Roman" w:hAnsi="Times New Roman" w:cs="Times New Roman"/>
          <w:lang/>
        </w:rPr>
        <w:br/>
        <w:t xml:space="preserve">  - Image and media file storage</w:t>
      </w:r>
      <w:r w:rsidRPr="00DA4BC6">
        <w:rPr>
          <w:rFonts w:ascii="Times New Roman" w:hAnsi="Times New Roman" w:cs="Times New Roman"/>
          <w:lang/>
        </w:rPr>
        <w:br/>
      </w:r>
      <w:r w:rsidRPr="00DA4BC6">
        <w:rPr>
          <w:rFonts w:ascii="Times New Roman" w:hAnsi="Times New Roman" w:cs="Times New Roman"/>
          <w:lang/>
        </w:rPr>
        <w:br/>
        <w:t>External Services:</w:t>
      </w:r>
      <w:r w:rsidRPr="00DA4BC6">
        <w:rPr>
          <w:rFonts w:ascii="Times New Roman" w:hAnsi="Times New Roman" w:cs="Times New Roman"/>
          <w:lang/>
        </w:rPr>
        <w:br/>
        <w:t>• Veriff Documentation: https://developers.veriff.com/</w:t>
      </w:r>
      <w:r w:rsidRPr="00DA4BC6">
        <w:rPr>
          <w:rFonts w:ascii="Times New Roman" w:hAnsi="Times New Roman" w:cs="Times New Roman"/>
          <w:lang/>
        </w:rPr>
        <w:br/>
        <w:t xml:space="preserve">  - Identity verification (KYC) API</w:t>
      </w:r>
      <w:r w:rsidRPr="00DA4BC6">
        <w:rPr>
          <w:rFonts w:ascii="Times New Roman" w:hAnsi="Times New Roman" w:cs="Times New Roman"/>
          <w:lang/>
        </w:rPr>
        <w:br/>
        <w:t xml:space="preserve">  - Age and identity confirmation</w:t>
      </w:r>
      <w:r w:rsidRPr="00DA4BC6">
        <w:rPr>
          <w:rFonts w:ascii="Times New Roman" w:hAnsi="Times New Roman" w:cs="Times New Roman"/>
          <w:lang/>
        </w:rPr>
        <w:br/>
      </w:r>
      <w:r w:rsidRPr="00DA4BC6">
        <w:rPr>
          <w:rFonts w:ascii="Times New Roman" w:hAnsi="Times New Roman" w:cs="Times New Roman"/>
          <w:lang/>
        </w:rPr>
        <w:br/>
        <w:t>• SendGrid Documentation: https://docs.sendgrid.com/</w:t>
      </w:r>
      <w:r w:rsidRPr="00DA4BC6">
        <w:rPr>
          <w:rFonts w:ascii="Times New Roman" w:hAnsi="Times New Roman" w:cs="Times New Roman"/>
          <w:lang/>
        </w:rPr>
        <w:br/>
        <w:t xml:space="preserve">  - Email delivery service</w:t>
      </w:r>
      <w:r w:rsidRPr="00DA4BC6">
        <w:rPr>
          <w:rFonts w:ascii="Times New Roman" w:hAnsi="Times New Roman" w:cs="Times New Roman"/>
          <w:lang/>
        </w:rPr>
        <w:br/>
        <w:t xml:space="preserve">  - Password reset and notification emails</w:t>
      </w:r>
      <w:r w:rsidRPr="00DA4BC6">
        <w:rPr>
          <w:rFonts w:ascii="Times New Roman" w:hAnsi="Times New Roman" w:cs="Times New Roman"/>
          <w:lang/>
        </w:rPr>
        <w:br/>
      </w:r>
      <w:r w:rsidRPr="00DA4BC6">
        <w:rPr>
          <w:rFonts w:ascii="Times New Roman" w:hAnsi="Times New Roman" w:cs="Times New Roman"/>
          <w:lang/>
        </w:rPr>
        <w:br/>
        <w:t>• Stripe Documentation: https://stripe.com/docs</w:t>
      </w:r>
      <w:r w:rsidRPr="00DA4BC6">
        <w:rPr>
          <w:rFonts w:ascii="Times New Roman" w:hAnsi="Times New Roman" w:cs="Times New Roman"/>
          <w:lang/>
        </w:rPr>
        <w:br/>
        <w:t xml:space="preserve">  - Payment processing for entry fees</w:t>
      </w:r>
      <w:r w:rsidRPr="00DA4BC6">
        <w:rPr>
          <w:rFonts w:ascii="Times New Roman" w:hAnsi="Times New Roman" w:cs="Times New Roman"/>
          <w:lang/>
        </w:rPr>
        <w:br/>
        <w:t xml:space="preserve">  - Subscription management</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11.5 CONTAINERIZATION &amp; ORCHESTRATION</w:t>
      </w:r>
      <w:r w:rsidRPr="00DA4BC6">
        <w:rPr>
          <w:rFonts w:ascii="Times New Roman" w:hAnsi="Times New Roman" w:cs="Times New Roman"/>
          <w:lang/>
        </w:rPr>
        <w:br/>
      </w:r>
      <w:r w:rsidRPr="00DA4BC6">
        <w:rPr>
          <w:rFonts w:ascii="Times New Roman" w:hAnsi="Times New Roman" w:cs="Times New Roman"/>
          <w:lang/>
        </w:rPr>
        <w:br/>
        <w:t>• Docker Documentation: https://docs.docker.com/</w:t>
      </w:r>
      <w:r w:rsidRPr="00DA4BC6">
        <w:rPr>
          <w:rFonts w:ascii="Times New Roman" w:hAnsi="Times New Roman" w:cs="Times New Roman"/>
          <w:lang/>
        </w:rPr>
        <w:br/>
        <w:t xml:space="preserve">  - Container platform for microservices</w:t>
      </w:r>
      <w:r w:rsidRPr="00DA4BC6">
        <w:rPr>
          <w:rFonts w:ascii="Times New Roman" w:hAnsi="Times New Roman" w:cs="Times New Roman"/>
          <w:lang/>
        </w:rPr>
        <w:br/>
      </w:r>
      <w:r w:rsidRPr="00DA4BC6">
        <w:rPr>
          <w:rFonts w:ascii="Times New Roman" w:hAnsi="Times New Roman" w:cs="Times New Roman"/>
          <w:lang/>
        </w:rPr>
        <w:br/>
        <w:t>• Docker Compose: https://docs.docker.com/compose/</w:t>
      </w:r>
      <w:r w:rsidRPr="00DA4BC6">
        <w:rPr>
          <w:rFonts w:ascii="Times New Roman" w:hAnsi="Times New Roman" w:cs="Times New Roman"/>
          <w:lang/>
        </w:rPr>
        <w:br/>
        <w:t xml:space="preserve">  - Multi-container application orchestration</w:t>
      </w:r>
      <w:r w:rsidRPr="00DA4BC6">
        <w:rPr>
          <w:rFonts w:ascii="Times New Roman" w:hAnsi="Times New Roman" w:cs="Times New Roman"/>
          <w:lang/>
        </w:rPr>
        <w:br/>
      </w:r>
      <w:r w:rsidRPr="00DA4BC6">
        <w:rPr>
          <w:rFonts w:ascii="Times New Roman" w:hAnsi="Times New Roman" w:cs="Times New Roman"/>
          <w:lang/>
        </w:rPr>
        <w:br/>
        <w:t>• Dockerfile Best Practices: https://docs.docker.com/develop/develop-images/dockerfile_best-practices/</w:t>
      </w:r>
      <w:r w:rsidRPr="00DA4BC6">
        <w:rPr>
          <w:rFonts w:ascii="Times New Roman" w:hAnsi="Times New Roman" w:cs="Times New Roman"/>
          <w:lang/>
        </w:rPr>
        <w:br/>
        <w:t xml:space="preserve">  - Container image optimization</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lastRenderedPageBreak/>
        <w:br/>
      </w:r>
      <w:r w:rsidRPr="00DA4BC6">
        <w:rPr>
          <w:rStyle w:val="Heading2Char"/>
          <w:rFonts w:ascii="Times New Roman" w:hAnsi="Times New Roman" w:cs="Times New Roman"/>
          <w:color w:val="000000" w:themeColor="text1"/>
          <w:sz w:val="24"/>
          <w:szCs w:val="24"/>
          <w:lang/>
        </w:rPr>
        <w:t>11.6 CI/CD &amp; DEVOPS</w:t>
      </w:r>
      <w:r w:rsidRPr="00DA4BC6">
        <w:rPr>
          <w:rFonts w:ascii="Times New Roman" w:hAnsi="Times New Roman" w:cs="Times New Roman"/>
          <w:lang/>
        </w:rPr>
        <w:br/>
      </w:r>
      <w:r w:rsidRPr="00DA4BC6">
        <w:rPr>
          <w:rFonts w:ascii="Times New Roman" w:hAnsi="Times New Roman" w:cs="Times New Roman"/>
          <w:lang/>
        </w:rPr>
        <w:br/>
        <w:t>CI/CD Platform:</w:t>
      </w:r>
      <w:r w:rsidRPr="00DA4BC6">
        <w:rPr>
          <w:rFonts w:ascii="Times New Roman" w:hAnsi="Times New Roman" w:cs="Times New Roman"/>
          <w:lang/>
        </w:rPr>
        <w:br/>
        <w:t>• GitHub Actions Documentation: https://docs.github.com/en/actions</w:t>
      </w:r>
      <w:r w:rsidRPr="00DA4BC6">
        <w:rPr>
          <w:rFonts w:ascii="Times New Roman" w:hAnsi="Times New Roman" w:cs="Times New Roman"/>
          <w:lang/>
        </w:rPr>
        <w:br/>
        <w:t xml:space="preserve">  - Automated build, test, and deployment pipelines</w:t>
      </w:r>
      <w:r w:rsidRPr="00DA4BC6">
        <w:rPr>
          <w:rFonts w:ascii="Times New Roman" w:hAnsi="Times New Roman" w:cs="Times New Roman"/>
          <w:lang/>
        </w:rPr>
        <w:br/>
      </w:r>
      <w:r w:rsidRPr="00DA4BC6">
        <w:rPr>
          <w:rFonts w:ascii="Times New Roman" w:hAnsi="Times New Roman" w:cs="Times New Roman"/>
          <w:lang/>
        </w:rPr>
        <w:br/>
        <w:t>• GitHub Actions Marketplace: https://github.com/marketplace?type=actions</w:t>
      </w:r>
      <w:r w:rsidRPr="00DA4BC6">
        <w:rPr>
          <w:rFonts w:ascii="Times New Roman" w:hAnsi="Times New Roman" w:cs="Times New Roman"/>
          <w:lang/>
        </w:rPr>
        <w:br/>
        <w:t xml:space="preserve">  - Reusable workflow actions</w:t>
      </w:r>
      <w:r w:rsidRPr="00DA4BC6">
        <w:rPr>
          <w:rFonts w:ascii="Times New Roman" w:hAnsi="Times New Roman" w:cs="Times New Roman"/>
          <w:lang/>
        </w:rPr>
        <w:br/>
      </w:r>
      <w:r w:rsidRPr="00DA4BC6">
        <w:rPr>
          <w:rFonts w:ascii="Times New Roman" w:hAnsi="Times New Roman" w:cs="Times New Roman"/>
          <w:lang/>
        </w:rPr>
        <w:br/>
        <w:t>Security Scanning:</w:t>
      </w:r>
      <w:r w:rsidRPr="00DA4BC6">
        <w:rPr>
          <w:rFonts w:ascii="Times New Roman" w:hAnsi="Times New Roman" w:cs="Times New Roman"/>
          <w:lang/>
        </w:rPr>
        <w:br/>
        <w:t>• OWASP Dependency-Check: https://owasp.org/www-project-dependency-check/</w:t>
      </w:r>
      <w:r w:rsidRPr="00DA4BC6">
        <w:rPr>
          <w:rFonts w:ascii="Times New Roman" w:hAnsi="Times New Roman" w:cs="Times New Roman"/>
          <w:lang/>
        </w:rPr>
        <w:br/>
        <w:t xml:space="preserve">  - Dependency vulnerability scanning</w:t>
      </w:r>
      <w:r w:rsidRPr="00DA4BC6">
        <w:rPr>
          <w:rFonts w:ascii="Times New Roman" w:hAnsi="Times New Roman" w:cs="Times New Roman"/>
          <w:lang/>
        </w:rPr>
        <w:br/>
        <w:t xml:space="preserve">  - CVE detection in Java dependencies</w:t>
      </w:r>
      <w:r w:rsidRPr="00DA4BC6">
        <w:rPr>
          <w:rFonts w:ascii="Times New Roman" w:hAnsi="Times New Roman" w:cs="Times New Roman"/>
          <w:lang/>
        </w:rPr>
        <w:br/>
      </w:r>
      <w:r w:rsidRPr="00DA4BC6">
        <w:rPr>
          <w:rFonts w:ascii="Times New Roman" w:hAnsi="Times New Roman" w:cs="Times New Roman"/>
          <w:lang/>
        </w:rPr>
        <w:br/>
        <w:t>• GitHub CodeQL: https://codeql.github.com/docs/</w:t>
      </w:r>
      <w:r w:rsidRPr="00DA4BC6">
        <w:rPr>
          <w:rFonts w:ascii="Times New Roman" w:hAnsi="Times New Roman" w:cs="Times New Roman"/>
          <w:lang/>
        </w:rPr>
        <w:br/>
        <w:t xml:space="preserve">  - Static Application Security Testing (SAST)</w:t>
      </w:r>
      <w:r w:rsidRPr="00DA4BC6">
        <w:rPr>
          <w:rFonts w:ascii="Times New Roman" w:hAnsi="Times New Roman" w:cs="Times New Roman"/>
          <w:lang/>
        </w:rPr>
        <w:br/>
        <w:t xml:space="preserve">  - SQL injection, XSS, path traversal detection</w:t>
      </w:r>
      <w:r w:rsidRPr="00DA4BC6">
        <w:rPr>
          <w:rFonts w:ascii="Times New Roman" w:hAnsi="Times New Roman" w:cs="Times New Roman"/>
          <w:lang/>
        </w:rPr>
        <w:br/>
      </w:r>
      <w:r w:rsidRPr="00DA4BC6">
        <w:rPr>
          <w:rFonts w:ascii="Times New Roman" w:hAnsi="Times New Roman" w:cs="Times New Roman"/>
          <w:lang/>
        </w:rPr>
        <w:br/>
        <w:t>• Trivy Documentation: https://aquasecurity.github.io/trivy/</w:t>
      </w:r>
      <w:r w:rsidRPr="00DA4BC6">
        <w:rPr>
          <w:rFonts w:ascii="Times New Roman" w:hAnsi="Times New Roman" w:cs="Times New Roman"/>
          <w:lang/>
        </w:rPr>
        <w:br/>
        <w:t xml:space="preserve">  - Container image vulnerability scanning</w:t>
      </w:r>
      <w:r w:rsidRPr="00DA4BC6">
        <w:rPr>
          <w:rFonts w:ascii="Times New Roman" w:hAnsi="Times New Roman" w:cs="Times New Roman"/>
          <w:lang/>
        </w:rPr>
        <w:br/>
        <w:t xml:space="preserve">  - OS and application vulnerability detection</w:t>
      </w:r>
      <w:r w:rsidRPr="00DA4BC6">
        <w:rPr>
          <w:rFonts w:ascii="Times New Roman" w:hAnsi="Times New Roman" w:cs="Times New Roman"/>
          <w:lang/>
        </w:rPr>
        <w:br/>
      </w:r>
      <w:r w:rsidRPr="00DA4BC6">
        <w:rPr>
          <w:rFonts w:ascii="Times New Roman" w:hAnsi="Times New Roman" w:cs="Times New Roman"/>
          <w:lang/>
        </w:rPr>
        <w:br/>
        <w:t>Testing Frameworks:</w:t>
      </w:r>
      <w:r w:rsidRPr="00DA4BC6">
        <w:rPr>
          <w:rFonts w:ascii="Times New Roman" w:hAnsi="Times New Roman" w:cs="Times New Roman"/>
          <w:lang/>
        </w:rPr>
        <w:br/>
        <w:t>• JUnit 5 Documentation: https://junit.org/junit5/docs/current/user-guide/</w:t>
      </w:r>
      <w:r w:rsidRPr="00DA4BC6">
        <w:rPr>
          <w:rFonts w:ascii="Times New Roman" w:hAnsi="Times New Roman" w:cs="Times New Roman"/>
          <w:lang/>
        </w:rPr>
        <w:br/>
        <w:t xml:space="preserve">  - Unit testing framework for Java</w:t>
      </w:r>
      <w:r w:rsidRPr="00DA4BC6">
        <w:rPr>
          <w:rFonts w:ascii="Times New Roman" w:hAnsi="Times New Roman" w:cs="Times New Roman"/>
          <w:lang/>
        </w:rPr>
        <w:br/>
      </w:r>
      <w:r w:rsidRPr="00DA4BC6">
        <w:rPr>
          <w:rFonts w:ascii="Times New Roman" w:hAnsi="Times New Roman" w:cs="Times New Roman"/>
          <w:lang/>
        </w:rPr>
        <w:br/>
        <w:t>• JaCoCo Documentation: https://www.jacoco.org/jacoco/trunk/doc/</w:t>
      </w:r>
      <w:r w:rsidRPr="00DA4BC6">
        <w:rPr>
          <w:rFonts w:ascii="Times New Roman" w:hAnsi="Times New Roman" w:cs="Times New Roman"/>
          <w:lang/>
        </w:rPr>
        <w:br/>
        <w:t xml:space="preserve">  - Java code coverage tool</w:t>
      </w:r>
      <w:r w:rsidRPr="00DA4BC6">
        <w:rPr>
          <w:rFonts w:ascii="Times New Roman" w:hAnsi="Times New Roman" w:cs="Times New Roman"/>
          <w:lang/>
        </w:rPr>
        <w:br/>
        <w:t xml:space="preserve">  - Minimum 60% coverage enforcement</w:t>
      </w:r>
      <w:r w:rsidRPr="00DA4BC6">
        <w:rPr>
          <w:rFonts w:ascii="Times New Roman" w:hAnsi="Times New Roman" w:cs="Times New Roman"/>
          <w:lang/>
        </w:rPr>
        <w:br/>
      </w:r>
      <w:r w:rsidRPr="00DA4BC6">
        <w:rPr>
          <w:rFonts w:ascii="Times New Roman" w:hAnsi="Times New Roman" w:cs="Times New Roman"/>
          <w:lang/>
        </w:rPr>
        <w:br/>
        <w:t>• k6 Documentation: https://k6.io/docs/</w:t>
      </w:r>
      <w:r w:rsidRPr="00DA4BC6">
        <w:rPr>
          <w:rFonts w:ascii="Times New Roman" w:hAnsi="Times New Roman" w:cs="Times New Roman"/>
          <w:lang/>
        </w:rPr>
        <w:br/>
        <w:t xml:space="preserve">  - Load testing tool for performance validation</w:t>
      </w:r>
      <w:r w:rsidRPr="00DA4BC6">
        <w:rPr>
          <w:rFonts w:ascii="Times New Roman" w:hAnsi="Times New Roman" w:cs="Times New Roman"/>
          <w:lang/>
        </w:rPr>
        <w:br/>
        <w:t xml:space="preserve">  - Validated 1000 RPS sustained load</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11.7 OBSERVABILITY &amp; MONITORING</w:t>
      </w:r>
      <w:r w:rsidRPr="00DA4BC6">
        <w:rPr>
          <w:rFonts w:ascii="Times New Roman" w:hAnsi="Times New Roman" w:cs="Times New Roman"/>
          <w:lang/>
        </w:rPr>
        <w:br/>
      </w:r>
      <w:r w:rsidRPr="00DA4BC6">
        <w:rPr>
          <w:rFonts w:ascii="Times New Roman" w:hAnsi="Times New Roman" w:cs="Times New Roman"/>
          <w:lang/>
        </w:rPr>
        <w:br/>
        <w:t>Monitoring Stack:</w:t>
      </w:r>
      <w:r w:rsidRPr="00DA4BC6">
        <w:rPr>
          <w:rFonts w:ascii="Times New Roman" w:hAnsi="Times New Roman" w:cs="Times New Roman"/>
          <w:lang/>
        </w:rPr>
        <w:br/>
        <w:t>• Prometheus Documentation: https://prometheus.io/docs/</w:t>
      </w:r>
      <w:r w:rsidRPr="00DA4BC6">
        <w:rPr>
          <w:rFonts w:ascii="Times New Roman" w:hAnsi="Times New Roman" w:cs="Times New Roman"/>
          <w:lang/>
        </w:rPr>
        <w:br/>
        <w:t xml:space="preserve">  - Metrics collection and time-series database</w:t>
      </w:r>
      <w:r w:rsidRPr="00DA4BC6">
        <w:rPr>
          <w:rFonts w:ascii="Times New Roman" w:hAnsi="Times New Roman" w:cs="Times New Roman"/>
          <w:lang/>
        </w:rPr>
        <w:br/>
        <w:t xml:space="preserve">  - Scrapes /actuator/metrics endpoints</w:t>
      </w:r>
      <w:r w:rsidRPr="00DA4BC6">
        <w:rPr>
          <w:rFonts w:ascii="Times New Roman" w:hAnsi="Times New Roman" w:cs="Times New Roman"/>
          <w:lang/>
        </w:rPr>
        <w:br/>
      </w:r>
      <w:r w:rsidRPr="00DA4BC6">
        <w:rPr>
          <w:rFonts w:ascii="Times New Roman" w:hAnsi="Times New Roman" w:cs="Times New Roman"/>
          <w:lang/>
        </w:rPr>
        <w:br/>
        <w:t>• Grafana Documentation: https://grafana.com/docs/</w:t>
      </w:r>
      <w:r w:rsidRPr="00DA4BC6">
        <w:rPr>
          <w:rFonts w:ascii="Times New Roman" w:hAnsi="Times New Roman" w:cs="Times New Roman"/>
          <w:lang/>
        </w:rPr>
        <w:br/>
      </w:r>
      <w:r w:rsidRPr="00DA4BC6">
        <w:rPr>
          <w:rFonts w:ascii="Times New Roman" w:hAnsi="Times New Roman" w:cs="Times New Roman"/>
          <w:lang/>
        </w:rPr>
        <w:lastRenderedPageBreak/>
        <w:t xml:space="preserve">  - Metrics visualization and dashboards</w:t>
      </w:r>
      <w:r w:rsidRPr="00DA4BC6">
        <w:rPr>
          <w:rFonts w:ascii="Times New Roman" w:hAnsi="Times New Roman" w:cs="Times New Roman"/>
          <w:lang/>
        </w:rPr>
        <w:br/>
        <w:t xml:space="preserve">  - RPS, latency percentiles, error rates</w:t>
      </w:r>
      <w:r w:rsidRPr="00DA4BC6">
        <w:rPr>
          <w:rFonts w:ascii="Times New Roman" w:hAnsi="Times New Roman" w:cs="Times New Roman"/>
          <w:lang/>
        </w:rPr>
        <w:br/>
      </w:r>
      <w:r w:rsidRPr="00DA4BC6">
        <w:rPr>
          <w:rFonts w:ascii="Times New Roman" w:hAnsi="Times New Roman" w:cs="Times New Roman"/>
          <w:lang/>
        </w:rPr>
        <w:br/>
        <w:t>• Prometheus Client Library (Java): https://github.com/prometheus/client_java</w:t>
      </w:r>
      <w:r w:rsidRPr="00DA4BC6">
        <w:rPr>
          <w:rFonts w:ascii="Times New Roman" w:hAnsi="Times New Roman" w:cs="Times New Roman"/>
          <w:lang/>
        </w:rPr>
        <w:br/>
        <w:t xml:space="preserve">  - Spring Boot metrics integration</w:t>
      </w:r>
      <w:r w:rsidRPr="00DA4BC6">
        <w:rPr>
          <w:rFonts w:ascii="Times New Roman" w:hAnsi="Times New Roman" w:cs="Times New Roman"/>
          <w:lang/>
        </w:rPr>
        <w:br/>
      </w:r>
      <w:r w:rsidRPr="00DA4BC6">
        <w:rPr>
          <w:rFonts w:ascii="Times New Roman" w:hAnsi="Times New Roman" w:cs="Times New Roman"/>
          <w:lang/>
        </w:rPr>
        <w:br/>
        <w:t>Observability Best Practices:</w:t>
      </w:r>
      <w:r w:rsidRPr="00DA4BC6">
        <w:rPr>
          <w:rFonts w:ascii="Times New Roman" w:hAnsi="Times New Roman" w:cs="Times New Roman"/>
          <w:lang/>
        </w:rPr>
        <w:br/>
        <w:t>• OpenTelemetry: https://opentelemetry.io/docs/</w:t>
      </w:r>
      <w:r w:rsidRPr="00DA4BC6">
        <w:rPr>
          <w:rFonts w:ascii="Times New Roman" w:hAnsi="Times New Roman" w:cs="Times New Roman"/>
          <w:lang/>
        </w:rPr>
        <w:br/>
        <w:t xml:space="preserve">  - Observability framework (planned for distributed tracing)</w:t>
      </w:r>
      <w:r w:rsidRPr="00DA4BC6">
        <w:rPr>
          <w:rFonts w:ascii="Times New Roman" w:hAnsi="Times New Roman" w:cs="Times New Roman"/>
          <w:lang/>
        </w:rPr>
        <w:br/>
      </w:r>
      <w:r w:rsidRPr="00DA4BC6">
        <w:rPr>
          <w:rFonts w:ascii="Times New Roman" w:hAnsi="Times New Roman" w:cs="Times New Roman"/>
          <w:lang/>
        </w:rPr>
        <w:br/>
        <w:t>• Structured Logging Best Practices: https://www.structlog.org/</w:t>
      </w:r>
      <w:r w:rsidRPr="00DA4BC6">
        <w:rPr>
          <w:rFonts w:ascii="Times New Roman" w:hAnsi="Times New Roman" w:cs="Times New Roman"/>
          <w:lang/>
        </w:rPr>
        <w:br/>
        <w:t xml:space="preserve">  - Correlation IDs and log formatting</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11.8 SECURITY &amp; COMPLIANCE</w:t>
      </w:r>
      <w:r w:rsidRPr="00DA4BC6">
        <w:rPr>
          <w:rFonts w:ascii="Times New Roman" w:hAnsi="Times New Roman" w:cs="Times New Roman"/>
          <w:lang/>
        </w:rPr>
        <w:br/>
      </w:r>
      <w:r w:rsidRPr="00DA4BC6">
        <w:rPr>
          <w:rFonts w:ascii="Times New Roman" w:hAnsi="Times New Roman" w:cs="Times New Roman"/>
          <w:lang/>
        </w:rPr>
        <w:br/>
        <w:t>Security Standards:</w:t>
      </w:r>
      <w:r w:rsidRPr="00DA4BC6">
        <w:rPr>
          <w:rFonts w:ascii="Times New Roman" w:hAnsi="Times New Roman" w:cs="Times New Roman"/>
          <w:lang/>
        </w:rPr>
        <w:br/>
        <w:t>• OWASP Top 10 (2021): https://owasp.org/Top10/</w:t>
      </w:r>
      <w:r w:rsidRPr="00DA4BC6">
        <w:rPr>
          <w:rFonts w:ascii="Times New Roman" w:hAnsi="Times New Roman" w:cs="Times New Roman"/>
          <w:lang/>
        </w:rPr>
        <w:br/>
        <w:t xml:space="preserve">  - Web application security risks</w:t>
      </w:r>
      <w:r w:rsidRPr="00DA4BC6">
        <w:rPr>
          <w:rFonts w:ascii="Times New Roman" w:hAnsi="Times New Roman" w:cs="Times New Roman"/>
          <w:lang/>
        </w:rPr>
        <w:br/>
        <w:t xml:space="preserve">  - Security testing framework</w:t>
      </w:r>
      <w:r w:rsidRPr="00DA4BC6">
        <w:rPr>
          <w:rFonts w:ascii="Times New Roman" w:hAnsi="Times New Roman" w:cs="Times New Roman"/>
          <w:lang/>
        </w:rPr>
        <w:br/>
      </w:r>
      <w:r w:rsidRPr="00DA4BC6">
        <w:rPr>
          <w:rFonts w:ascii="Times New Roman" w:hAnsi="Times New Roman" w:cs="Times New Roman"/>
          <w:lang/>
        </w:rPr>
        <w:br/>
        <w:t>• OWASP Application Security Verification Standard (ASVS): https://owasp.org/www-project-application-security-verification-standard/</w:t>
      </w:r>
      <w:r w:rsidRPr="00DA4BC6">
        <w:rPr>
          <w:rFonts w:ascii="Times New Roman" w:hAnsi="Times New Roman" w:cs="Times New Roman"/>
          <w:lang/>
        </w:rPr>
        <w:br/>
        <w:t xml:space="preserve">  - Security requirements baseline</w:t>
      </w:r>
      <w:r w:rsidRPr="00DA4BC6">
        <w:rPr>
          <w:rFonts w:ascii="Times New Roman" w:hAnsi="Times New Roman" w:cs="Times New Roman"/>
          <w:lang/>
        </w:rPr>
        <w:br/>
      </w:r>
      <w:r w:rsidRPr="00DA4BC6">
        <w:rPr>
          <w:rFonts w:ascii="Times New Roman" w:hAnsi="Times New Roman" w:cs="Times New Roman"/>
          <w:lang/>
        </w:rPr>
        <w:br/>
        <w:t>• JWT (JSON Web Tokens): https://jwt.io/introduction</w:t>
      </w:r>
      <w:r w:rsidRPr="00DA4BC6">
        <w:rPr>
          <w:rFonts w:ascii="Times New Roman" w:hAnsi="Times New Roman" w:cs="Times New Roman"/>
          <w:lang/>
        </w:rPr>
        <w:br/>
        <w:t xml:space="preserve">  - Stateless authentication mechanism</w:t>
      </w:r>
      <w:r w:rsidRPr="00DA4BC6">
        <w:rPr>
          <w:rFonts w:ascii="Times New Roman" w:hAnsi="Times New Roman" w:cs="Times New Roman"/>
          <w:lang/>
        </w:rPr>
        <w:br/>
        <w:t xml:space="preserve">  - RFC 7519: https://datatracker.ietf.org/doc/html/rfc7519</w:t>
      </w:r>
      <w:r w:rsidRPr="00DA4BC6">
        <w:rPr>
          <w:rFonts w:ascii="Times New Roman" w:hAnsi="Times New Roman" w:cs="Times New Roman"/>
          <w:lang/>
        </w:rPr>
        <w:br/>
      </w:r>
      <w:r w:rsidRPr="00DA4BC6">
        <w:rPr>
          <w:rFonts w:ascii="Times New Roman" w:hAnsi="Times New Roman" w:cs="Times New Roman"/>
          <w:lang/>
        </w:rPr>
        <w:br/>
        <w:t>• TLS 1.3 Specification: https://datatracker.ietf.org/doc/html/rfc8446</w:t>
      </w:r>
      <w:r w:rsidRPr="00DA4BC6">
        <w:rPr>
          <w:rFonts w:ascii="Times New Roman" w:hAnsi="Times New Roman" w:cs="Times New Roman"/>
          <w:lang/>
        </w:rPr>
        <w:br/>
        <w:t xml:space="preserve">  - Transport Layer Security for encrypted communication</w:t>
      </w:r>
      <w:r w:rsidRPr="00DA4BC6">
        <w:rPr>
          <w:rFonts w:ascii="Times New Roman" w:hAnsi="Times New Roman" w:cs="Times New Roman"/>
          <w:lang/>
        </w:rPr>
        <w:br/>
      </w:r>
      <w:r w:rsidRPr="00DA4BC6">
        <w:rPr>
          <w:rFonts w:ascii="Times New Roman" w:hAnsi="Times New Roman" w:cs="Times New Roman"/>
          <w:lang/>
        </w:rPr>
        <w:br/>
        <w:t>Threat Modeling:</w:t>
      </w:r>
      <w:r w:rsidRPr="00DA4BC6">
        <w:rPr>
          <w:rFonts w:ascii="Times New Roman" w:hAnsi="Times New Roman" w:cs="Times New Roman"/>
          <w:lang/>
        </w:rPr>
        <w:br/>
        <w:t>• STRIDE Threat Modeling: https://learn.microsoft.com/en-us/azure/security/develop/threat-modeling-tool-threats</w:t>
      </w:r>
      <w:r w:rsidRPr="00DA4BC6">
        <w:rPr>
          <w:rFonts w:ascii="Times New Roman" w:hAnsi="Times New Roman" w:cs="Times New Roman"/>
          <w:lang/>
        </w:rPr>
        <w:br/>
        <w:t xml:space="preserve">  - Spoofing, Tampering, Repudiation, Information Disclosure, Denial of Service, Elevation of Privilege</w:t>
      </w:r>
      <w:r w:rsidRPr="00DA4BC6">
        <w:rPr>
          <w:rFonts w:ascii="Times New Roman" w:hAnsi="Times New Roman" w:cs="Times New Roman"/>
          <w:lang/>
        </w:rPr>
        <w:br/>
        <w:t xml:space="preserve">  - 16 threats identified for WCD Platform</w:t>
      </w:r>
      <w:r w:rsidRPr="00DA4BC6">
        <w:rPr>
          <w:rFonts w:ascii="Times New Roman" w:hAnsi="Times New Roman" w:cs="Times New Roman"/>
          <w:lang/>
        </w:rPr>
        <w:br/>
      </w:r>
      <w:r w:rsidRPr="00DA4BC6">
        <w:rPr>
          <w:rFonts w:ascii="Times New Roman" w:hAnsi="Times New Roman" w:cs="Times New Roman"/>
          <w:lang/>
        </w:rPr>
        <w:br/>
        <w:t>Privacy &amp; Data Protection:</w:t>
      </w:r>
      <w:r w:rsidRPr="00DA4BC6">
        <w:rPr>
          <w:rFonts w:ascii="Times New Roman" w:hAnsi="Times New Roman" w:cs="Times New Roman"/>
          <w:lang/>
        </w:rPr>
        <w:br/>
        <w:t>• GDPR (General Data Protection Regulation): https://gdpr.eu/</w:t>
      </w:r>
      <w:r w:rsidRPr="00DA4BC6">
        <w:rPr>
          <w:rFonts w:ascii="Times New Roman" w:hAnsi="Times New Roman" w:cs="Times New Roman"/>
          <w:lang/>
        </w:rPr>
        <w:br/>
        <w:t xml:space="preserve">  - EU data protection regulation</w:t>
      </w:r>
      <w:r w:rsidRPr="00DA4BC6">
        <w:rPr>
          <w:rFonts w:ascii="Times New Roman" w:hAnsi="Times New Roman" w:cs="Times New Roman"/>
          <w:lang/>
        </w:rPr>
        <w:br/>
        <w:t xml:space="preserve">  - Right to deletion, data minimization, consent management</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lastRenderedPageBreak/>
        <w:t>• GDPR Article 17 (Right to Erasure): https://gdpr-info.eu/art-17-gdpr/</w:t>
      </w:r>
      <w:r w:rsidRPr="00DA4BC6">
        <w:rPr>
          <w:rFonts w:ascii="Times New Roman" w:hAnsi="Times New Roman" w:cs="Times New Roman"/>
          <w:lang/>
        </w:rPr>
        <w:br/>
        <w:t xml:space="preserve">  - Soft deletes implementation</w:t>
      </w:r>
      <w:r w:rsidRPr="00DA4BC6">
        <w:rPr>
          <w:rFonts w:ascii="Times New Roman" w:hAnsi="Times New Roman" w:cs="Times New Roman"/>
          <w:lang/>
        </w:rPr>
        <w:br/>
      </w:r>
      <w:r w:rsidRPr="00DA4BC6">
        <w:rPr>
          <w:rFonts w:ascii="Times New Roman" w:hAnsi="Times New Roman" w:cs="Times New Roman"/>
          <w:lang/>
        </w:rPr>
        <w:br/>
        <w:t>• Data Protection Impact Assessment (DPIA): https://ico.org.uk/for-organisations/guide-to-data-protection/guide-to-the-general-data-protection-regulation-gdpr/accountability-and-governance/data-protection-impact-assessments/</w:t>
      </w:r>
      <w:r w:rsidRPr="00DA4BC6">
        <w:rPr>
          <w:rFonts w:ascii="Times New Roman" w:hAnsi="Times New Roman" w:cs="Times New Roman"/>
          <w:lang/>
        </w:rPr>
        <w:br/>
        <w:t xml:space="preserve">  - Privacy impact assessment methodology</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11.9 ARCHITECTURAL PATTERNS &amp; METHODOLOGIES</w:t>
      </w:r>
      <w:r w:rsidRPr="00DA4BC6">
        <w:rPr>
          <w:rFonts w:ascii="Times New Roman" w:hAnsi="Times New Roman" w:cs="Times New Roman"/>
          <w:lang/>
        </w:rPr>
        <w:br/>
      </w:r>
      <w:r w:rsidRPr="00DA4BC6">
        <w:rPr>
          <w:rFonts w:ascii="Times New Roman" w:hAnsi="Times New Roman" w:cs="Times New Roman"/>
          <w:lang/>
        </w:rPr>
        <w:br/>
        <w:t>Architectural Models:</w:t>
      </w:r>
      <w:r w:rsidRPr="00DA4BC6">
        <w:rPr>
          <w:rFonts w:ascii="Times New Roman" w:hAnsi="Times New Roman" w:cs="Times New Roman"/>
          <w:lang/>
        </w:rPr>
        <w:br/>
        <w:t>• C4 Model for Visualizing Software Architecture: https://c4model.com/</w:t>
      </w:r>
      <w:r w:rsidRPr="00DA4BC6">
        <w:rPr>
          <w:rFonts w:ascii="Times New Roman" w:hAnsi="Times New Roman" w:cs="Times New Roman"/>
          <w:lang/>
        </w:rPr>
        <w:br/>
        <w:t xml:space="preserve">  - Context, Container, Component, Code diagrams</w:t>
      </w:r>
      <w:r w:rsidRPr="00DA4BC6">
        <w:rPr>
          <w:rFonts w:ascii="Times New Roman" w:hAnsi="Times New Roman" w:cs="Times New Roman"/>
          <w:lang/>
        </w:rPr>
        <w:br/>
        <w:t xml:space="preserve">  - 7 C4 diagrams created for WCD Platform</w:t>
      </w:r>
      <w:r w:rsidRPr="00DA4BC6">
        <w:rPr>
          <w:rFonts w:ascii="Times New Roman" w:hAnsi="Times New Roman" w:cs="Times New Roman"/>
          <w:lang/>
        </w:rPr>
        <w:br/>
      </w:r>
      <w:r w:rsidRPr="00DA4BC6">
        <w:rPr>
          <w:rFonts w:ascii="Times New Roman" w:hAnsi="Times New Roman" w:cs="Times New Roman"/>
          <w:lang/>
        </w:rPr>
        <w:br/>
        <w:t>• Microservices Patterns: https://microservices.io/patterns/index.html</w:t>
      </w:r>
      <w:r w:rsidRPr="00DA4BC6">
        <w:rPr>
          <w:rFonts w:ascii="Times New Roman" w:hAnsi="Times New Roman" w:cs="Times New Roman"/>
          <w:lang/>
        </w:rPr>
        <w:br/>
        <w:t xml:space="preserve">  - Event-driven architecture</w:t>
      </w:r>
      <w:r w:rsidRPr="00DA4BC6">
        <w:rPr>
          <w:rFonts w:ascii="Times New Roman" w:hAnsi="Times New Roman" w:cs="Times New Roman"/>
          <w:lang/>
        </w:rPr>
        <w:br/>
        <w:t xml:space="preserve">  - Database per service</w:t>
      </w:r>
      <w:r w:rsidRPr="00DA4BC6">
        <w:rPr>
          <w:rFonts w:ascii="Times New Roman" w:hAnsi="Times New Roman" w:cs="Times New Roman"/>
          <w:lang/>
        </w:rPr>
        <w:br/>
        <w:t xml:space="preserve">  - API Gateway pattern</w:t>
      </w:r>
      <w:r w:rsidRPr="00DA4BC6">
        <w:rPr>
          <w:rFonts w:ascii="Times New Roman" w:hAnsi="Times New Roman" w:cs="Times New Roman"/>
          <w:lang/>
        </w:rPr>
        <w:br/>
      </w:r>
      <w:r w:rsidRPr="00DA4BC6">
        <w:rPr>
          <w:rFonts w:ascii="Times New Roman" w:hAnsi="Times New Roman" w:cs="Times New Roman"/>
          <w:lang/>
        </w:rPr>
        <w:br/>
        <w:t>• Event Sourcing Pattern: https://martinfowler.com/eaaDev/EventSourcing.html</w:t>
      </w:r>
      <w:r w:rsidRPr="00DA4BC6">
        <w:rPr>
          <w:rFonts w:ascii="Times New Roman" w:hAnsi="Times New Roman" w:cs="Times New Roman"/>
          <w:lang/>
        </w:rPr>
        <w:br/>
        <w:t xml:space="preserve">  - Immutable event log</w:t>
      </w:r>
      <w:r w:rsidRPr="00DA4BC6">
        <w:rPr>
          <w:rFonts w:ascii="Times New Roman" w:hAnsi="Times New Roman" w:cs="Times New Roman"/>
          <w:lang/>
        </w:rPr>
        <w:br/>
        <w:t xml:space="preserve">  - Event replay capability</w:t>
      </w:r>
      <w:r w:rsidRPr="00DA4BC6">
        <w:rPr>
          <w:rFonts w:ascii="Times New Roman" w:hAnsi="Times New Roman" w:cs="Times New Roman"/>
          <w:lang/>
        </w:rPr>
        <w:br/>
      </w:r>
      <w:r w:rsidRPr="00DA4BC6">
        <w:rPr>
          <w:rFonts w:ascii="Times New Roman" w:hAnsi="Times New Roman" w:cs="Times New Roman"/>
          <w:lang/>
        </w:rPr>
        <w:br/>
        <w:t>Design Patterns:</w:t>
      </w:r>
      <w:r w:rsidRPr="00DA4BC6">
        <w:rPr>
          <w:rFonts w:ascii="Times New Roman" w:hAnsi="Times New Roman" w:cs="Times New Roman"/>
          <w:lang/>
        </w:rPr>
        <w:br/>
        <w:t>• Circuit Breaker Pattern: https://martinfowler.com/bliki/CircuitBreaker.html</w:t>
      </w:r>
      <w:r w:rsidRPr="00DA4BC6">
        <w:rPr>
          <w:rFonts w:ascii="Times New Roman" w:hAnsi="Times New Roman" w:cs="Times New Roman"/>
          <w:lang/>
        </w:rPr>
        <w:br/>
        <w:t xml:space="preserve">  - Resilience4j implementation</w:t>
      </w:r>
      <w:r w:rsidRPr="00DA4BC6">
        <w:rPr>
          <w:rFonts w:ascii="Times New Roman" w:hAnsi="Times New Roman" w:cs="Times New Roman"/>
          <w:lang/>
        </w:rPr>
        <w:br/>
      </w:r>
      <w:r w:rsidRPr="00DA4BC6">
        <w:rPr>
          <w:rFonts w:ascii="Times New Roman" w:hAnsi="Times New Roman" w:cs="Times New Roman"/>
          <w:lang/>
        </w:rPr>
        <w:br/>
        <w:t>• CQRS (Command Query Responsibility Segregation): https://martinfowler.com/bliki/CQRS.html</w:t>
      </w:r>
      <w:r w:rsidRPr="00DA4BC6">
        <w:rPr>
          <w:rFonts w:ascii="Times New Roman" w:hAnsi="Times New Roman" w:cs="Times New Roman"/>
          <w:lang/>
        </w:rPr>
        <w:br/>
        <w:t xml:space="preserve">  - Redis for reads, PostgreSQL for writes</w:t>
      </w:r>
      <w:r w:rsidRPr="00DA4BC6">
        <w:rPr>
          <w:rFonts w:ascii="Times New Roman" w:hAnsi="Times New Roman" w:cs="Times New Roman"/>
          <w:lang/>
        </w:rPr>
        <w:br/>
      </w:r>
      <w:r w:rsidRPr="00DA4BC6">
        <w:rPr>
          <w:rFonts w:ascii="Times New Roman" w:hAnsi="Times New Roman" w:cs="Times New Roman"/>
          <w:lang/>
        </w:rPr>
        <w:br/>
        <w:t>• Repository Pattern: https://martinfowler.com/eaaCatalog/repository.html</w:t>
      </w:r>
      <w:r w:rsidRPr="00DA4BC6">
        <w:rPr>
          <w:rFonts w:ascii="Times New Roman" w:hAnsi="Times New Roman" w:cs="Times New Roman"/>
          <w:lang/>
        </w:rPr>
        <w:br/>
        <w:t xml:space="preserve">  - Data access abstraction</w:t>
      </w:r>
      <w:r w:rsidRPr="00DA4BC6">
        <w:rPr>
          <w:rFonts w:ascii="Times New Roman" w:hAnsi="Times New Roman" w:cs="Times New Roman"/>
          <w:lang/>
        </w:rPr>
        <w:br/>
      </w:r>
      <w:r w:rsidRPr="00DA4BC6">
        <w:rPr>
          <w:rFonts w:ascii="Times New Roman" w:hAnsi="Times New Roman" w:cs="Times New Roman"/>
          <w:lang/>
        </w:rPr>
        <w:br/>
        <w:t>Cloud Architecture:</w:t>
      </w:r>
      <w:r w:rsidRPr="00DA4BC6">
        <w:rPr>
          <w:rFonts w:ascii="Times New Roman" w:hAnsi="Times New Roman" w:cs="Times New Roman"/>
          <w:lang/>
        </w:rPr>
        <w:br/>
        <w:t>• AWS Well-Architected Framework: https://aws.amazon.com/architecture/well-architected/</w:t>
      </w:r>
      <w:r w:rsidRPr="00DA4BC6">
        <w:rPr>
          <w:rFonts w:ascii="Times New Roman" w:hAnsi="Times New Roman" w:cs="Times New Roman"/>
          <w:lang/>
        </w:rPr>
        <w:br/>
        <w:t xml:space="preserve">  - Operational excellence, security, reliability, performance efficiency, cost optimization</w:t>
      </w:r>
      <w:r w:rsidRPr="00DA4BC6">
        <w:rPr>
          <w:rFonts w:ascii="Times New Roman" w:hAnsi="Times New Roman" w:cs="Times New Roman"/>
          <w:lang/>
        </w:rPr>
        <w:br/>
      </w:r>
      <w:r w:rsidRPr="00DA4BC6">
        <w:rPr>
          <w:rFonts w:ascii="Times New Roman" w:hAnsi="Times New Roman" w:cs="Times New Roman"/>
          <w:lang/>
        </w:rPr>
        <w:br/>
        <w:t>• 12-Factor App Methodology: https://12factor.net/</w:t>
      </w:r>
      <w:r w:rsidRPr="00DA4BC6">
        <w:rPr>
          <w:rFonts w:ascii="Times New Roman" w:hAnsi="Times New Roman" w:cs="Times New Roman"/>
          <w:lang/>
        </w:rPr>
        <w:br/>
        <w:t xml:space="preserve">  - Cloud-native application design principles</w:t>
      </w:r>
      <w:r w:rsidRPr="00DA4BC6">
        <w:rPr>
          <w:rFonts w:ascii="Times New Roman" w:hAnsi="Times New Roman" w:cs="Times New Roman"/>
          <w:lang/>
        </w:rPr>
        <w:br/>
        <w:t xml:space="preserve">  - Configuration, dependencies, disposability</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lastRenderedPageBreak/>
        <w:t>• Microservices on Kubernetes: https://kubernetes.io/docs/concepts/</w:t>
      </w:r>
      <w:r w:rsidRPr="00DA4BC6">
        <w:rPr>
          <w:rFonts w:ascii="Times New Roman" w:hAnsi="Times New Roman" w:cs="Times New Roman"/>
          <w:lang/>
        </w:rPr>
        <w:br/>
        <w:t xml:space="preserve">  - Future consideration for Sprint 4+</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11.10 PROTOCOLS &amp; SPECIFICATIONS</w:t>
      </w:r>
      <w:r w:rsidRPr="00DA4BC6">
        <w:rPr>
          <w:rFonts w:ascii="Times New Roman" w:hAnsi="Times New Roman" w:cs="Times New Roman"/>
          <w:lang/>
        </w:rPr>
        <w:br/>
      </w:r>
      <w:r w:rsidRPr="00DA4BC6">
        <w:rPr>
          <w:rFonts w:ascii="Times New Roman" w:hAnsi="Times New Roman" w:cs="Times New Roman"/>
          <w:lang/>
        </w:rPr>
        <w:br/>
        <w:t>Communication Protocols:</w:t>
      </w:r>
      <w:r w:rsidRPr="00DA4BC6">
        <w:rPr>
          <w:rFonts w:ascii="Times New Roman" w:hAnsi="Times New Roman" w:cs="Times New Roman"/>
          <w:lang/>
        </w:rPr>
        <w:br/>
        <w:t>• WebSocket Protocol (RFC 6455): https://datatracker.ietf.org/doc/html/rfc6455</w:t>
      </w:r>
      <w:r w:rsidRPr="00DA4BC6">
        <w:rPr>
          <w:rFonts w:ascii="Times New Roman" w:hAnsi="Times New Roman" w:cs="Times New Roman"/>
          <w:lang/>
        </w:rPr>
        <w:br/>
        <w:t xml:space="preserve">  - Full-duplex communication for real-time chat</w:t>
      </w:r>
      <w:r w:rsidRPr="00DA4BC6">
        <w:rPr>
          <w:rFonts w:ascii="Times New Roman" w:hAnsi="Times New Roman" w:cs="Times New Roman"/>
          <w:lang/>
        </w:rPr>
        <w:br/>
      </w:r>
      <w:r w:rsidRPr="00DA4BC6">
        <w:rPr>
          <w:rFonts w:ascii="Times New Roman" w:hAnsi="Times New Roman" w:cs="Times New Roman"/>
          <w:lang/>
        </w:rPr>
        <w:br/>
        <w:t>• HTTP/2 Specification: https://httpwg.org/specs/rfc7540.html</w:t>
      </w:r>
      <w:r w:rsidRPr="00DA4BC6">
        <w:rPr>
          <w:rFonts w:ascii="Times New Roman" w:hAnsi="Times New Roman" w:cs="Times New Roman"/>
          <w:lang/>
        </w:rPr>
        <w:br/>
        <w:t xml:space="preserve">  - Multiplexing and server push</w:t>
      </w:r>
      <w:r w:rsidRPr="00DA4BC6">
        <w:rPr>
          <w:rFonts w:ascii="Times New Roman" w:hAnsi="Times New Roman" w:cs="Times New Roman"/>
          <w:lang/>
        </w:rPr>
        <w:br/>
      </w:r>
      <w:r w:rsidRPr="00DA4BC6">
        <w:rPr>
          <w:rFonts w:ascii="Times New Roman" w:hAnsi="Times New Roman" w:cs="Times New Roman"/>
          <w:lang/>
        </w:rPr>
        <w:br/>
        <w:t>• Server-Sent Events (SSE): https://html.spec.whatwg.org/multipage/server-sent-events.html</w:t>
      </w:r>
      <w:r w:rsidRPr="00DA4BC6">
        <w:rPr>
          <w:rFonts w:ascii="Times New Roman" w:hAnsi="Times New Roman" w:cs="Times New Roman"/>
          <w:lang/>
        </w:rPr>
        <w:br/>
        <w:t xml:space="preserve">  - Live leaderboard updates</w:t>
      </w:r>
      <w:r w:rsidRPr="00DA4BC6">
        <w:rPr>
          <w:rFonts w:ascii="Times New Roman" w:hAnsi="Times New Roman" w:cs="Times New Roman"/>
          <w:lang/>
        </w:rPr>
        <w:br/>
      </w:r>
      <w:r w:rsidRPr="00DA4BC6">
        <w:rPr>
          <w:rFonts w:ascii="Times New Roman" w:hAnsi="Times New Roman" w:cs="Times New Roman"/>
          <w:lang/>
        </w:rPr>
        <w:br/>
        <w:t>API Design:</w:t>
      </w:r>
      <w:r w:rsidRPr="00DA4BC6">
        <w:rPr>
          <w:rFonts w:ascii="Times New Roman" w:hAnsi="Times New Roman" w:cs="Times New Roman"/>
          <w:lang/>
        </w:rPr>
        <w:br/>
        <w:t>• REST API Design Best Practices: https://restfulapi.net/</w:t>
      </w:r>
      <w:r w:rsidRPr="00DA4BC6">
        <w:rPr>
          <w:rFonts w:ascii="Times New Roman" w:hAnsi="Times New Roman" w:cs="Times New Roman"/>
          <w:lang/>
        </w:rPr>
        <w:br/>
        <w:t xml:space="preserve">  - RESTful endpoint design</w:t>
      </w:r>
      <w:r w:rsidRPr="00DA4BC6">
        <w:rPr>
          <w:rFonts w:ascii="Times New Roman" w:hAnsi="Times New Roman" w:cs="Times New Roman"/>
          <w:lang/>
        </w:rPr>
        <w:br/>
      </w:r>
      <w:r w:rsidRPr="00DA4BC6">
        <w:rPr>
          <w:rFonts w:ascii="Times New Roman" w:hAnsi="Times New Roman" w:cs="Times New Roman"/>
          <w:lang/>
        </w:rPr>
        <w:br/>
        <w:t>• OpenAPI Specification: https://swagger.io/specification/</w:t>
      </w:r>
      <w:r w:rsidRPr="00DA4BC6">
        <w:rPr>
          <w:rFonts w:ascii="Times New Roman" w:hAnsi="Times New Roman" w:cs="Times New Roman"/>
          <w:lang/>
        </w:rPr>
        <w:br/>
        <w:t xml:space="preserve">  - API documentation (planned for Sprint 3)</w:t>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11.11 DATABASE DESIGN &amp; OPTIMIZATION</w:t>
      </w:r>
      <w:r w:rsidRPr="00DA4BC6">
        <w:rPr>
          <w:rFonts w:ascii="Times New Roman" w:hAnsi="Times New Roman" w:cs="Times New Roman"/>
          <w:lang/>
        </w:rPr>
        <w:br/>
      </w:r>
      <w:r w:rsidRPr="00DA4BC6">
        <w:rPr>
          <w:rFonts w:ascii="Times New Roman" w:hAnsi="Times New Roman" w:cs="Times New Roman"/>
          <w:lang/>
        </w:rPr>
        <w:br/>
        <w:t>Database Modeling:</w:t>
      </w:r>
      <w:r w:rsidRPr="00DA4BC6">
        <w:rPr>
          <w:rFonts w:ascii="Times New Roman" w:hAnsi="Times New Roman" w:cs="Times New Roman"/>
          <w:lang/>
        </w:rPr>
        <w:br/>
        <w:t>• Database Normalization (3NF): https://en.wikipedia.org/wiki/Third_normal_form</w:t>
      </w:r>
      <w:r w:rsidRPr="00DA4BC6">
        <w:rPr>
          <w:rFonts w:ascii="Times New Roman" w:hAnsi="Times New Roman" w:cs="Times New Roman"/>
          <w:lang/>
        </w:rPr>
        <w:br/>
        <w:t xml:space="preserve">  - Third Normal Form for relational schema design</w:t>
      </w:r>
      <w:r w:rsidRPr="00DA4BC6">
        <w:rPr>
          <w:rFonts w:ascii="Times New Roman" w:hAnsi="Times New Roman" w:cs="Times New Roman"/>
          <w:lang/>
        </w:rPr>
        <w:br/>
      </w:r>
      <w:r w:rsidRPr="00DA4BC6">
        <w:rPr>
          <w:rFonts w:ascii="Times New Roman" w:hAnsi="Times New Roman" w:cs="Times New Roman"/>
          <w:lang/>
        </w:rPr>
        <w:br/>
        <w:t>• PostgreSQL Index Types: https://www.postgresql.org/docs/current/indexes-types.html</w:t>
      </w:r>
      <w:r w:rsidRPr="00DA4BC6">
        <w:rPr>
          <w:rFonts w:ascii="Times New Roman" w:hAnsi="Times New Roman" w:cs="Times New Roman"/>
          <w:lang/>
        </w:rPr>
        <w:br/>
        <w:t xml:space="preserve">  - B-tree, Hash, GiST, GIN indexes</w:t>
      </w:r>
      <w:r w:rsidRPr="00DA4BC6">
        <w:rPr>
          <w:rFonts w:ascii="Times New Roman" w:hAnsi="Times New Roman" w:cs="Times New Roman"/>
          <w:lang/>
        </w:rPr>
        <w:br/>
        <w:t xml:space="preserve">  - 50+ indexes in WCD schema</w:t>
      </w:r>
      <w:r w:rsidRPr="00DA4BC6">
        <w:rPr>
          <w:rFonts w:ascii="Times New Roman" w:hAnsi="Times New Roman" w:cs="Times New Roman"/>
          <w:lang/>
        </w:rPr>
        <w:br/>
      </w:r>
      <w:r w:rsidRPr="00DA4BC6">
        <w:rPr>
          <w:rFonts w:ascii="Times New Roman" w:hAnsi="Times New Roman" w:cs="Times New Roman"/>
          <w:lang/>
        </w:rPr>
        <w:br/>
        <w:t>• PostgreSQL Performance Tips: https://wiki.postgresql.org/wiki/Performance_Optimization</w:t>
      </w:r>
      <w:r w:rsidRPr="00DA4BC6">
        <w:rPr>
          <w:rFonts w:ascii="Times New Roman" w:hAnsi="Times New Roman" w:cs="Times New Roman"/>
          <w:lang/>
        </w:rPr>
        <w:br/>
        <w:t xml:space="preserve">  - Query optimization strategies</w:t>
      </w:r>
      <w:r w:rsidRPr="00DA4BC6">
        <w:rPr>
          <w:rFonts w:ascii="Times New Roman" w:hAnsi="Times New Roman" w:cs="Times New Roman"/>
          <w:lang/>
        </w:rPr>
        <w:br/>
      </w:r>
      <w:r w:rsidRPr="00DA4BC6">
        <w:rPr>
          <w:rFonts w:ascii="Times New Roman" w:hAnsi="Times New Roman" w:cs="Times New Roman"/>
          <w:lang/>
        </w:rPr>
        <w:br/>
        <w:t>Database Tooling:</w:t>
      </w:r>
      <w:r w:rsidRPr="00DA4BC6">
        <w:rPr>
          <w:rFonts w:ascii="Times New Roman" w:hAnsi="Times New Roman" w:cs="Times New Roman"/>
          <w:lang/>
        </w:rPr>
        <w:br/>
        <w:t>• dbdiagram.io: https://dbdiagram.io/home</w:t>
      </w:r>
      <w:r w:rsidRPr="00DA4BC6">
        <w:rPr>
          <w:rFonts w:ascii="Times New Roman" w:hAnsi="Times New Roman" w:cs="Times New Roman"/>
          <w:lang/>
        </w:rPr>
        <w:br/>
        <w:t xml:space="preserve">  - Database ER diagram visualization tool</w:t>
      </w:r>
      <w:r w:rsidRPr="00DA4BC6">
        <w:rPr>
          <w:rFonts w:ascii="Times New Roman" w:hAnsi="Times New Roman" w:cs="Times New Roman"/>
          <w:lang/>
        </w:rPr>
        <w:br/>
        <w:t xml:space="preserve">  - DBML (Database Markup Language)</w:t>
      </w:r>
      <w:r w:rsidRPr="00DA4BC6">
        <w:rPr>
          <w:rFonts w:ascii="Times New Roman" w:hAnsi="Times New Roman" w:cs="Times New Roman"/>
          <w:lang/>
        </w:rPr>
        <w:br/>
      </w:r>
      <w:r w:rsidRPr="00DA4BC6">
        <w:rPr>
          <w:rFonts w:ascii="Times New Roman" w:hAnsi="Times New Roman" w:cs="Times New Roman"/>
          <w:lang/>
        </w:rPr>
        <w:br/>
        <w:t>• Supabase SQL Editor: https://supabase.com/docs/guides/database</w:t>
      </w:r>
      <w:r w:rsidRPr="00DA4BC6">
        <w:rPr>
          <w:rFonts w:ascii="Times New Roman" w:hAnsi="Times New Roman" w:cs="Times New Roman"/>
          <w:lang/>
        </w:rPr>
        <w:br/>
        <w:t xml:space="preserve">  - Online SQL query interface</w:t>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lastRenderedPageBreak/>
        <w:t>11.12 TESTING &amp; QUALITY ASSURANCE</w:t>
      </w:r>
      <w:r w:rsidRPr="00DA4BC6">
        <w:rPr>
          <w:rFonts w:ascii="Times New Roman" w:hAnsi="Times New Roman" w:cs="Times New Roman"/>
          <w:lang/>
        </w:rPr>
        <w:br/>
      </w:r>
      <w:r w:rsidRPr="00DA4BC6">
        <w:rPr>
          <w:rFonts w:ascii="Times New Roman" w:hAnsi="Times New Roman" w:cs="Times New Roman"/>
          <w:lang/>
        </w:rPr>
        <w:br/>
        <w:t>Performance Testing:</w:t>
      </w:r>
      <w:r w:rsidRPr="00DA4BC6">
        <w:rPr>
          <w:rFonts w:ascii="Times New Roman" w:hAnsi="Times New Roman" w:cs="Times New Roman"/>
          <w:lang/>
        </w:rPr>
        <w:br/>
        <w:t>• k6 Load Testing: https://k6.io/docs/</w:t>
      </w:r>
      <w:r w:rsidRPr="00DA4BC6">
        <w:rPr>
          <w:rFonts w:ascii="Times New Roman" w:hAnsi="Times New Roman" w:cs="Times New Roman"/>
          <w:lang/>
        </w:rPr>
        <w:br/>
        <w:t xml:space="preserve">  - Validated 1000 RPS @ p95 47ms latency</w:t>
      </w:r>
      <w:r w:rsidRPr="00DA4BC6">
        <w:rPr>
          <w:rFonts w:ascii="Times New Roman" w:hAnsi="Times New Roman" w:cs="Times New Roman"/>
          <w:lang/>
        </w:rPr>
        <w:br/>
      </w:r>
      <w:r w:rsidRPr="00DA4BC6">
        <w:rPr>
          <w:rFonts w:ascii="Times New Roman" w:hAnsi="Times New Roman" w:cs="Times New Roman"/>
          <w:lang/>
        </w:rPr>
        <w:br/>
        <w:t>• Gatling Performance Testing: https://gatling.io/docs/</w:t>
      </w:r>
      <w:r w:rsidRPr="00DA4BC6">
        <w:rPr>
          <w:rFonts w:ascii="Times New Roman" w:hAnsi="Times New Roman" w:cs="Times New Roman"/>
          <w:lang/>
        </w:rPr>
        <w:br/>
        <w:t xml:space="preserve">  - Alternative load testing tool</w:t>
      </w:r>
      <w:r w:rsidRPr="00DA4BC6">
        <w:rPr>
          <w:rFonts w:ascii="Times New Roman" w:hAnsi="Times New Roman" w:cs="Times New Roman"/>
          <w:lang/>
        </w:rPr>
        <w:br/>
      </w:r>
      <w:r w:rsidRPr="00DA4BC6">
        <w:rPr>
          <w:rFonts w:ascii="Times New Roman" w:hAnsi="Times New Roman" w:cs="Times New Roman"/>
          <w:lang/>
        </w:rPr>
        <w:br/>
        <w:t>Security Testing:</w:t>
      </w:r>
      <w:r w:rsidRPr="00DA4BC6">
        <w:rPr>
          <w:rFonts w:ascii="Times New Roman" w:hAnsi="Times New Roman" w:cs="Times New Roman"/>
          <w:lang/>
        </w:rPr>
        <w:br/>
        <w:t>• OWASP ZAP (Zed Attack Proxy): https://www.zaproxy.org/docs/</w:t>
      </w:r>
      <w:r w:rsidRPr="00DA4BC6">
        <w:rPr>
          <w:rFonts w:ascii="Times New Roman" w:hAnsi="Times New Roman" w:cs="Times New Roman"/>
          <w:lang/>
        </w:rPr>
        <w:br/>
        <w:t xml:space="preserve">  - Dynamic Application Security Testing (DAST)</w:t>
      </w:r>
      <w:r w:rsidRPr="00DA4BC6">
        <w:rPr>
          <w:rFonts w:ascii="Times New Roman" w:hAnsi="Times New Roman" w:cs="Times New Roman"/>
          <w:lang/>
        </w:rPr>
        <w:br/>
        <w:t xml:space="preserve">  - Planned for Sprint 3</w:t>
      </w:r>
      <w:r w:rsidRPr="00DA4BC6">
        <w:rPr>
          <w:rFonts w:ascii="Times New Roman" w:hAnsi="Times New Roman" w:cs="Times New Roman"/>
          <w:lang/>
        </w:rPr>
        <w:br/>
      </w:r>
      <w:r w:rsidRPr="00DA4BC6">
        <w:rPr>
          <w:rFonts w:ascii="Times New Roman" w:hAnsi="Times New Roman" w:cs="Times New Roman"/>
          <w:lang/>
        </w:rPr>
        <w:br/>
        <w:t>• Burp Suite: https://portswigger.net/burp/documentation</w:t>
      </w:r>
      <w:r w:rsidRPr="00DA4BC6">
        <w:rPr>
          <w:rFonts w:ascii="Times New Roman" w:hAnsi="Times New Roman" w:cs="Times New Roman"/>
          <w:lang/>
        </w:rPr>
        <w:br/>
        <w:t xml:space="preserve">  - Penetration testing tool</w:t>
      </w:r>
      <w:r w:rsidRPr="00DA4BC6">
        <w:rPr>
          <w:rFonts w:ascii="Times New Roman" w:hAnsi="Times New Roman" w:cs="Times New Roman"/>
          <w:lang/>
        </w:rPr>
        <w:br/>
      </w:r>
      <w:r w:rsidRPr="00DA4BC6">
        <w:rPr>
          <w:rFonts w:ascii="Times New Roman" w:hAnsi="Times New Roman" w:cs="Times New Roman"/>
          <w:lang/>
        </w:rPr>
        <w:br/>
        <w:t>Code Quality:</w:t>
      </w:r>
      <w:r w:rsidRPr="00DA4BC6">
        <w:rPr>
          <w:rFonts w:ascii="Times New Roman" w:hAnsi="Times New Roman" w:cs="Times New Roman"/>
          <w:lang/>
        </w:rPr>
        <w:br/>
        <w:t>• SonarQube: https://docs.sonarqube.org/</w:t>
      </w:r>
      <w:r w:rsidRPr="00DA4BC6">
        <w:rPr>
          <w:rFonts w:ascii="Times New Roman" w:hAnsi="Times New Roman" w:cs="Times New Roman"/>
          <w:lang/>
        </w:rPr>
        <w:br/>
        <w:t xml:space="preserve">  - Code quality and security analysis</w:t>
      </w:r>
      <w:r w:rsidRPr="00DA4BC6">
        <w:rPr>
          <w:rFonts w:ascii="Times New Roman" w:hAnsi="Times New Roman" w:cs="Times New Roman"/>
          <w:lang/>
        </w:rPr>
        <w:br/>
      </w:r>
      <w:r w:rsidRPr="00DA4BC6">
        <w:rPr>
          <w:rFonts w:ascii="Times New Roman" w:hAnsi="Times New Roman" w:cs="Times New Roman"/>
          <w:lang/>
        </w:rPr>
        <w:br/>
        <w:t>• Checkstyle: https://checkstyle.sourceforge.io/</w:t>
      </w:r>
      <w:r w:rsidRPr="00DA4BC6">
        <w:rPr>
          <w:rFonts w:ascii="Times New Roman" w:hAnsi="Times New Roman" w:cs="Times New Roman"/>
          <w:lang/>
        </w:rPr>
        <w:br/>
        <w:t xml:space="preserve">  - Java code style enforcement</w:t>
      </w:r>
      <w:r w:rsidRPr="00DA4BC6">
        <w:rPr>
          <w:rFonts w:ascii="Times New Roman" w:hAnsi="Times New Roman" w:cs="Times New Roman"/>
          <w:lang/>
        </w:rPr>
        <w:br/>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11.13 PROJECT MANAGEMENT &amp; DOCUMENTATION</w:t>
      </w:r>
      <w:r w:rsidRPr="00DA4BC6">
        <w:rPr>
          <w:rFonts w:ascii="Times New Roman" w:hAnsi="Times New Roman" w:cs="Times New Roman"/>
          <w:lang/>
        </w:rPr>
        <w:br/>
      </w:r>
      <w:r w:rsidRPr="00DA4BC6">
        <w:rPr>
          <w:rFonts w:ascii="Times New Roman" w:hAnsi="Times New Roman" w:cs="Times New Roman"/>
          <w:lang/>
        </w:rPr>
        <w:br/>
        <w:t>Agile Methodologies:</w:t>
      </w:r>
      <w:r w:rsidRPr="00DA4BC6">
        <w:rPr>
          <w:rFonts w:ascii="Times New Roman" w:hAnsi="Times New Roman" w:cs="Times New Roman"/>
          <w:lang/>
        </w:rPr>
        <w:br/>
        <w:t>• Scrum Guide: https://scrumguides.org/</w:t>
      </w:r>
      <w:r w:rsidRPr="00DA4BC6">
        <w:rPr>
          <w:rFonts w:ascii="Times New Roman" w:hAnsi="Times New Roman" w:cs="Times New Roman"/>
          <w:lang/>
        </w:rPr>
        <w:br/>
        <w:t xml:space="preserve">  - Sprint planning, retrospectives</w:t>
      </w:r>
      <w:r w:rsidRPr="00DA4BC6">
        <w:rPr>
          <w:rFonts w:ascii="Times New Roman" w:hAnsi="Times New Roman" w:cs="Times New Roman"/>
          <w:lang/>
        </w:rPr>
        <w:br/>
        <w:t xml:space="preserve">  - 6-week sprint cycles</w:t>
      </w:r>
      <w:r w:rsidRPr="00DA4BC6">
        <w:rPr>
          <w:rFonts w:ascii="Times New Roman" w:hAnsi="Times New Roman" w:cs="Times New Roman"/>
          <w:lang/>
        </w:rPr>
        <w:br/>
      </w:r>
      <w:r w:rsidRPr="00DA4BC6">
        <w:rPr>
          <w:rFonts w:ascii="Times New Roman" w:hAnsi="Times New Roman" w:cs="Times New Roman"/>
          <w:lang/>
        </w:rPr>
        <w:br/>
        <w:t>• User Story Mapping: https://www.jpattonassociates.com/user-story-mapping/</w:t>
      </w:r>
      <w:r w:rsidRPr="00DA4BC6">
        <w:rPr>
          <w:rFonts w:ascii="Times New Roman" w:hAnsi="Times New Roman" w:cs="Times New Roman"/>
          <w:lang/>
        </w:rPr>
        <w:br/>
        <w:t xml:space="preserve">  - Feature decomposition</w:t>
      </w:r>
      <w:r w:rsidRPr="00DA4BC6">
        <w:rPr>
          <w:rFonts w:ascii="Times New Roman" w:hAnsi="Times New Roman" w:cs="Times New Roman"/>
          <w:lang/>
        </w:rPr>
        <w:br/>
      </w:r>
      <w:r w:rsidRPr="00DA4BC6">
        <w:rPr>
          <w:rFonts w:ascii="Times New Roman" w:hAnsi="Times New Roman" w:cs="Times New Roman"/>
          <w:lang/>
        </w:rPr>
        <w:br/>
        <w:t>Documentation Standards:</w:t>
      </w:r>
      <w:r w:rsidRPr="00DA4BC6">
        <w:rPr>
          <w:rFonts w:ascii="Times New Roman" w:hAnsi="Times New Roman" w:cs="Times New Roman"/>
          <w:lang/>
        </w:rPr>
        <w:br/>
        <w:t>• Architecture Decision Records (ADR): https://adr.github.io/</w:t>
      </w:r>
      <w:r w:rsidRPr="00DA4BC6">
        <w:rPr>
          <w:rFonts w:ascii="Times New Roman" w:hAnsi="Times New Roman" w:cs="Times New Roman"/>
          <w:lang/>
        </w:rPr>
        <w:br/>
        <w:t xml:space="preserve">  - 5 ADRs documented for WCD Platform</w:t>
      </w:r>
      <w:r w:rsidRPr="00DA4BC6">
        <w:rPr>
          <w:rFonts w:ascii="Times New Roman" w:hAnsi="Times New Roman" w:cs="Times New Roman"/>
          <w:lang/>
        </w:rPr>
        <w:br/>
      </w:r>
      <w:r w:rsidRPr="00DA4BC6">
        <w:rPr>
          <w:rFonts w:ascii="Times New Roman" w:hAnsi="Times New Roman" w:cs="Times New Roman"/>
          <w:lang/>
        </w:rPr>
        <w:br/>
        <w:t>• Markdown Guide: https://www.markdownguide.org/</w:t>
      </w:r>
      <w:r w:rsidRPr="00DA4BC6">
        <w:rPr>
          <w:rFonts w:ascii="Times New Roman" w:hAnsi="Times New Roman" w:cs="Times New Roman"/>
          <w:lang/>
        </w:rPr>
        <w:br/>
        <w:t xml:space="preserve">  - Documentation format</w:t>
      </w:r>
      <w:r w:rsidRPr="00DA4BC6">
        <w:rPr>
          <w:rFonts w:ascii="Times New Roman" w:hAnsi="Times New Roman" w:cs="Times New Roman"/>
          <w:lang/>
        </w:rPr>
        <w:br/>
      </w:r>
      <w:r w:rsidRPr="00DA4BC6">
        <w:rPr>
          <w:rFonts w:ascii="Times New Roman" w:hAnsi="Times New Roman" w:cs="Times New Roman"/>
          <w:lang/>
        </w:rPr>
        <w:br/>
        <w:t>• Arc42 Architecture Template: https://arc42.org/</w:t>
      </w:r>
      <w:r w:rsidRPr="00DA4BC6">
        <w:rPr>
          <w:rFonts w:ascii="Times New Roman" w:hAnsi="Times New Roman" w:cs="Times New Roman"/>
          <w:lang/>
        </w:rPr>
        <w:br/>
        <w:t xml:space="preserve">  - Comprehensive architecture documentation structure</w:t>
      </w:r>
      <w:r w:rsidRPr="00DA4BC6">
        <w:rPr>
          <w:rFonts w:ascii="Times New Roman" w:hAnsi="Times New Roman" w:cs="Times New Roman"/>
          <w:lang/>
        </w:rPr>
        <w:br/>
      </w:r>
      <w:r w:rsidRPr="00DA4BC6">
        <w:rPr>
          <w:rFonts w:ascii="Times New Roman" w:hAnsi="Times New Roman" w:cs="Times New Roman"/>
          <w:lang/>
        </w:rPr>
        <w:lastRenderedPageBreak/>
        <w:br/>
        <w:t>Version Control:</w:t>
      </w:r>
      <w:r w:rsidRPr="00DA4BC6">
        <w:rPr>
          <w:rFonts w:ascii="Times New Roman" w:hAnsi="Times New Roman" w:cs="Times New Roman"/>
          <w:lang/>
        </w:rPr>
        <w:br/>
        <w:t>• Git Documentation: https://git-scm.com/doc</w:t>
      </w:r>
      <w:r w:rsidRPr="00DA4BC6">
        <w:rPr>
          <w:rFonts w:ascii="Times New Roman" w:hAnsi="Times New Roman" w:cs="Times New Roman"/>
          <w:lang/>
        </w:rPr>
        <w:br/>
        <w:t xml:space="preserve">  - Distributed version control</w:t>
      </w:r>
      <w:r w:rsidRPr="00DA4BC6">
        <w:rPr>
          <w:rFonts w:ascii="Times New Roman" w:hAnsi="Times New Roman" w:cs="Times New Roman"/>
          <w:lang/>
        </w:rPr>
        <w:br/>
      </w:r>
      <w:r w:rsidRPr="00DA4BC6">
        <w:rPr>
          <w:rFonts w:ascii="Times New Roman" w:hAnsi="Times New Roman" w:cs="Times New Roman"/>
          <w:lang/>
        </w:rPr>
        <w:br/>
        <w:t>• GitHub Flow: https://docs.github.com/en/get-started/quickstart/github-flow</w:t>
      </w:r>
      <w:r w:rsidRPr="00DA4BC6">
        <w:rPr>
          <w:rFonts w:ascii="Times New Roman" w:hAnsi="Times New Roman" w:cs="Times New Roman"/>
          <w:lang/>
        </w:rPr>
        <w:br/>
        <w:t xml:space="preserve">  - Branch, PR, merge workflow</w:t>
      </w:r>
      <w:r w:rsidRPr="00DA4BC6">
        <w:rPr>
          <w:rFonts w:ascii="Times New Roman" w:hAnsi="Times New Roman" w:cs="Times New Roman"/>
          <w:lang/>
        </w:rPr>
        <w:br/>
      </w:r>
      <w:r w:rsidRPr="00DA4BC6">
        <w:rPr>
          <w:rFonts w:ascii="Times New Roman" w:hAnsi="Times New Roman" w:cs="Times New Roman"/>
          <w:lang/>
        </w:rPr>
        <w:br/>
      </w:r>
      <w:r w:rsidRPr="00DA4BC6">
        <w:rPr>
          <w:rStyle w:val="Heading2Char"/>
          <w:rFonts w:ascii="Times New Roman" w:hAnsi="Times New Roman" w:cs="Times New Roman"/>
          <w:color w:val="000000" w:themeColor="text1"/>
          <w:sz w:val="24"/>
          <w:szCs w:val="24"/>
          <w:lang/>
        </w:rPr>
        <w:t>11.14 ADDITIONAL RESOURCES</w:t>
      </w:r>
      <w:r w:rsidRPr="00DA4BC6">
        <w:rPr>
          <w:rFonts w:ascii="Times New Roman" w:hAnsi="Times New Roman" w:cs="Times New Roman"/>
          <w:lang/>
        </w:rPr>
        <w:br/>
      </w:r>
      <w:r w:rsidRPr="00DA4BC6">
        <w:rPr>
          <w:rFonts w:ascii="Times New Roman" w:hAnsi="Times New Roman" w:cs="Times New Roman"/>
          <w:lang/>
        </w:rPr>
        <w:br/>
        <w:t>Academic &amp; Industry References:</w:t>
      </w:r>
      <w:r w:rsidRPr="00DA4BC6">
        <w:rPr>
          <w:rFonts w:ascii="Times New Roman" w:hAnsi="Times New Roman" w:cs="Times New Roman"/>
          <w:lang/>
        </w:rPr>
        <w:br/>
        <w:t>• Martin Fowler's Software Architecture Blog: https://martinfowler.com/architecture/</w:t>
      </w:r>
      <w:r w:rsidRPr="00DA4BC6">
        <w:rPr>
          <w:rFonts w:ascii="Times New Roman" w:hAnsi="Times New Roman" w:cs="Times New Roman"/>
          <w:lang/>
        </w:rPr>
        <w:br/>
        <w:t xml:space="preserve">  - Microservices, event sourcing, CQRS patterns</w:t>
      </w:r>
      <w:r w:rsidRPr="00DA4BC6">
        <w:rPr>
          <w:rFonts w:ascii="Times New Roman" w:hAnsi="Times New Roman" w:cs="Times New Roman"/>
          <w:lang/>
        </w:rPr>
        <w:br/>
      </w:r>
      <w:r w:rsidRPr="00DA4BC6">
        <w:rPr>
          <w:rFonts w:ascii="Times New Roman" w:hAnsi="Times New Roman" w:cs="Times New Roman"/>
          <w:lang/>
        </w:rPr>
        <w:br/>
        <w:t>• Microsoft Azure Architecture Center: https://learn.microsoft.com/en-us/azure/architecture/</w:t>
      </w:r>
      <w:r w:rsidRPr="00DA4BC6">
        <w:rPr>
          <w:rFonts w:ascii="Times New Roman" w:hAnsi="Times New Roman" w:cs="Times New Roman"/>
          <w:lang/>
        </w:rPr>
        <w:br/>
        <w:t xml:space="preserve">  - Cloud design patterns</w:t>
      </w:r>
      <w:r w:rsidRPr="00DA4BC6">
        <w:rPr>
          <w:rFonts w:ascii="Times New Roman" w:hAnsi="Times New Roman" w:cs="Times New Roman"/>
          <w:lang/>
        </w:rPr>
        <w:br/>
      </w:r>
      <w:r w:rsidRPr="00DA4BC6">
        <w:rPr>
          <w:rFonts w:ascii="Times New Roman" w:hAnsi="Times New Roman" w:cs="Times New Roman"/>
          <w:lang/>
        </w:rPr>
        <w:br/>
        <w:t>• Google SRE Book: https://sre.google/books/</w:t>
      </w:r>
      <w:r w:rsidRPr="00DA4BC6">
        <w:rPr>
          <w:rFonts w:ascii="Times New Roman" w:hAnsi="Times New Roman" w:cs="Times New Roman"/>
          <w:lang/>
        </w:rPr>
        <w:br/>
        <w:t xml:space="preserve">  - Site Reliability Engineering practices</w:t>
      </w:r>
      <w:r w:rsidRPr="00DA4BC6">
        <w:rPr>
          <w:rFonts w:ascii="Times New Roman" w:hAnsi="Times New Roman" w:cs="Times New Roman"/>
          <w:lang/>
        </w:rPr>
        <w:br/>
        <w:t xml:space="preserve">  - SLO/SLI definitions</w:t>
      </w:r>
      <w:r w:rsidRPr="00DA4BC6">
        <w:rPr>
          <w:rFonts w:ascii="Times New Roman" w:hAnsi="Times New Roman" w:cs="Times New Roman"/>
          <w:lang/>
        </w:rPr>
        <w:br/>
      </w:r>
      <w:r w:rsidRPr="00DA4BC6">
        <w:rPr>
          <w:rFonts w:ascii="Times New Roman" w:hAnsi="Times New Roman" w:cs="Times New Roman"/>
          <w:lang/>
        </w:rPr>
        <w:br/>
        <w:t>• Building Microservices (Sam Newman): https://www.oreilly.com/library/view/building-microservices-2nd/9781492034018/</w:t>
      </w:r>
      <w:r w:rsidRPr="00DA4BC6">
        <w:rPr>
          <w:rFonts w:ascii="Times New Roman" w:hAnsi="Times New Roman" w:cs="Times New Roman"/>
          <w:lang/>
        </w:rPr>
        <w:br/>
        <w:t xml:space="preserve">  - Microservices design patterns</w:t>
      </w:r>
      <w:r w:rsidRPr="00DA4BC6">
        <w:rPr>
          <w:rFonts w:ascii="Times New Roman" w:hAnsi="Times New Roman" w:cs="Times New Roman"/>
          <w:lang/>
        </w:rPr>
        <w:br/>
      </w:r>
      <w:r w:rsidRPr="00DA4BC6">
        <w:rPr>
          <w:rFonts w:ascii="Times New Roman" w:hAnsi="Times New Roman" w:cs="Times New Roman"/>
          <w:lang/>
        </w:rPr>
        <w:br/>
        <w:t>• Designing Data-Intensive Applications (Martin Kleppmann): https://dataintensive.net/</w:t>
      </w:r>
      <w:r w:rsidRPr="00DA4BC6">
        <w:rPr>
          <w:rFonts w:ascii="Times New Roman" w:hAnsi="Times New Roman" w:cs="Times New Roman"/>
          <w:lang/>
        </w:rPr>
        <w:br/>
        <w:t xml:space="preserve">  - Distributed systems, replication, partitioning</w:t>
      </w:r>
      <w:r w:rsidRPr="00DA4BC6">
        <w:rPr>
          <w:rFonts w:ascii="Times New Roman" w:hAnsi="Times New Roman" w:cs="Times New Roman"/>
          <w:lang/>
        </w:rPr>
        <w:br/>
      </w:r>
      <w:r w:rsidRPr="00DA4BC6">
        <w:rPr>
          <w:rFonts w:ascii="Times New Roman" w:hAnsi="Times New Roman" w:cs="Times New Roman"/>
          <w:lang/>
        </w:rPr>
        <w:br/>
        <w:t>Performance &amp; Scalability:</w:t>
      </w:r>
      <w:r w:rsidRPr="00DA4BC6">
        <w:rPr>
          <w:rFonts w:ascii="Times New Roman" w:hAnsi="Times New Roman" w:cs="Times New Roman"/>
          <w:lang/>
        </w:rPr>
        <w:br/>
        <w:t>• High Scalability Blog: http://highscalability.com/</w:t>
      </w:r>
      <w:r w:rsidRPr="00DA4BC6">
        <w:rPr>
          <w:rFonts w:ascii="Times New Roman" w:hAnsi="Times New Roman" w:cs="Times New Roman"/>
          <w:lang/>
        </w:rPr>
        <w:br/>
        <w:t xml:space="preserve">  - Case studies of scalable architectures</w:t>
      </w:r>
      <w:r w:rsidRPr="00DA4BC6">
        <w:rPr>
          <w:rFonts w:ascii="Times New Roman" w:hAnsi="Times New Roman" w:cs="Times New Roman"/>
          <w:lang/>
        </w:rPr>
        <w:br/>
      </w:r>
      <w:r w:rsidRPr="00DA4BC6">
        <w:rPr>
          <w:rFonts w:ascii="Times New Roman" w:hAnsi="Times New Roman" w:cs="Times New Roman"/>
          <w:lang/>
        </w:rPr>
        <w:br/>
        <w:t>• Brendan Gregg's Performance Blog: https://www.brendangregg.com/</w:t>
      </w:r>
      <w:r w:rsidRPr="00DA4BC6">
        <w:rPr>
          <w:rFonts w:ascii="Times New Roman" w:hAnsi="Times New Roman" w:cs="Times New Roman"/>
          <w:lang/>
        </w:rPr>
        <w:br/>
        <w:t xml:space="preserve">  - System performance analysis</w:t>
      </w:r>
      <w:r w:rsidRPr="00DA4BC6">
        <w:rPr>
          <w:rFonts w:ascii="Times New Roman" w:hAnsi="Times New Roman" w:cs="Times New Roman"/>
          <w:lang/>
        </w:rPr>
        <w:br/>
      </w:r>
      <w:r w:rsidRPr="00DA4BC6">
        <w:rPr>
          <w:rFonts w:ascii="Times New Roman" w:hAnsi="Times New Roman" w:cs="Times New Roman"/>
          <w:lang/>
        </w:rPr>
        <w:br/>
        <w:t>Community &amp; Standards:</w:t>
      </w:r>
      <w:r w:rsidRPr="00DA4BC6">
        <w:rPr>
          <w:rFonts w:ascii="Times New Roman" w:hAnsi="Times New Roman" w:cs="Times New Roman"/>
          <w:lang/>
        </w:rPr>
        <w:br/>
        <w:t>• Cloud Native Computing Foundation (CNCF): https://www.cncf.io/</w:t>
      </w:r>
      <w:r w:rsidRPr="00DA4BC6">
        <w:rPr>
          <w:rFonts w:ascii="Times New Roman" w:hAnsi="Times New Roman" w:cs="Times New Roman"/>
          <w:lang/>
        </w:rPr>
        <w:br/>
        <w:t xml:space="preserve">  - Cloud-native technology landscape</w:t>
      </w:r>
      <w:r w:rsidRPr="00DA4BC6">
        <w:rPr>
          <w:rFonts w:ascii="Times New Roman" w:hAnsi="Times New Roman" w:cs="Times New Roman"/>
          <w:lang/>
        </w:rPr>
        <w:br/>
      </w:r>
      <w:r w:rsidRPr="00DA4BC6">
        <w:rPr>
          <w:rFonts w:ascii="Times New Roman" w:hAnsi="Times New Roman" w:cs="Times New Roman"/>
          <w:lang/>
        </w:rPr>
        <w:br/>
        <w:t>• OpenTelemetry Community: https://opentelemetry.io/community/</w:t>
      </w:r>
      <w:r w:rsidRPr="00DA4BC6">
        <w:rPr>
          <w:rFonts w:ascii="Times New Roman" w:hAnsi="Times New Roman" w:cs="Times New Roman"/>
          <w:lang/>
        </w:rPr>
        <w:br/>
        <w:t xml:space="preserve">  - Observability standards</w:t>
      </w:r>
    </w:p>
    <w:p w14:paraId="5EA0780D" w14:textId="77777777" w:rsidR="00A71251" w:rsidRPr="00F91CDE" w:rsidRDefault="00A71251" w:rsidP="00A71251">
      <w:pPr>
        <w:pStyle w:val="ListBullet"/>
        <w:numPr>
          <w:ilvl w:val="0"/>
          <w:numId w:val="0"/>
        </w:numPr>
        <w:ind w:left="360" w:hanging="360"/>
        <w:rPr>
          <w:rFonts w:ascii="Times New Roman" w:hAnsi="Times New Roman" w:cs="Times New Roman"/>
          <w:lang/>
        </w:rPr>
      </w:pPr>
    </w:p>
    <w:p w14:paraId="4CC0B819" w14:textId="77777777" w:rsidR="00FF33E9" w:rsidRPr="00F91CDE" w:rsidRDefault="00FF33E9" w:rsidP="00A71251">
      <w:pPr>
        <w:pStyle w:val="ListBullet"/>
        <w:numPr>
          <w:ilvl w:val="0"/>
          <w:numId w:val="0"/>
        </w:numPr>
        <w:ind w:left="360" w:hanging="360"/>
        <w:rPr>
          <w:rFonts w:ascii="Times New Roman" w:hAnsi="Times New Roman" w:cs="Times New Roman"/>
        </w:rPr>
      </w:pPr>
    </w:p>
    <w:sectPr w:rsidR="00FF33E9" w:rsidRPr="00F91CDE" w:rsidSect="00A7125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928E98"/>
    <w:lvl w:ilvl="0">
      <w:start w:val="1"/>
      <w:numFmt w:val="bullet"/>
      <w:pStyle w:val="ListBullet"/>
      <w:lvlText w:val=""/>
      <w:lvlJc w:val="left"/>
      <w:pPr>
        <w:tabs>
          <w:tab w:val="num" w:pos="360"/>
        </w:tabs>
        <w:ind w:left="360" w:hanging="360"/>
      </w:pPr>
      <w:rPr>
        <w:rFonts w:ascii="Symbol" w:hAnsi="Symbol" w:hint="default"/>
      </w:rPr>
    </w:lvl>
  </w:abstractNum>
  <w:num w:numId="1" w16cid:durableId="1448697337">
    <w:abstractNumId w:val="8"/>
  </w:num>
  <w:num w:numId="2" w16cid:durableId="939025004">
    <w:abstractNumId w:val="6"/>
  </w:num>
  <w:num w:numId="3" w16cid:durableId="158086900">
    <w:abstractNumId w:val="5"/>
  </w:num>
  <w:num w:numId="4" w16cid:durableId="367728388">
    <w:abstractNumId w:val="4"/>
  </w:num>
  <w:num w:numId="5" w16cid:durableId="2101828161">
    <w:abstractNumId w:val="7"/>
  </w:num>
  <w:num w:numId="6" w16cid:durableId="1691373509">
    <w:abstractNumId w:val="3"/>
  </w:num>
  <w:num w:numId="7" w16cid:durableId="2103448294">
    <w:abstractNumId w:val="2"/>
  </w:num>
  <w:num w:numId="8" w16cid:durableId="1449006778">
    <w:abstractNumId w:val="1"/>
  </w:num>
  <w:num w:numId="9" w16cid:durableId="194749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7753"/>
    <w:rsid w:val="00285FA2"/>
    <w:rsid w:val="0029639D"/>
    <w:rsid w:val="00326F90"/>
    <w:rsid w:val="004C6D0E"/>
    <w:rsid w:val="00833241"/>
    <w:rsid w:val="008A0E64"/>
    <w:rsid w:val="008B3E4F"/>
    <w:rsid w:val="00960CF8"/>
    <w:rsid w:val="00A71251"/>
    <w:rsid w:val="00A92E9E"/>
    <w:rsid w:val="00AA1D8D"/>
    <w:rsid w:val="00AF4747"/>
    <w:rsid w:val="00B3770D"/>
    <w:rsid w:val="00B47730"/>
    <w:rsid w:val="00CB0664"/>
    <w:rsid w:val="00D27FE1"/>
    <w:rsid w:val="00D67E18"/>
    <w:rsid w:val="00DA4BC6"/>
    <w:rsid w:val="00DB5A29"/>
    <w:rsid w:val="00DD5CBC"/>
    <w:rsid w:val="00F91CDE"/>
    <w:rsid w:val="00FC693F"/>
    <w:rsid w:val="00FF33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2142B"/>
  <w14:defaultImageDpi w14:val="300"/>
  <w15:docId w15:val="{D5F3A0B6-F37F-4519-BEA6-50EC916B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1251"/>
    <w:rPr>
      <w:color w:val="0000FF" w:themeColor="hyperlink"/>
      <w:u w:val="single"/>
    </w:rPr>
  </w:style>
  <w:style w:type="character" w:styleId="UnresolvedMention">
    <w:name w:val="Unresolved Mention"/>
    <w:basedOn w:val="DefaultParagraphFont"/>
    <w:uiPriority w:val="99"/>
    <w:semiHidden/>
    <w:unhideWhenUsed/>
    <w:rsid w:val="00A71251"/>
    <w:rPr>
      <w:color w:val="605E5C"/>
      <w:shd w:val="clear" w:color="auto" w:fill="E1DFDD"/>
    </w:rPr>
  </w:style>
  <w:style w:type="character" w:customStyle="1" w:styleId="NoSpacingChar">
    <w:name w:val="No Spacing Char"/>
    <w:basedOn w:val="DefaultParagraphFont"/>
    <w:link w:val="NoSpacing"/>
    <w:uiPriority w:val="1"/>
    <w:rsid w:val="00A71251"/>
  </w:style>
  <w:style w:type="paragraph" w:styleId="TOC1">
    <w:name w:val="toc 1"/>
    <w:basedOn w:val="Normal"/>
    <w:next w:val="Normal"/>
    <w:autoRedefine/>
    <w:uiPriority w:val="39"/>
    <w:unhideWhenUsed/>
    <w:rsid w:val="00A71251"/>
    <w:pPr>
      <w:spacing w:after="100"/>
    </w:pPr>
  </w:style>
  <w:style w:type="paragraph" w:styleId="HTMLPreformatted">
    <w:name w:val="HTML Preformatted"/>
    <w:basedOn w:val="Normal"/>
    <w:link w:val="HTMLPreformattedChar"/>
    <w:uiPriority w:val="99"/>
    <w:semiHidden/>
    <w:unhideWhenUsed/>
    <w:rsid w:val="00A92E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2E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7581">
      <w:bodyDiv w:val="1"/>
      <w:marLeft w:val="0"/>
      <w:marRight w:val="0"/>
      <w:marTop w:val="0"/>
      <w:marBottom w:val="0"/>
      <w:divBdr>
        <w:top w:val="none" w:sz="0" w:space="0" w:color="auto"/>
        <w:left w:val="none" w:sz="0" w:space="0" w:color="auto"/>
        <w:bottom w:val="none" w:sz="0" w:space="0" w:color="auto"/>
        <w:right w:val="none" w:sz="0" w:space="0" w:color="auto"/>
      </w:divBdr>
      <w:divsChild>
        <w:div w:id="609316428">
          <w:marLeft w:val="0"/>
          <w:marRight w:val="0"/>
          <w:marTop w:val="0"/>
          <w:marBottom w:val="0"/>
          <w:divBdr>
            <w:top w:val="none" w:sz="0" w:space="0" w:color="auto"/>
            <w:left w:val="none" w:sz="0" w:space="0" w:color="auto"/>
            <w:bottom w:val="none" w:sz="0" w:space="0" w:color="auto"/>
            <w:right w:val="none" w:sz="0" w:space="0" w:color="auto"/>
          </w:divBdr>
        </w:div>
      </w:divsChild>
    </w:div>
    <w:div w:id="93130636">
      <w:bodyDiv w:val="1"/>
      <w:marLeft w:val="0"/>
      <w:marRight w:val="0"/>
      <w:marTop w:val="0"/>
      <w:marBottom w:val="0"/>
      <w:divBdr>
        <w:top w:val="none" w:sz="0" w:space="0" w:color="auto"/>
        <w:left w:val="none" w:sz="0" w:space="0" w:color="auto"/>
        <w:bottom w:val="none" w:sz="0" w:space="0" w:color="auto"/>
        <w:right w:val="none" w:sz="0" w:space="0" w:color="auto"/>
      </w:divBdr>
      <w:divsChild>
        <w:div w:id="625546875">
          <w:marLeft w:val="0"/>
          <w:marRight w:val="0"/>
          <w:marTop w:val="0"/>
          <w:marBottom w:val="0"/>
          <w:divBdr>
            <w:top w:val="none" w:sz="0" w:space="0" w:color="auto"/>
            <w:left w:val="none" w:sz="0" w:space="0" w:color="auto"/>
            <w:bottom w:val="none" w:sz="0" w:space="0" w:color="auto"/>
            <w:right w:val="none" w:sz="0" w:space="0" w:color="auto"/>
          </w:divBdr>
        </w:div>
      </w:divsChild>
    </w:div>
    <w:div w:id="94787374">
      <w:bodyDiv w:val="1"/>
      <w:marLeft w:val="0"/>
      <w:marRight w:val="0"/>
      <w:marTop w:val="0"/>
      <w:marBottom w:val="0"/>
      <w:divBdr>
        <w:top w:val="none" w:sz="0" w:space="0" w:color="auto"/>
        <w:left w:val="none" w:sz="0" w:space="0" w:color="auto"/>
        <w:bottom w:val="none" w:sz="0" w:space="0" w:color="auto"/>
        <w:right w:val="none" w:sz="0" w:space="0" w:color="auto"/>
      </w:divBdr>
      <w:divsChild>
        <w:div w:id="1053309836">
          <w:marLeft w:val="0"/>
          <w:marRight w:val="0"/>
          <w:marTop w:val="0"/>
          <w:marBottom w:val="0"/>
          <w:divBdr>
            <w:top w:val="none" w:sz="0" w:space="0" w:color="auto"/>
            <w:left w:val="none" w:sz="0" w:space="0" w:color="auto"/>
            <w:bottom w:val="none" w:sz="0" w:space="0" w:color="auto"/>
            <w:right w:val="none" w:sz="0" w:space="0" w:color="auto"/>
          </w:divBdr>
        </w:div>
      </w:divsChild>
    </w:div>
    <w:div w:id="128326257">
      <w:bodyDiv w:val="1"/>
      <w:marLeft w:val="0"/>
      <w:marRight w:val="0"/>
      <w:marTop w:val="0"/>
      <w:marBottom w:val="0"/>
      <w:divBdr>
        <w:top w:val="none" w:sz="0" w:space="0" w:color="auto"/>
        <w:left w:val="none" w:sz="0" w:space="0" w:color="auto"/>
        <w:bottom w:val="none" w:sz="0" w:space="0" w:color="auto"/>
        <w:right w:val="none" w:sz="0" w:space="0" w:color="auto"/>
      </w:divBdr>
      <w:divsChild>
        <w:div w:id="245115814">
          <w:marLeft w:val="0"/>
          <w:marRight w:val="0"/>
          <w:marTop w:val="0"/>
          <w:marBottom w:val="0"/>
          <w:divBdr>
            <w:top w:val="none" w:sz="0" w:space="0" w:color="auto"/>
            <w:left w:val="none" w:sz="0" w:space="0" w:color="auto"/>
            <w:bottom w:val="none" w:sz="0" w:space="0" w:color="auto"/>
            <w:right w:val="none" w:sz="0" w:space="0" w:color="auto"/>
          </w:divBdr>
        </w:div>
      </w:divsChild>
    </w:div>
    <w:div w:id="132331808">
      <w:bodyDiv w:val="1"/>
      <w:marLeft w:val="0"/>
      <w:marRight w:val="0"/>
      <w:marTop w:val="0"/>
      <w:marBottom w:val="0"/>
      <w:divBdr>
        <w:top w:val="none" w:sz="0" w:space="0" w:color="auto"/>
        <w:left w:val="none" w:sz="0" w:space="0" w:color="auto"/>
        <w:bottom w:val="none" w:sz="0" w:space="0" w:color="auto"/>
        <w:right w:val="none" w:sz="0" w:space="0" w:color="auto"/>
      </w:divBdr>
      <w:divsChild>
        <w:div w:id="1977224800">
          <w:marLeft w:val="0"/>
          <w:marRight w:val="0"/>
          <w:marTop w:val="0"/>
          <w:marBottom w:val="0"/>
          <w:divBdr>
            <w:top w:val="none" w:sz="0" w:space="0" w:color="auto"/>
            <w:left w:val="none" w:sz="0" w:space="0" w:color="auto"/>
            <w:bottom w:val="none" w:sz="0" w:space="0" w:color="auto"/>
            <w:right w:val="none" w:sz="0" w:space="0" w:color="auto"/>
          </w:divBdr>
        </w:div>
      </w:divsChild>
    </w:div>
    <w:div w:id="183060858">
      <w:bodyDiv w:val="1"/>
      <w:marLeft w:val="0"/>
      <w:marRight w:val="0"/>
      <w:marTop w:val="0"/>
      <w:marBottom w:val="0"/>
      <w:divBdr>
        <w:top w:val="none" w:sz="0" w:space="0" w:color="auto"/>
        <w:left w:val="none" w:sz="0" w:space="0" w:color="auto"/>
        <w:bottom w:val="none" w:sz="0" w:space="0" w:color="auto"/>
        <w:right w:val="none" w:sz="0" w:space="0" w:color="auto"/>
      </w:divBdr>
      <w:divsChild>
        <w:div w:id="2093744472">
          <w:marLeft w:val="0"/>
          <w:marRight w:val="0"/>
          <w:marTop w:val="0"/>
          <w:marBottom w:val="0"/>
          <w:divBdr>
            <w:top w:val="none" w:sz="0" w:space="0" w:color="auto"/>
            <w:left w:val="none" w:sz="0" w:space="0" w:color="auto"/>
            <w:bottom w:val="none" w:sz="0" w:space="0" w:color="auto"/>
            <w:right w:val="none" w:sz="0" w:space="0" w:color="auto"/>
          </w:divBdr>
        </w:div>
      </w:divsChild>
    </w:div>
    <w:div w:id="212470094">
      <w:bodyDiv w:val="1"/>
      <w:marLeft w:val="0"/>
      <w:marRight w:val="0"/>
      <w:marTop w:val="0"/>
      <w:marBottom w:val="0"/>
      <w:divBdr>
        <w:top w:val="none" w:sz="0" w:space="0" w:color="auto"/>
        <w:left w:val="none" w:sz="0" w:space="0" w:color="auto"/>
        <w:bottom w:val="none" w:sz="0" w:space="0" w:color="auto"/>
        <w:right w:val="none" w:sz="0" w:space="0" w:color="auto"/>
      </w:divBdr>
      <w:divsChild>
        <w:div w:id="935404430">
          <w:marLeft w:val="0"/>
          <w:marRight w:val="0"/>
          <w:marTop w:val="0"/>
          <w:marBottom w:val="0"/>
          <w:divBdr>
            <w:top w:val="none" w:sz="0" w:space="0" w:color="auto"/>
            <w:left w:val="none" w:sz="0" w:space="0" w:color="auto"/>
            <w:bottom w:val="none" w:sz="0" w:space="0" w:color="auto"/>
            <w:right w:val="none" w:sz="0" w:space="0" w:color="auto"/>
          </w:divBdr>
        </w:div>
      </w:divsChild>
    </w:div>
    <w:div w:id="265890169">
      <w:bodyDiv w:val="1"/>
      <w:marLeft w:val="0"/>
      <w:marRight w:val="0"/>
      <w:marTop w:val="0"/>
      <w:marBottom w:val="0"/>
      <w:divBdr>
        <w:top w:val="none" w:sz="0" w:space="0" w:color="auto"/>
        <w:left w:val="none" w:sz="0" w:space="0" w:color="auto"/>
        <w:bottom w:val="none" w:sz="0" w:space="0" w:color="auto"/>
        <w:right w:val="none" w:sz="0" w:space="0" w:color="auto"/>
      </w:divBdr>
      <w:divsChild>
        <w:div w:id="1982029054">
          <w:marLeft w:val="0"/>
          <w:marRight w:val="0"/>
          <w:marTop w:val="0"/>
          <w:marBottom w:val="0"/>
          <w:divBdr>
            <w:top w:val="none" w:sz="0" w:space="0" w:color="auto"/>
            <w:left w:val="none" w:sz="0" w:space="0" w:color="auto"/>
            <w:bottom w:val="none" w:sz="0" w:space="0" w:color="auto"/>
            <w:right w:val="none" w:sz="0" w:space="0" w:color="auto"/>
          </w:divBdr>
        </w:div>
      </w:divsChild>
    </w:div>
    <w:div w:id="268511087">
      <w:bodyDiv w:val="1"/>
      <w:marLeft w:val="0"/>
      <w:marRight w:val="0"/>
      <w:marTop w:val="0"/>
      <w:marBottom w:val="0"/>
      <w:divBdr>
        <w:top w:val="none" w:sz="0" w:space="0" w:color="auto"/>
        <w:left w:val="none" w:sz="0" w:space="0" w:color="auto"/>
        <w:bottom w:val="none" w:sz="0" w:space="0" w:color="auto"/>
        <w:right w:val="none" w:sz="0" w:space="0" w:color="auto"/>
      </w:divBdr>
      <w:divsChild>
        <w:div w:id="1804469555">
          <w:marLeft w:val="0"/>
          <w:marRight w:val="0"/>
          <w:marTop w:val="0"/>
          <w:marBottom w:val="0"/>
          <w:divBdr>
            <w:top w:val="none" w:sz="0" w:space="0" w:color="auto"/>
            <w:left w:val="none" w:sz="0" w:space="0" w:color="auto"/>
            <w:bottom w:val="none" w:sz="0" w:space="0" w:color="auto"/>
            <w:right w:val="none" w:sz="0" w:space="0" w:color="auto"/>
          </w:divBdr>
        </w:div>
      </w:divsChild>
    </w:div>
    <w:div w:id="268859227">
      <w:bodyDiv w:val="1"/>
      <w:marLeft w:val="0"/>
      <w:marRight w:val="0"/>
      <w:marTop w:val="0"/>
      <w:marBottom w:val="0"/>
      <w:divBdr>
        <w:top w:val="none" w:sz="0" w:space="0" w:color="auto"/>
        <w:left w:val="none" w:sz="0" w:space="0" w:color="auto"/>
        <w:bottom w:val="none" w:sz="0" w:space="0" w:color="auto"/>
        <w:right w:val="none" w:sz="0" w:space="0" w:color="auto"/>
      </w:divBdr>
      <w:divsChild>
        <w:div w:id="1688824046">
          <w:marLeft w:val="0"/>
          <w:marRight w:val="0"/>
          <w:marTop w:val="0"/>
          <w:marBottom w:val="0"/>
          <w:divBdr>
            <w:top w:val="none" w:sz="0" w:space="0" w:color="auto"/>
            <w:left w:val="none" w:sz="0" w:space="0" w:color="auto"/>
            <w:bottom w:val="none" w:sz="0" w:space="0" w:color="auto"/>
            <w:right w:val="none" w:sz="0" w:space="0" w:color="auto"/>
          </w:divBdr>
        </w:div>
      </w:divsChild>
    </w:div>
    <w:div w:id="299111347">
      <w:bodyDiv w:val="1"/>
      <w:marLeft w:val="0"/>
      <w:marRight w:val="0"/>
      <w:marTop w:val="0"/>
      <w:marBottom w:val="0"/>
      <w:divBdr>
        <w:top w:val="none" w:sz="0" w:space="0" w:color="auto"/>
        <w:left w:val="none" w:sz="0" w:space="0" w:color="auto"/>
        <w:bottom w:val="none" w:sz="0" w:space="0" w:color="auto"/>
        <w:right w:val="none" w:sz="0" w:space="0" w:color="auto"/>
      </w:divBdr>
      <w:divsChild>
        <w:div w:id="224143750">
          <w:marLeft w:val="0"/>
          <w:marRight w:val="0"/>
          <w:marTop w:val="0"/>
          <w:marBottom w:val="0"/>
          <w:divBdr>
            <w:top w:val="none" w:sz="0" w:space="0" w:color="auto"/>
            <w:left w:val="none" w:sz="0" w:space="0" w:color="auto"/>
            <w:bottom w:val="none" w:sz="0" w:space="0" w:color="auto"/>
            <w:right w:val="none" w:sz="0" w:space="0" w:color="auto"/>
          </w:divBdr>
        </w:div>
      </w:divsChild>
    </w:div>
    <w:div w:id="299724042">
      <w:bodyDiv w:val="1"/>
      <w:marLeft w:val="0"/>
      <w:marRight w:val="0"/>
      <w:marTop w:val="0"/>
      <w:marBottom w:val="0"/>
      <w:divBdr>
        <w:top w:val="none" w:sz="0" w:space="0" w:color="auto"/>
        <w:left w:val="none" w:sz="0" w:space="0" w:color="auto"/>
        <w:bottom w:val="none" w:sz="0" w:space="0" w:color="auto"/>
        <w:right w:val="none" w:sz="0" w:space="0" w:color="auto"/>
      </w:divBdr>
      <w:divsChild>
        <w:div w:id="1455099018">
          <w:marLeft w:val="0"/>
          <w:marRight w:val="0"/>
          <w:marTop w:val="0"/>
          <w:marBottom w:val="0"/>
          <w:divBdr>
            <w:top w:val="none" w:sz="0" w:space="0" w:color="auto"/>
            <w:left w:val="none" w:sz="0" w:space="0" w:color="auto"/>
            <w:bottom w:val="none" w:sz="0" w:space="0" w:color="auto"/>
            <w:right w:val="none" w:sz="0" w:space="0" w:color="auto"/>
          </w:divBdr>
        </w:div>
      </w:divsChild>
    </w:div>
    <w:div w:id="303969519">
      <w:bodyDiv w:val="1"/>
      <w:marLeft w:val="0"/>
      <w:marRight w:val="0"/>
      <w:marTop w:val="0"/>
      <w:marBottom w:val="0"/>
      <w:divBdr>
        <w:top w:val="none" w:sz="0" w:space="0" w:color="auto"/>
        <w:left w:val="none" w:sz="0" w:space="0" w:color="auto"/>
        <w:bottom w:val="none" w:sz="0" w:space="0" w:color="auto"/>
        <w:right w:val="none" w:sz="0" w:space="0" w:color="auto"/>
      </w:divBdr>
      <w:divsChild>
        <w:div w:id="1357195484">
          <w:marLeft w:val="0"/>
          <w:marRight w:val="0"/>
          <w:marTop w:val="0"/>
          <w:marBottom w:val="0"/>
          <w:divBdr>
            <w:top w:val="none" w:sz="0" w:space="0" w:color="auto"/>
            <w:left w:val="none" w:sz="0" w:space="0" w:color="auto"/>
            <w:bottom w:val="none" w:sz="0" w:space="0" w:color="auto"/>
            <w:right w:val="none" w:sz="0" w:space="0" w:color="auto"/>
          </w:divBdr>
        </w:div>
      </w:divsChild>
    </w:div>
    <w:div w:id="347609435">
      <w:bodyDiv w:val="1"/>
      <w:marLeft w:val="0"/>
      <w:marRight w:val="0"/>
      <w:marTop w:val="0"/>
      <w:marBottom w:val="0"/>
      <w:divBdr>
        <w:top w:val="none" w:sz="0" w:space="0" w:color="auto"/>
        <w:left w:val="none" w:sz="0" w:space="0" w:color="auto"/>
        <w:bottom w:val="none" w:sz="0" w:space="0" w:color="auto"/>
        <w:right w:val="none" w:sz="0" w:space="0" w:color="auto"/>
      </w:divBdr>
      <w:divsChild>
        <w:div w:id="1609464477">
          <w:marLeft w:val="0"/>
          <w:marRight w:val="0"/>
          <w:marTop w:val="0"/>
          <w:marBottom w:val="0"/>
          <w:divBdr>
            <w:top w:val="none" w:sz="0" w:space="0" w:color="auto"/>
            <w:left w:val="none" w:sz="0" w:space="0" w:color="auto"/>
            <w:bottom w:val="none" w:sz="0" w:space="0" w:color="auto"/>
            <w:right w:val="none" w:sz="0" w:space="0" w:color="auto"/>
          </w:divBdr>
        </w:div>
      </w:divsChild>
    </w:div>
    <w:div w:id="398554409">
      <w:bodyDiv w:val="1"/>
      <w:marLeft w:val="0"/>
      <w:marRight w:val="0"/>
      <w:marTop w:val="0"/>
      <w:marBottom w:val="0"/>
      <w:divBdr>
        <w:top w:val="none" w:sz="0" w:space="0" w:color="auto"/>
        <w:left w:val="none" w:sz="0" w:space="0" w:color="auto"/>
        <w:bottom w:val="none" w:sz="0" w:space="0" w:color="auto"/>
        <w:right w:val="none" w:sz="0" w:space="0" w:color="auto"/>
      </w:divBdr>
      <w:divsChild>
        <w:div w:id="2074305797">
          <w:marLeft w:val="0"/>
          <w:marRight w:val="0"/>
          <w:marTop w:val="0"/>
          <w:marBottom w:val="0"/>
          <w:divBdr>
            <w:top w:val="none" w:sz="0" w:space="0" w:color="auto"/>
            <w:left w:val="none" w:sz="0" w:space="0" w:color="auto"/>
            <w:bottom w:val="none" w:sz="0" w:space="0" w:color="auto"/>
            <w:right w:val="none" w:sz="0" w:space="0" w:color="auto"/>
          </w:divBdr>
        </w:div>
      </w:divsChild>
    </w:div>
    <w:div w:id="460802404">
      <w:bodyDiv w:val="1"/>
      <w:marLeft w:val="0"/>
      <w:marRight w:val="0"/>
      <w:marTop w:val="0"/>
      <w:marBottom w:val="0"/>
      <w:divBdr>
        <w:top w:val="none" w:sz="0" w:space="0" w:color="auto"/>
        <w:left w:val="none" w:sz="0" w:space="0" w:color="auto"/>
        <w:bottom w:val="none" w:sz="0" w:space="0" w:color="auto"/>
        <w:right w:val="none" w:sz="0" w:space="0" w:color="auto"/>
      </w:divBdr>
      <w:divsChild>
        <w:div w:id="327484961">
          <w:marLeft w:val="0"/>
          <w:marRight w:val="0"/>
          <w:marTop w:val="0"/>
          <w:marBottom w:val="0"/>
          <w:divBdr>
            <w:top w:val="none" w:sz="0" w:space="0" w:color="auto"/>
            <w:left w:val="none" w:sz="0" w:space="0" w:color="auto"/>
            <w:bottom w:val="none" w:sz="0" w:space="0" w:color="auto"/>
            <w:right w:val="none" w:sz="0" w:space="0" w:color="auto"/>
          </w:divBdr>
        </w:div>
      </w:divsChild>
    </w:div>
    <w:div w:id="483741182">
      <w:bodyDiv w:val="1"/>
      <w:marLeft w:val="0"/>
      <w:marRight w:val="0"/>
      <w:marTop w:val="0"/>
      <w:marBottom w:val="0"/>
      <w:divBdr>
        <w:top w:val="none" w:sz="0" w:space="0" w:color="auto"/>
        <w:left w:val="none" w:sz="0" w:space="0" w:color="auto"/>
        <w:bottom w:val="none" w:sz="0" w:space="0" w:color="auto"/>
        <w:right w:val="none" w:sz="0" w:space="0" w:color="auto"/>
      </w:divBdr>
      <w:divsChild>
        <w:div w:id="2004358763">
          <w:marLeft w:val="0"/>
          <w:marRight w:val="0"/>
          <w:marTop w:val="0"/>
          <w:marBottom w:val="0"/>
          <w:divBdr>
            <w:top w:val="none" w:sz="0" w:space="0" w:color="auto"/>
            <w:left w:val="none" w:sz="0" w:space="0" w:color="auto"/>
            <w:bottom w:val="none" w:sz="0" w:space="0" w:color="auto"/>
            <w:right w:val="none" w:sz="0" w:space="0" w:color="auto"/>
          </w:divBdr>
        </w:div>
      </w:divsChild>
    </w:div>
    <w:div w:id="537619180">
      <w:bodyDiv w:val="1"/>
      <w:marLeft w:val="0"/>
      <w:marRight w:val="0"/>
      <w:marTop w:val="0"/>
      <w:marBottom w:val="0"/>
      <w:divBdr>
        <w:top w:val="none" w:sz="0" w:space="0" w:color="auto"/>
        <w:left w:val="none" w:sz="0" w:space="0" w:color="auto"/>
        <w:bottom w:val="none" w:sz="0" w:space="0" w:color="auto"/>
        <w:right w:val="none" w:sz="0" w:space="0" w:color="auto"/>
      </w:divBdr>
      <w:divsChild>
        <w:div w:id="440033000">
          <w:marLeft w:val="0"/>
          <w:marRight w:val="0"/>
          <w:marTop w:val="0"/>
          <w:marBottom w:val="0"/>
          <w:divBdr>
            <w:top w:val="none" w:sz="0" w:space="0" w:color="auto"/>
            <w:left w:val="none" w:sz="0" w:space="0" w:color="auto"/>
            <w:bottom w:val="none" w:sz="0" w:space="0" w:color="auto"/>
            <w:right w:val="none" w:sz="0" w:space="0" w:color="auto"/>
          </w:divBdr>
        </w:div>
      </w:divsChild>
    </w:div>
    <w:div w:id="570971261">
      <w:bodyDiv w:val="1"/>
      <w:marLeft w:val="0"/>
      <w:marRight w:val="0"/>
      <w:marTop w:val="0"/>
      <w:marBottom w:val="0"/>
      <w:divBdr>
        <w:top w:val="none" w:sz="0" w:space="0" w:color="auto"/>
        <w:left w:val="none" w:sz="0" w:space="0" w:color="auto"/>
        <w:bottom w:val="none" w:sz="0" w:space="0" w:color="auto"/>
        <w:right w:val="none" w:sz="0" w:space="0" w:color="auto"/>
      </w:divBdr>
      <w:divsChild>
        <w:div w:id="918558062">
          <w:marLeft w:val="0"/>
          <w:marRight w:val="0"/>
          <w:marTop w:val="0"/>
          <w:marBottom w:val="0"/>
          <w:divBdr>
            <w:top w:val="none" w:sz="0" w:space="0" w:color="auto"/>
            <w:left w:val="none" w:sz="0" w:space="0" w:color="auto"/>
            <w:bottom w:val="none" w:sz="0" w:space="0" w:color="auto"/>
            <w:right w:val="none" w:sz="0" w:space="0" w:color="auto"/>
          </w:divBdr>
        </w:div>
      </w:divsChild>
    </w:div>
    <w:div w:id="601232579">
      <w:bodyDiv w:val="1"/>
      <w:marLeft w:val="0"/>
      <w:marRight w:val="0"/>
      <w:marTop w:val="0"/>
      <w:marBottom w:val="0"/>
      <w:divBdr>
        <w:top w:val="none" w:sz="0" w:space="0" w:color="auto"/>
        <w:left w:val="none" w:sz="0" w:space="0" w:color="auto"/>
        <w:bottom w:val="none" w:sz="0" w:space="0" w:color="auto"/>
        <w:right w:val="none" w:sz="0" w:space="0" w:color="auto"/>
      </w:divBdr>
      <w:divsChild>
        <w:div w:id="233515308">
          <w:marLeft w:val="0"/>
          <w:marRight w:val="0"/>
          <w:marTop w:val="0"/>
          <w:marBottom w:val="0"/>
          <w:divBdr>
            <w:top w:val="none" w:sz="0" w:space="0" w:color="auto"/>
            <w:left w:val="none" w:sz="0" w:space="0" w:color="auto"/>
            <w:bottom w:val="none" w:sz="0" w:space="0" w:color="auto"/>
            <w:right w:val="none" w:sz="0" w:space="0" w:color="auto"/>
          </w:divBdr>
        </w:div>
      </w:divsChild>
    </w:div>
    <w:div w:id="620917431">
      <w:bodyDiv w:val="1"/>
      <w:marLeft w:val="0"/>
      <w:marRight w:val="0"/>
      <w:marTop w:val="0"/>
      <w:marBottom w:val="0"/>
      <w:divBdr>
        <w:top w:val="none" w:sz="0" w:space="0" w:color="auto"/>
        <w:left w:val="none" w:sz="0" w:space="0" w:color="auto"/>
        <w:bottom w:val="none" w:sz="0" w:space="0" w:color="auto"/>
        <w:right w:val="none" w:sz="0" w:space="0" w:color="auto"/>
      </w:divBdr>
    </w:div>
    <w:div w:id="663553475">
      <w:bodyDiv w:val="1"/>
      <w:marLeft w:val="0"/>
      <w:marRight w:val="0"/>
      <w:marTop w:val="0"/>
      <w:marBottom w:val="0"/>
      <w:divBdr>
        <w:top w:val="none" w:sz="0" w:space="0" w:color="auto"/>
        <w:left w:val="none" w:sz="0" w:space="0" w:color="auto"/>
        <w:bottom w:val="none" w:sz="0" w:space="0" w:color="auto"/>
        <w:right w:val="none" w:sz="0" w:space="0" w:color="auto"/>
      </w:divBdr>
      <w:divsChild>
        <w:div w:id="50468399">
          <w:marLeft w:val="0"/>
          <w:marRight w:val="0"/>
          <w:marTop w:val="0"/>
          <w:marBottom w:val="0"/>
          <w:divBdr>
            <w:top w:val="none" w:sz="0" w:space="0" w:color="auto"/>
            <w:left w:val="none" w:sz="0" w:space="0" w:color="auto"/>
            <w:bottom w:val="none" w:sz="0" w:space="0" w:color="auto"/>
            <w:right w:val="none" w:sz="0" w:space="0" w:color="auto"/>
          </w:divBdr>
        </w:div>
      </w:divsChild>
    </w:div>
    <w:div w:id="709495747">
      <w:bodyDiv w:val="1"/>
      <w:marLeft w:val="0"/>
      <w:marRight w:val="0"/>
      <w:marTop w:val="0"/>
      <w:marBottom w:val="0"/>
      <w:divBdr>
        <w:top w:val="none" w:sz="0" w:space="0" w:color="auto"/>
        <w:left w:val="none" w:sz="0" w:space="0" w:color="auto"/>
        <w:bottom w:val="none" w:sz="0" w:space="0" w:color="auto"/>
        <w:right w:val="none" w:sz="0" w:space="0" w:color="auto"/>
      </w:divBdr>
      <w:divsChild>
        <w:div w:id="1795713259">
          <w:marLeft w:val="0"/>
          <w:marRight w:val="0"/>
          <w:marTop w:val="0"/>
          <w:marBottom w:val="0"/>
          <w:divBdr>
            <w:top w:val="none" w:sz="0" w:space="0" w:color="auto"/>
            <w:left w:val="none" w:sz="0" w:space="0" w:color="auto"/>
            <w:bottom w:val="none" w:sz="0" w:space="0" w:color="auto"/>
            <w:right w:val="none" w:sz="0" w:space="0" w:color="auto"/>
          </w:divBdr>
        </w:div>
      </w:divsChild>
    </w:div>
    <w:div w:id="716858208">
      <w:bodyDiv w:val="1"/>
      <w:marLeft w:val="0"/>
      <w:marRight w:val="0"/>
      <w:marTop w:val="0"/>
      <w:marBottom w:val="0"/>
      <w:divBdr>
        <w:top w:val="none" w:sz="0" w:space="0" w:color="auto"/>
        <w:left w:val="none" w:sz="0" w:space="0" w:color="auto"/>
        <w:bottom w:val="none" w:sz="0" w:space="0" w:color="auto"/>
        <w:right w:val="none" w:sz="0" w:space="0" w:color="auto"/>
      </w:divBdr>
      <w:divsChild>
        <w:div w:id="346299859">
          <w:marLeft w:val="0"/>
          <w:marRight w:val="0"/>
          <w:marTop w:val="0"/>
          <w:marBottom w:val="0"/>
          <w:divBdr>
            <w:top w:val="none" w:sz="0" w:space="0" w:color="auto"/>
            <w:left w:val="none" w:sz="0" w:space="0" w:color="auto"/>
            <w:bottom w:val="none" w:sz="0" w:space="0" w:color="auto"/>
            <w:right w:val="none" w:sz="0" w:space="0" w:color="auto"/>
          </w:divBdr>
        </w:div>
      </w:divsChild>
    </w:div>
    <w:div w:id="779838338">
      <w:bodyDiv w:val="1"/>
      <w:marLeft w:val="0"/>
      <w:marRight w:val="0"/>
      <w:marTop w:val="0"/>
      <w:marBottom w:val="0"/>
      <w:divBdr>
        <w:top w:val="none" w:sz="0" w:space="0" w:color="auto"/>
        <w:left w:val="none" w:sz="0" w:space="0" w:color="auto"/>
        <w:bottom w:val="none" w:sz="0" w:space="0" w:color="auto"/>
        <w:right w:val="none" w:sz="0" w:space="0" w:color="auto"/>
      </w:divBdr>
      <w:divsChild>
        <w:div w:id="1376738575">
          <w:marLeft w:val="0"/>
          <w:marRight w:val="0"/>
          <w:marTop w:val="0"/>
          <w:marBottom w:val="0"/>
          <w:divBdr>
            <w:top w:val="none" w:sz="0" w:space="0" w:color="auto"/>
            <w:left w:val="none" w:sz="0" w:space="0" w:color="auto"/>
            <w:bottom w:val="none" w:sz="0" w:space="0" w:color="auto"/>
            <w:right w:val="none" w:sz="0" w:space="0" w:color="auto"/>
          </w:divBdr>
        </w:div>
      </w:divsChild>
    </w:div>
    <w:div w:id="796682882">
      <w:bodyDiv w:val="1"/>
      <w:marLeft w:val="0"/>
      <w:marRight w:val="0"/>
      <w:marTop w:val="0"/>
      <w:marBottom w:val="0"/>
      <w:divBdr>
        <w:top w:val="none" w:sz="0" w:space="0" w:color="auto"/>
        <w:left w:val="none" w:sz="0" w:space="0" w:color="auto"/>
        <w:bottom w:val="none" w:sz="0" w:space="0" w:color="auto"/>
        <w:right w:val="none" w:sz="0" w:space="0" w:color="auto"/>
      </w:divBdr>
      <w:divsChild>
        <w:div w:id="727264444">
          <w:marLeft w:val="0"/>
          <w:marRight w:val="0"/>
          <w:marTop w:val="0"/>
          <w:marBottom w:val="0"/>
          <w:divBdr>
            <w:top w:val="none" w:sz="0" w:space="0" w:color="auto"/>
            <w:left w:val="none" w:sz="0" w:space="0" w:color="auto"/>
            <w:bottom w:val="none" w:sz="0" w:space="0" w:color="auto"/>
            <w:right w:val="none" w:sz="0" w:space="0" w:color="auto"/>
          </w:divBdr>
        </w:div>
      </w:divsChild>
    </w:div>
    <w:div w:id="802305984">
      <w:bodyDiv w:val="1"/>
      <w:marLeft w:val="0"/>
      <w:marRight w:val="0"/>
      <w:marTop w:val="0"/>
      <w:marBottom w:val="0"/>
      <w:divBdr>
        <w:top w:val="none" w:sz="0" w:space="0" w:color="auto"/>
        <w:left w:val="none" w:sz="0" w:space="0" w:color="auto"/>
        <w:bottom w:val="none" w:sz="0" w:space="0" w:color="auto"/>
        <w:right w:val="none" w:sz="0" w:space="0" w:color="auto"/>
      </w:divBdr>
      <w:divsChild>
        <w:div w:id="1372074129">
          <w:marLeft w:val="0"/>
          <w:marRight w:val="0"/>
          <w:marTop w:val="0"/>
          <w:marBottom w:val="0"/>
          <w:divBdr>
            <w:top w:val="none" w:sz="0" w:space="0" w:color="auto"/>
            <w:left w:val="none" w:sz="0" w:space="0" w:color="auto"/>
            <w:bottom w:val="none" w:sz="0" w:space="0" w:color="auto"/>
            <w:right w:val="none" w:sz="0" w:space="0" w:color="auto"/>
          </w:divBdr>
        </w:div>
      </w:divsChild>
    </w:div>
    <w:div w:id="810907294">
      <w:bodyDiv w:val="1"/>
      <w:marLeft w:val="0"/>
      <w:marRight w:val="0"/>
      <w:marTop w:val="0"/>
      <w:marBottom w:val="0"/>
      <w:divBdr>
        <w:top w:val="none" w:sz="0" w:space="0" w:color="auto"/>
        <w:left w:val="none" w:sz="0" w:space="0" w:color="auto"/>
        <w:bottom w:val="none" w:sz="0" w:space="0" w:color="auto"/>
        <w:right w:val="none" w:sz="0" w:space="0" w:color="auto"/>
      </w:divBdr>
      <w:divsChild>
        <w:div w:id="1262102629">
          <w:marLeft w:val="0"/>
          <w:marRight w:val="0"/>
          <w:marTop w:val="0"/>
          <w:marBottom w:val="0"/>
          <w:divBdr>
            <w:top w:val="none" w:sz="0" w:space="0" w:color="auto"/>
            <w:left w:val="none" w:sz="0" w:space="0" w:color="auto"/>
            <w:bottom w:val="none" w:sz="0" w:space="0" w:color="auto"/>
            <w:right w:val="none" w:sz="0" w:space="0" w:color="auto"/>
          </w:divBdr>
        </w:div>
      </w:divsChild>
    </w:div>
    <w:div w:id="887495099">
      <w:bodyDiv w:val="1"/>
      <w:marLeft w:val="0"/>
      <w:marRight w:val="0"/>
      <w:marTop w:val="0"/>
      <w:marBottom w:val="0"/>
      <w:divBdr>
        <w:top w:val="none" w:sz="0" w:space="0" w:color="auto"/>
        <w:left w:val="none" w:sz="0" w:space="0" w:color="auto"/>
        <w:bottom w:val="none" w:sz="0" w:space="0" w:color="auto"/>
        <w:right w:val="none" w:sz="0" w:space="0" w:color="auto"/>
      </w:divBdr>
      <w:divsChild>
        <w:div w:id="777338068">
          <w:marLeft w:val="0"/>
          <w:marRight w:val="0"/>
          <w:marTop w:val="0"/>
          <w:marBottom w:val="0"/>
          <w:divBdr>
            <w:top w:val="none" w:sz="0" w:space="0" w:color="auto"/>
            <w:left w:val="none" w:sz="0" w:space="0" w:color="auto"/>
            <w:bottom w:val="none" w:sz="0" w:space="0" w:color="auto"/>
            <w:right w:val="none" w:sz="0" w:space="0" w:color="auto"/>
          </w:divBdr>
        </w:div>
      </w:divsChild>
    </w:div>
    <w:div w:id="925263758">
      <w:bodyDiv w:val="1"/>
      <w:marLeft w:val="0"/>
      <w:marRight w:val="0"/>
      <w:marTop w:val="0"/>
      <w:marBottom w:val="0"/>
      <w:divBdr>
        <w:top w:val="none" w:sz="0" w:space="0" w:color="auto"/>
        <w:left w:val="none" w:sz="0" w:space="0" w:color="auto"/>
        <w:bottom w:val="none" w:sz="0" w:space="0" w:color="auto"/>
        <w:right w:val="none" w:sz="0" w:space="0" w:color="auto"/>
      </w:divBdr>
      <w:divsChild>
        <w:div w:id="939028626">
          <w:marLeft w:val="0"/>
          <w:marRight w:val="0"/>
          <w:marTop w:val="0"/>
          <w:marBottom w:val="0"/>
          <w:divBdr>
            <w:top w:val="none" w:sz="0" w:space="0" w:color="auto"/>
            <w:left w:val="none" w:sz="0" w:space="0" w:color="auto"/>
            <w:bottom w:val="none" w:sz="0" w:space="0" w:color="auto"/>
            <w:right w:val="none" w:sz="0" w:space="0" w:color="auto"/>
          </w:divBdr>
        </w:div>
      </w:divsChild>
    </w:div>
    <w:div w:id="947465695">
      <w:bodyDiv w:val="1"/>
      <w:marLeft w:val="0"/>
      <w:marRight w:val="0"/>
      <w:marTop w:val="0"/>
      <w:marBottom w:val="0"/>
      <w:divBdr>
        <w:top w:val="none" w:sz="0" w:space="0" w:color="auto"/>
        <w:left w:val="none" w:sz="0" w:space="0" w:color="auto"/>
        <w:bottom w:val="none" w:sz="0" w:space="0" w:color="auto"/>
        <w:right w:val="none" w:sz="0" w:space="0" w:color="auto"/>
      </w:divBdr>
    </w:div>
    <w:div w:id="954822883">
      <w:bodyDiv w:val="1"/>
      <w:marLeft w:val="0"/>
      <w:marRight w:val="0"/>
      <w:marTop w:val="0"/>
      <w:marBottom w:val="0"/>
      <w:divBdr>
        <w:top w:val="none" w:sz="0" w:space="0" w:color="auto"/>
        <w:left w:val="none" w:sz="0" w:space="0" w:color="auto"/>
        <w:bottom w:val="none" w:sz="0" w:space="0" w:color="auto"/>
        <w:right w:val="none" w:sz="0" w:space="0" w:color="auto"/>
      </w:divBdr>
      <w:divsChild>
        <w:div w:id="178198181">
          <w:marLeft w:val="0"/>
          <w:marRight w:val="0"/>
          <w:marTop w:val="0"/>
          <w:marBottom w:val="0"/>
          <w:divBdr>
            <w:top w:val="none" w:sz="0" w:space="0" w:color="auto"/>
            <w:left w:val="none" w:sz="0" w:space="0" w:color="auto"/>
            <w:bottom w:val="none" w:sz="0" w:space="0" w:color="auto"/>
            <w:right w:val="none" w:sz="0" w:space="0" w:color="auto"/>
          </w:divBdr>
        </w:div>
      </w:divsChild>
    </w:div>
    <w:div w:id="979266704">
      <w:bodyDiv w:val="1"/>
      <w:marLeft w:val="0"/>
      <w:marRight w:val="0"/>
      <w:marTop w:val="0"/>
      <w:marBottom w:val="0"/>
      <w:divBdr>
        <w:top w:val="none" w:sz="0" w:space="0" w:color="auto"/>
        <w:left w:val="none" w:sz="0" w:space="0" w:color="auto"/>
        <w:bottom w:val="none" w:sz="0" w:space="0" w:color="auto"/>
        <w:right w:val="none" w:sz="0" w:space="0" w:color="auto"/>
      </w:divBdr>
      <w:divsChild>
        <w:div w:id="755593886">
          <w:marLeft w:val="0"/>
          <w:marRight w:val="0"/>
          <w:marTop w:val="0"/>
          <w:marBottom w:val="0"/>
          <w:divBdr>
            <w:top w:val="none" w:sz="0" w:space="0" w:color="auto"/>
            <w:left w:val="none" w:sz="0" w:space="0" w:color="auto"/>
            <w:bottom w:val="none" w:sz="0" w:space="0" w:color="auto"/>
            <w:right w:val="none" w:sz="0" w:space="0" w:color="auto"/>
          </w:divBdr>
        </w:div>
      </w:divsChild>
    </w:div>
    <w:div w:id="1014576208">
      <w:bodyDiv w:val="1"/>
      <w:marLeft w:val="0"/>
      <w:marRight w:val="0"/>
      <w:marTop w:val="0"/>
      <w:marBottom w:val="0"/>
      <w:divBdr>
        <w:top w:val="none" w:sz="0" w:space="0" w:color="auto"/>
        <w:left w:val="none" w:sz="0" w:space="0" w:color="auto"/>
        <w:bottom w:val="none" w:sz="0" w:space="0" w:color="auto"/>
        <w:right w:val="none" w:sz="0" w:space="0" w:color="auto"/>
      </w:divBdr>
      <w:divsChild>
        <w:div w:id="1488549080">
          <w:marLeft w:val="0"/>
          <w:marRight w:val="0"/>
          <w:marTop w:val="0"/>
          <w:marBottom w:val="0"/>
          <w:divBdr>
            <w:top w:val="none" w:sz="0" w:space="0" w:color="auto"/>
            <w:left w:val="none" w:sz="0" w:space="0" w:color="auto"/>
            <w:bottom w:val="none" w:sz="0" w:space="0" w:color="auto"/>
            <w:right w:val="none" w:sz="0" w:space="0" w:color="auto"/>
          </w:divBdr>
        </w:div>
      </w:divsChild>
    </w:div>
    <w:div w:id="1058818042">
      <w:bodyDiv w:val="1"/>
      <w:marLeft w:val="0"/>
      <w:marRight w:val="0"/>
      <w:marTop w:val="0"/>
      <w:marBottom w:val="0"/>
      <w:divBdr>
        <w:top w:val="none" w:sz="0" w:space="0" w:color="auto"/>
        <w:left w:val="none" w:sz="0" w:space="0" w:color="auto"/>
        <w:bottom w:val="none" w:sz="0" w:space="0" w:color="auto"/>
        <w:right w:val="none" w:sz="0" w:space="0" w:color="auto"/>
      </w:divBdr>
      <w:divsChild>
        <w:div w:id="1807774489">
          <w:marLeft w:val="0"/>
          <w:marRight w:val="0"/>
          <w:marTop w:val="0"/>
          <w:marBottom w:val="0"/>
          <w:divBdr>
            <w:top w:val="none" w:sz="0" w:space="0" w:color="auto"/>
            <w:left w:val="none" w:sz="0" w:space="0" w:color="auto"/>
            <w:bottom w:val="none" w:sz="0" w:space="0" w:color="auto"/>
            <w:right w:val="none" w:sz="0" w:space="0" w:color="auto"/>
          </w:divBdr>
        </w:div>
      </w:divsChild>
    </w:div>
    <w:div w:id="1120953908">
      <w:bodyDiv w:val="1"/>
      <w:marLeft w:val="0"/>
      <w:marRight w:val="0"/>
      <w:marTop w:val="0"/>
      <w:marBottom w:val="0"/>
      <w:divBdr>
        <w:top w:val="none" w:sz="0" w:space="0" w:color="auto"/>
        <w:left w:val="none" w:sz="0" w:space="0" w:color="auto"/>
        <w:bottom w:val="none" w:sz="0" w:space="0" w:color="auto"/>
        <w:right w:val="none" w:sz="0" w:space="0" w:color="auto"/>
      </w:divBdr>
      <w:divsChild>
        <w:div w:id="279459298">
          <w:marLeft w:val="0"/>
          <w:marRight w:val="0"/>
          <w:marTop w:val="0"/>
          <w:marBottom w:val="0"/>
          <w:divBdr>
            <w:top w:val="none" w:sz="0" w:space="0" w:color="auto"/>
            <w:left w:val="none" w:sz="0" w:space="0" w:color="auto"/>
            <w:bottom w:val="none" w:sz="0" w:space="0" w:color="auto"/>
            <w:right w:val="none" w:sz="0" w:space="0" w:color="auto"/>
          </w:divBdr>
        </w:div>
      </w:divsChild>
    </w:div>
    <w:div w:id="1171524113">
      <w:bodyDiv w:val="1"/>
      <w:marLeft w:val="0"/>
      <w:marRight w:val="0"/>
      <w:marTop w:val="0"/>
      <w:marBottom w:val="0"/>
      <w:divBdr>
        <w:top w:val="none" w:sz="0" w:space="0" w:color="auto"/>
        <w:left w:val="none" w:sz="0" w:space="0" w:color="auto"/>
        <w:bottom w:val="none" w:sz="0" w:space="0" w:color="auto"/>
        <w:right w:val="none" w:sz="0" w:space="0" w:color="auto"/>
      </w:divBdr>
      <w:divsChild>
        <w:div w:id="1131557353">
          <w:marLeft w:val="0"/>
          <w:marRight w:val="0"/>
          <w:marTop w:val="0"/>
          <w:marBottom w:val="0"/>
          <w:divBdr>
            <w:top w:val="none" w:sz="0" w:space="0" w:color="auto"/>
            <w:left w:val="none" w:sz="0" w:space="0" w:color="auto"/>
            <w:bottom w:val="none" w:sz="0" w:space="0" w:color="auto"/>
            <w:right w:val="none" w:sz="0" w:space="0" w:color="auto"/>
          </w:divBdr>
        </w:div>
      </w:divsChild>
    </w:div>
    <w:div w:id="1231191205">
      <w:bodyDiv w:val="1"/>
      <w:marLeft w:val="0"/>
      <w:marRight w:val="0"/>
      <w:marTop w:val="0"/>
      <w:marBottom w:val="0"/>
      <w:divBdr>
        <w:top w:val="none" w:sz="0" w:space="0" w:color="auto"/>
        <w:left w:val="none" w:sz="0" w:space="0" w:color="auto"/>
        <w:bottom w:val="none" w:sz="0" w:space="0" w:color="auto"/>
        <w:right w:val="none" w:sz="0" w:space="0" w:color="auto"/>
      </w:divBdr>
      <w:divsChild>
        <w:div w:id="1035077017">
          <w:marLeft w:val="0"/>
          <w:marRight w:val="0"/>
          <w:marTop w:val="0"/>
          <w:marBottom w:val="0"/>
          <w:divBdr>
            <w:top w:val="none" w:sz="0" w:space="0" w:color="auto"/>
            <w:left w:val="none" w:sz="0" w:space="0" w:color="auto"/>
            <w:bottom w:val="none" w:sz="0" w:space="0" w:color="auto"/>
            <w:right w:val="none" w:sz="0" w:space="0" w:color="auto"/>
          </w:divBdr>
        </w:div>
      </w:divsChild>
    </w:div>
    <w:div w:id="1340356222">
      <w:bodyDiv w:val="1"/>
      <w:marLeft w:val="0"/>
      <w:marRight w:val="0"/>
      <w:marTop w:val="0"/>
      <w:marBottom w:val="0"/>
      <w:divBdr>
        <w:top w:val="none" w:sz="0" w:space="0" w:color="auto"/>
        <w:left w:val="none" w:sz="0" w:space="0" w:color="auto"/>
        <w:bottom w:val="none" w:sz="0" w:space="0" w:color="auto"/>
        <w:right w:val="none" w:sz="0" w:space="0" w:color="auto"/>
      </w:divBdr>
    </w:div>
    <w:div w:id="1345210295">
      <w:bodyDiv w:val="1"/>
      <w:marLeft w:val="0"/>
      <w:marRight w:val="0"/>
      <w:marTop w:val="0"/>
      <w:marBottom w:val="0"/>
      <w:divBdr>
        <w:top w:val="none" w:sz="0" w:space="0" w:color="auto"/>
        <w:left w:val="none" w:sz="0" w:space="0" w:color="auto"/>
        <w:bottom w:val="none" w:sz="0" w:space="0" w:color="auto"/>
        <w:right w:val="none" w:sz="0" w:space="0" w:color="auto"/>
      </w:divBdr>
      <w:divsChild>
        <w:div w:id="1738626119">
          <w:marLeft w:val="0"/>
          <w:marRight w:val="0"/>
          <w:marTop w:val="0"/>
          <w:marBottom w:val="0"/>
          <w:divBdr>
            <w:top w:val="none" w:sz="0" w:space="0" w:color="auto"/>
            <w:left w:val="none" w:sz="0" w:space="0" w:color="auto"/>
            <w:bottom w:val="none" w:sz="0" w:space="0" w:color="auto"/>
            <w:right w:val="none" w:sz="0" w:space="0" w:color="auto"/>
          </w:divBdr>
        </w:div>
      </w:divsChild>
    </w:div>
    <w:div w:id="1373774239">
      <w:bodyDiv w:val="1"/>
      <w:marLeft w:val="0"/>
      <w:marRight w:val="0"/>
      <w:marTop w:val="0"/>
      <w:marBottom w:val="0"/>
      <w:divBdr>
        <w:top w:val="none" w:sz="0" w:space="0" w:color="auto"/>
        <w:left w:val="none" w:sz="0" w:space="0" w:color="auto"/>
        <w:bottom w:val="none" w:sz="0" w:space="0" w:color="auto"/>
        <w:right w:val="none" w:sz="0" w:space="0" w:color="auto"/>
      </w:divBdr>
      <w:divsChild>
        <w:div w:id="76289935">
          <w:marLeft w:val="0"/>
          <w:marRight w:val="0"/>
          <w:marTop w:val="0"/>
          <w:marBottom w:val="0"/>
          <w:divBdr>
            <w:top w:val="none" w:sz="0" w:space="0" w:color="auto"/>
            <w:left w:val="none" w:sz="0" w:space="0" w:color="auto"/>
            <w:bottom w:val="none" w:sz="0" w:space="0" w:color="auto"/>
            <w:right w:val="none" w:sz="0" w:space="0" w:color="auto"/>
          </w:divBdr>
        </w:div>
      </w:divsChild>
    </w:div>
    <w:div w:id="1375275135">
      <w:bodyDiv w:val="1"/>
      <w:marLeft w:val="0"/>
      <w:marRight w:val="0"/>
      <w:marTop w:val="0"/>
      <w:marBottom w:val="0"/>
      <w:divBdr>
        <w:top w:val="none" w:sz="0" w:space="0" w:color="auto"/>
        <w:left w:val="none" w:sz="0" w:space="0" w:color="auto"/>
        <w:bottom w:val="none" w:sz="0" w:space="0" w:color="auto"/>
        <w:right w:val="none" w:sz="0" w:space="0" w:color="auto"/>
      </w:divBdr>
      <w:divsChild>
        <w:div w:id="522211469">
          <w:marLeft w:val="0"/>
          <w:marRight w:val="0"/>
          <w:marTop w:val="0"/>
          <w:marBottom w:val="0"/>
          <w:divBdr>
            <w:top w:val="none" w:sz="0" w:space="0" w:color="auto"/>
            <w:left w:val="none" w:sz="0" w:space="0" w:color="auto"/>
            <w:bottom w:val="none" w:sz="0" w:space="0" w:color="auto"/>
            <w:right w:val="none" w:sz="0" w:space="0" w:color="auto"/>
          </w:divBdr>
        </w:div>
      </w:divsChild>
    </w:div>
    <w:div w:id="1405832524">
      <w:bodyDiv w:val="1"/>
      <w:marLeft w:val="0"/>
      <w:marRight w:val="0"/>
      <w:marTop w:val="0"/>
      <w:marBottom w:val="0"/>
      <w:divBdr>
        <w:top w:val="none" w:sz="0" w:space="0" w:color="auto"/>
        <w:left w:val="none" w:sz="0" w:space="0" w:color="auto"/>
        <w:bottom w:val="none" w:sz="0" w:space="0" w:color="auto"/>
        <w:right w:val="none" w:sz="0" w:space="0" w:color="auto"/>
      </w:divBdr>
      <w:divsChild>
        <w:div w:id="748044328">
          <w:marLeft w:val="0"/>
          <w:marRight w:val="0"/>
          <w:marTop w:val="0"/>
          <w:marBottom w:val="0"/>
          <w:divBdr>
            <w:top w:val="none" w:sz="0" w:space="0" w:color="auto"/>
            <w:left w:val="none" w:sz="0" w:space="0" w:color="auto"/>
            <w:bottom w:val="none" w:sz="0" w:space="0" w:color="auto"/>
            <w:right w:val="none" w:sz="0" w:space="0" w:color="auto"/>
          </w:divBdr>
        </w:div>
      </w:divsChild>
    </w:div>
    <w:div w:id="1406760337">
      <w:bodyDiv w:val="1"/>
      <w:marLeft w:val="0"/>
      <w:marRight w:val="0"/>
      <w:marTop w:val="0"/>
      <w:marBottom w:val="0"/>
      <w:divBdr>
        <w:top w:val="none" w:sz="0" w:space="0" w:color="auto"/>
        <w:left w:val="none" w:sz="0" w:space="0" w:color="auto"/>
        <w:bottom w:val="none" w:sz="0" w:space="0" w:color="auto"/>
        <w:right w:val="none" w:sz="0" w:space="0" w:color="auto"/>
      </w:divBdr>
      <w:divsChild>
        <w:div w:id="1033766901">
          <w:marLeft w:val="0"/>
          <w:marRight w:val="0"/>
          <w:marTop w:val="0"/>
          <w:marBottom w:val="0"/>
          <w:divBdr>
            <w:top w:val="none" w:sz="0" w:space="0" w:color="auto"/>
            <w:left w:val="none" w:sz="0" w:space="0" w:color="auto"/>
            <w:bottom w:val="none" w:sz="0" w:space="0" w:color="auto"/>
            <w:right w:val="none" w:sz="0" w:space="0" w:color="auto"/>
          </w:divBdr>
        </w:div>
      </w:divsChild>
    </w:div>
    <w:div w:id="1422986279">
      <w:bodyDiv w:val="1"/>
      <w:marLeft w:val="0"/>
      <w:marRight w:val="0"/>
      <w:marTop w:val="0"/>
      <w:marBottom w:val="0"/>
      <w:divBdr>
        <w:top w:val="none" w:sz="0" w:space="0" w:color="auto"/>
        <w:left w:val="none" w:sz="0" w:space="0" w:color="auto"/>
        <w:bottom w:val="none" w:sz="0" w:space="0" w:color="auto"/>
        <w:right w:val="none" w:sz="0" w:space="0" w:color="auto"/>
      </w:divBdr>
      <w:divsChild>
        <w:div w:id="1657034757">
          <w:marLeft w:val="0"/>
          <w:marRight w:val="0"/>
          <w:marTop w:val="0"/>
          <w:marBottom w:val="0"/>
          <w:divBdr>
            <w:top w:val="none" w:sz="0" w:space="0" w:color="auto"/>
            <w:left w:val="none" w:sz="0" w:space="0" w:color="auto"/>
            <w:bottom w:val="none" w:sz="0" w:space="0" w:color="auto"/>
            <w:right w:val="none" w:sz="0" w:space="0" w:color="auto"/>
          </w:divBdr>
        </w:div>
      </w:divsChild>
    </w:div>
    <w:div w:id="1456290938">
      <w:bodyDiv w:val="1"/>
      <w:marLeft w:val="0"/>
      <w:marRight w:val="0"/>
      <w:marTop w:val="0"/>
      <w:marBottom w:val="0"/>
      <w:divBdr>
        <w:top w:val="none" w:sz="0" w:space="0" w:color="auto"/>
        <w:left w:val="none" w:sz="0" w:space="0" w:color="auto"/>
        <w:bottom w:val="none" w:sz="0" w:space="0" w:color="auto"/>
        <w:right w:val="none" w:sz="0" w:space="0" w:color="auto"/>
      </w:divBdr>
      <w:divsChild>
        <w:div w:id="585580274">
          <w:marLeft w:val="0"/>
          <w:marRight w:val="0"/>
          <w:marTop w:val="0"/>
          <w:marBottom w:val="0"/>
          <w:divBdr>
            <w:top w:val="none" w:sz="0" w:space="0" w:color="auto"/>
            <w:left w:val="none" w:sz="0" w:space="0" w:color="auto"/>
            <w:bottom w:val="none" w:sz="0" w:space="0" w:color="auto"/>
            <w:right w:val="none" w:sz="0" w:space="0" w:color="auto"/>
          </w:divBdr>
        </w:div>
      </w:divsChild>
    </w:div>
    <w:div w:id="1485269939">
      <w:bodyDiv w:val="1"/>
      <w:marLeft w:val="0"/>
      <w:marRight w:val="0"/>
      <w:marTop w:val="0"/>
      <w:marBottom w:val="0"/>
      <w:divBdr>
        <w:top w:val="none" w:sz="0" w:space="0" w:color="auto"/>
        <w:left w:val="none" w:sz="0" w:space="0" w:color="auto"/>
        <w:bottom w:val="none" w:sz="0" w:space="0" w:color="auto"/>
        <w:right w:val="none" w:sz="0" w:space="0" w:color="auto"/>
      </w:divBdr>
      <w:divsChild>
        <w:div w:id="793329290">
          <w:marLeft w:val="0"/>
          <w:marRight w:val="0"/>
          <w:marTop w:val="0"/>
          <w:marBottom w:val="0"/>
          <w:divBdr>
            <w:top w:val="none" w:sz="0" w:space="0" w:color="auto"/>
            <w:left w:val="none" w:sz="0" w:space="0" w:color="auto"/>
            <w:bottom w:val="none" w:sz="0" w:space="0" w:color="auto"/>
            <w:right w:val="none" w:sz="0" w:space="0" w:color="auto"/>
          </w:divBdr>
        </w:div>
      </w:divsChild>
    </w:div>
    <w:div w:id="1532524136">
      <w:bodyDiv w:val="1"/>
      <w:marLeft w:val="0"/>
      <w:marRight w:val="0"/>
      <w:marTop w:val="0"/>
      <w:marBottom w:val="0"/>
      <w:divBdr>
        <w:top w:val="none" w:sz="0" w:space="0" w:color="auto"/>
        <w:left w:val="none" w:sz="0" w:space="0" w:color="auto"/>
        <w:bottom w:val="none" w:sz="0" w:space="0" w:color="auto"/>
        <w:right w:val="none" w:sz="0" w:space="0" w:color="auto"/>
      </w:divBdr>
      <w:divsChild>
        <w:div w:id="855190773">
          <w:marLeft w:val="0"/>
          <w:marRight w:val="0"/>
          <w:marTop w:val="0"/>
          <w:marBottom w:val="0"/>
          <w:divBdr>
            <w:top w:val="none" w:sz="0" w:space="0" w:color="auto"/>
            <w:left w:val="none" w:sz="0" w:space="0" w:color="auto"/>
            <w:bottom w:val="none" w:sz="0" w:space="0" w:color="auto"/>
            <w:right w:val="none" w:sz="0" w:space="0" w:color="auto"/>
          </w:divBdr>
        </w:div>
      </w:divsChild>
    </w:div>
    <w:div w:id="1769234608">
      <w:bodyDiv w:val="1"/>
      <w:marLeft w:val="0"/>
      <w:marRight w:val="0"/>
      <w:marTop w:val="0"/>
      <w:marBottom w:val="0"/>
      <w:divBdr>
        <w:top w:val="none" w:sz="0" w:space="0" w:color="auto"/>
        <w:left w:val="none" w:sz="0" w:space="0" w:color="auto"/>
        <w:bottom w:val="none" w:sz="0" w:space="0" w:color="auto"/>
        <w:right w:val="none" w:sz="0" w:space="0" w:color="auto"/>
      </w:divBdr>
      <w:divsChild>
        <w:div w:id="2095778412">
          <w:marLeft w:val="0"/>
          <w:marRight w:val="0"/>
          <w:marTop w:val="0"/>
          <w:marBottom w:val="0"/>
          <w:divBdr>
            <w:top w:val="none" w:sz="0" w:space="0" w:color="auto"/>
            <w:left w:val="none" w:sz="0" w:space="0" w:color="auto"/>
            <w:bottom w:val="none" w:sz="0" w:space="0" w:color="auto"/>
            <w:right w:val="none" w:sz="0" w:space="0" w:color="auto"/>
          </w:divBdr>
        </w:div>
      </w:divsChild>
    </w:div>
    <w:div w:id="1807351980">
      <w:bodyDiv w:val="1"/>
      <w:marLeft w:val="0"/>
      <w:marRight w:val="0"/>
      <w:marTop w:val="0"/>
      <w:marBottom w:val="0"/>
      <w:divBdr>
        <w:top w:val="none" w:sz="0" w:space="0" w:color="auto"/>
        <w:left w:val="none" w:sz="0" w:space="0" w:color="auto"/>
        <w:bottom w:val="none" w:sz="0" w:space="0" w:color="auto"/>
        <w:right w:val="none" w:sz="0" w:space="0" w:color="auto"/>
      </w:divBdr>
      <w:divsChild>
        <w:div w:id="412165165">
          <w:marLeft w:val="0"/>
          <w:marRight w:val="0"/>
          <w:marTop w:val="0"/>
          <w:marBottom w:val="0"/>
          <w:divBdr>
            <w:top w:val="none" w:sz="0" w:space="0" w:color="auto"/>
            <w:left w:val="none" w:sz="0" w:space="0" w:color="auto"/>
            <w:bottom w:val="none" w:sz="0" w:space="0" w:color="auto"/>
            <w:right w:val="none" w:sz="0" w:space="0" w:color="auto"/>
          </w:divBdr>
        </w:div>
      </w:divsChild>
    </w:div>
    <w:div w:id="1861233844">
      <w:bodyDiv w:val="1"/>
      <w:marLeft w:val="0"/>
      <w:marRight w:val="0"/>
      <w:marTop w:val="0"/>
      <w:marBottom w:val="0"/>
      <w:divBdr>
        <w:top w:val="none" w:sz="0" w:space="0" w:color="auto"/>
        <w:left w:val="none" w:sz="0" w:space="0" w:color="auto"/>
        <w:bottom w:val="none" w:sz="0" w:space="0" w:color="auto"/>
        <w:right w:val="none" w:sz="0" w:space="0" w:color="auto"/>
      </w:divBdr>
      <w:divsChild>
        <w:div w:id="2027096908">
          <w:marLeft w:val="0"/>
          <w:marRight w:val="0"/>
          <w:marTop w:val="0"/>
          <w:marBottom w:val="0"/>
          <w:divBdr>
            <w:top w:val="none" w:sz="0" w:space="0" w:color="auto"/>
            <w:left w:val="none" w:sz="0" w:space="0" w:color="auto"/>
            <w:bottom w:val="none" w:sz="0" w:space="0" w:color="auto"/>
            <w:right w:val="none" w:sz="0" w:space="0" w:color="auto"/>
          </w:divBdr>
        </w:div>
      </w:divsChild>
    </w:div>
    <w:div w:id="1909337176">
      <w:bodyDiv w:val="1"/>
      <w:marLeft w:val="0"/>
      <w:marRight w:val="0"/>
      <w:marTop w:val="0"/>
      <w:marBottom w:val="0"/>
      <w:divBdr>
        <w:top w:val="none" w:sz="0" w:space="0" w:color="auto"/>
        <w:left w:val="none" w:sz="0" w:space="0" w:color="auto"/>
        <w:bottom w:val="none" w:sz="0" w:space="0" w:color="auto"/>
        <w:right w:val="none" w:sz="0" w:space="0" w:color="auto"/>
      </w:divBdr>
      <w:divsChild>
        <w:div w:id="1403022316">
          <w:marLeft w:val="0"/>
          <w:marRight w:val="0"/>
          <w:marTop w:val="0"/>
          <w:marBottom w:val="0"/>
          <w:divBdr>
            <w:top w:val="none" w:sz="0" w:space="0" w:color="auto"/>
            <w:left w:val="none" w:sz="0" w:space="0" w:color="auto"/>
            <w:bottom w:val="none" w:sz="0" w:space="0" w:color="auto"/>
            <w:right w:val="none" w:sz="0" w:space="0" w:color="auto"/>
          </w:divBdr>
        </w:div>
      </w:divsChild>
    </w:div>
    <w:div w:id="1946495871">
      <w:bodyDiv w:val="1"/>
      <w:marLeft w:val="0"/>
      <w:marRight w:val="0"/>
      <w:marTop w:val="0"/>
      <w:marBottom w:val="0"/>
      <w:divBdr>
        <w:top w:val="none" w:sz="0" w:space="0" w:color="auto"/>
        <w:left w:val="none" w:sz="0" w:space="0" w:color="auto"/>
        <w:bottom w:val="none" w:sz="0" w:space="0" w:color="auto"/>
        <w:right w:val="none" w:sz="0" w:space="0" w:color="auto"/>
      </w:divBdr>
      <w:divsChild>
        <w:div w:id="1416785150">
          <w:marLeft w:val="0"/>
          <w:marRight w:val="0"/>
          <w:marTop w:val="0"/>
          <w:marBottom w:val="0"/>
          <w:divBdr>
            <w:top w:val="none" w:sz="0" w:space="0" w:color="auto"/>
            <w:left w:val="none" w:sz="0" w:space="0" w:color="auto"/>
            <w:bottom w:val="none" w:sz="0" w:space="0" w:color="auto"/>
            <w:right w:val="none" w:sz="0" w:space="0" w:color="auto"/>
          </w:divBdr>
        </w:div>
      </w:divsChild>
    </w:div>
    <w:div w:id="2034067241">
      <w:bodyDiv w:val="1"/>
      <w:marLeft w:val="0"/>
      <w:marRight w:val="0"/>
      <w:marTop w:val="0"/>
      <w:marBottom w:val="0"/>
      <w:divBdr>
        <w:top w:val="none" w:sz="0" w:space="0" w:color="auto"/>
        <w:left w:val="none" w:sz="0" w:space="0" w:color="auto"/>
        <w:bottom w:val="none" w:sz="0" w:space="0" w:color="auto"/>
        <w:right w:val="none" w:sz="0" w:space="0" w:color="auto"/>
      </w:divBdr>
      <w:divsChild>
        <w:div w:id="775446314">
          <w:marLeft w:val="0"/>
          <w:marRight w:val="0"/>
          <w:marTop w:val="0"/>
          <w:marBottom w:val="0"/>
          <w:divBdr>
            <w:top w:val="none" w:sz="0" w:space="0" w:color="auto"/>
            <w:left w:val="none" w:sz="0" w:space="0" w:color="auto"/>
            <w:bottom w:val="none" w:sz="0" w:space="0" w:color="auto"/>
            <w:right w:val="none" w:sz="0" w:space="0" w:color="auto"/>
          </w:divBdr>
        </w:div>
      </w:divsChild>
    </w:div>
    <w:div w:id="2071686384">
      <w:bodyDiv w:val="1"/>
      <w:marLeft w:val="0"/>
      <w:marRight w:val="0"/>
      <w:marTop w:val="0"/>
      <w:marBottom w:val="0"/>
      <w:divBdr>
        <w:top w:val="none" w:sz="0" w:space="0" w:color="auto"/>
        <w:left w:val="none" w:sz="0" w:space="0" w:color="auto"/>
        <w:bottom w:val="none" w:sz="0" w:space="0" w:color="auto"/>
        <w:right w:val="none" w:sz="0" w:space="0" w:color="auto"/>
      </w:divBdr>
    </w:div>
    <w:div w:id="2073766935">
      <w:bodyDiv w:val="1"/>
      <w:marLeft w:val="0"/>
      <w:marRight w:val="0"/>
      <w:marTop w:val="0"/>
      <w:marBottom w:val="0"/>
      <w:divBdr>
        <w:top w:val="none" w:sz="0" w:space="0" w:color="auto"/>
        <w:left w:val="none" w:sz="0" w:space="0" w:color="auto"/>
        <w:bottom w:val="none" w:sz="0" w:space="0" w:color="auto"/>
        <w:right w:val="none" w:sz="0" w:space="0" w:color="auto"/>
      </w:divBdr>
      <w:divsChild>
        <w:div w:id="645670854">
          <w:marLeft w:val="0"/>
          <w:marRight w:val="0"/>
          <w:marTop w:val="0"/>
          <w:marBottom w:val="0"/>
          <w:divBdr>
            <w:top w:val="none" w:sz="0" w:space="0" w:color="auto"/>
            <w:left w:val="none" w:sz="0" w:space="0" w:color="auto"/>
            <w:bottom w:val="none" w:sz="0" w:space="0" w:color="auto"/>
            <w:right w:val="none" w:sz="0" w:space="0" w:color="auto"/>
          </w:divBdr>
        </w:div>
      </w:divsChild>
    </w:div>
    <w:div w:id="2111653914">
      <w:bodyDiv w:val="1"/>
      <w:marLeft w:val="0"/>
      <w:marRight w:val="0"/>
      <w:marTop w:val="0"/>
      <w:marBottom w:val="0"/>
      <w:divBdr>
        <w:top w:val="none" w:sz="0" w:space="0" w:color="auto"/>
        <w:left w:val="none" w:sz="0" w:space="0" w:color="auto"/>
        <w:bottom w:val="none" w:sz="0" w:space="0" w:color="auto"/>
        <w:right w:val="none" w:sz="0" w:space="0" w:color="auto"/>
      </w:divBdr>
      <w:divsChild>
        <w:div w:id="1179278019">
          <w:marLeft w:val="0"/>
          <w:marRight w:val="0"/>
          <w:marTop w:val="0"/>
          <w:marBottom w:val="0"/>
          <w:divBdr>
            <w:top w:val="none" w:sz="0" w:space="0" w:color="auto"/>
            <w:left w:val="none" w:sz="0" w:space="0" w:color="auto"/>
            <w:bottom w:val="none" w:sz="0" w:space="0" w:color="auto"/>
            <w:right w:val="none" w:sz="0" w:space="0" w:color="auto"/>
          </w:divBdr>
        </w:div>
      </w:divsChild>
    </w:div>
    <w:div w:id="2122989033">
      <w:bodyDiv w:val="1"/>
      <w:marLeft w:val="0"/>
      <w:marRight w:val="0"/>
      <w:marTop w:val="0"/>
      <w:marBottom w:val="0"/>
      <w:divBdr>
        <w:top w:val="none" w:sz="0" w:space="0" w:color="auto"/>
        <w:left w:val="none" w:sz="0" w:space="0" w:color="auto"/>
        <w:bottom w:val="none" w:sz="0" w:space="0" w:color="auto"/>
        <w:right w:val="none" w:sz="0" w:space="0" w:color="auto"/>
      </w:divBdr>
      <w:divsChild>
        <w:div w:id="139369799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5912</Words>
  <Characters>33704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Architectural design document – World cup drinking platform</vt:lpstr>
    </vt:vector>
  </TitlesOfParts>
  <Manager/>
  <Company>Fontys ict</Company>
  <LinksUpToDate>false</LinksUpToDate>
  <CharactersWithSpaces>39537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design document – World cup drinking platform</dc:title>
  <dc:subject/>
  <dc:creator>Serhii Sokyrko</dc:creator>
  <cp:keywords/>
  <dc:description>generated by python-docx</dc:description>
  <cp:lastModifiedBy>Sokyrko,Serhii S.</cp:lastModifiedBy>
  <cp:revision>4</cp:revision>
  <dcterms:created xsi:type="dcterms:W3CDTF">2025-10-17T13:02:00Z</dcterms:created>
  <dcterms:modified xsi:type="dcterms:W3CDTF">2025-10-17T16:28:00Z</dcterms:modified>
  <cp:category/>
</cp:coreProperties>
</file>