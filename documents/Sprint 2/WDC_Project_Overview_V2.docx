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982915174"/>
        <w:docPartObj>
          <w:docPartGallery w:val="Cover Pages"/>
          <w:docPartUnique/>
        </w:docPartObj>
      </w:sdtPr>
      <w:sdtContent>
        <w:p w14:paraId="781A52F6" w14:textId="331B99CB" w:rsidR="00AE54FB" w:rsidRPr="00F51BC5" w:rsidRDefault="00AE54FB">
          <w:pPr>
            <w:rPr>
              <w:rFonts w:ascii="Times New Roman" w:hAnsi="Times New Roman" w:cs="Times New Roman"/>
            </w:rPr>
          </w:pPr>
          <w:r w:rsidRPr="00F51BC5">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24ED8EFF" wp14:editId="48938834">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335FD51" w14:textId="7474AEB4" w:rsidR="00AE54FB" w:rsidRDefault="00AE54FB">
                                      <w:pPr>
                                        <w:pStyle w:val="NoSpacing"/>
                                        <w:spacing w:before="120"/>
                                        <w:jc w:val="center"/>
                                        <w:rPr>
                                          <w:color w:val="FFFFFF" w:themeColor="background1"/>
                                        </w:rPr>
                                      </w:pPr>
                                      <w:r>
                                        <w:rPr>
                                          <w:color w:val="FFFFFF" w:themeColor="background1"/>
                                        </w:rPr>
                                        <w:t>Serhii Sokyrko</w:t>
                                      </w:r>
                                    </w:p>
                                  </w:sdtContent>
                                </w:sdt>
                                <w:p w14:paraId="2943E7D7" w14:textId="3A05ADB7" w:rsidR="00AE54FB"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E54FB">
                                        <w:rPr>
                                          <w:caps/>
                                          <w:color w:val="FFFFFF" w:themeColor="background1"/>
                                        </w:rPr>
                                        <w:t>Fontys ict</w:t>
                                      </w:r>
                                    </w:sdtContent>
                                  </w:sdt>
                                  <w:r w:rsidR="00AE54FB">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E54FB">
                                        <w:rPr>
                                          <w:color w:val="FFFFFF" w:themeColor="background1"/>
                                        </w:rPr>
                                        <w:t>Advanced Software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9A73BF9" w14:textId="0ACB2B66" w:rsidR="00AE54FB" w:rsidRDefault="00851889">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Project overview – world cup drinking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4ED8EFF"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335FD51" w14:textId="7474AEB4" w:rsidR="00AE54FB" w:rsidRDefault="00AE54FB">
                                <w:pPr>
                                  <w:pStyle w:val="NoSpacing"/>
                                  <w:spacing w:before="120"/>
                                  <w:jc w:val="center"/>
                                  <w:rPr>
                                    <w:color w:val="FFFFFF" w:themeColor="background1"/>
                                  </w:rPr>
                                </w:pPr>
                                <w:r>
                                  <w:rPr>
                                    <w:color w:val="FFFFFF" w:themeColor="background1"/>
                                  </w:rPr>
                                  <w:t>Serhii Sokyrko</w:t>
                                </w:r>
                              </w:p>
                            </w:sdtContent>
                          </w:sdt>
                          <w:p w14:paraId="2943E7D7" w14:textId="3A05ADB7" w:rsidR="00AE54FB"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E54FB">
                                  <w:rPr>
                                    <w:caps/>
                                    <w:color w:val="FFFFFF" w:themeColor="background1"/>
                                  </w:rPr>
                                  <w:t>Fontys ict</w:t>
                                </w:r>
                              </w:sdtContent>
                            </w:sdt>
                            <w:r w:rsidR="00AE54FB">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E54FB">
                                  <w:rPr>
                                    <w:color w:val="FFFFFF" w:themeColor="background1"/>
                                  </w:rPr>
                                  <w:t>Advanced Software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9A73BF9" w14:textId="0ACB2B66" w:rsidR="00AE54FB" w:rsidRDefault="00851889">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Project overview – world cup drinking</w:t>
                                </w:r>
                              </w:p>
                            </w:sdtContent>
                          </w:sdt>
                        </w:txbxContent>
                      </v:textbox>
                    </v:shape>
                    <w10:wrap anchorx="page" anchory="page"/>
                  </v:group>
                </w:pict>
              </mc:Fallback>
            </mc:AlternateContent>
          </w:r>
        </w:p>
        <w:p w14:paraId="2DA192B3" w14:textId="1664F068" w:rsidR="00AE54FB" w:rsidRPr="00F51BC5" w:rsidRDefault="00AE54FB">
          <w:pPr>
            <w:rPr>
              <w:rFonts w:ascii="Times New Roman" w:eastAsiaTheme="majorEastAsia" w:hAnsi="Times New Roman" w:cs="Times New Roman"/>
              <w:b/>
              <w:bCs/>
              <w:color w:val="365F91" w:themeColor="accent1" w:themeShade="BF"/>
              <w:sz w:val="28"/>
              <w:szCs w:val="28"/>
            </w:rPr>
          </w:pPr>
          <w:r w:rsidRPr="00F51BC5">
            <w:rPr>
              <w:rFonts w:ascii="Times New Roman" w:hAnsi="Times New Roman" w:cs="Times New Roman"/>
              <w:noProof/>
            </w:rPr>
            <w:drawing>
              <wp:anchor distT="0" distB="0" distL="114300" distR="114300" simplePos="0" relativeHeight="251661312" behindDoc="0" locked="0" layoutInCell="1" allowOverlap="1" wp14:anchorId="52B30790" wp14:editId="6629D1CA">
                <wp:simplePos x="0" y="0"/>
                <wp:positionH relativeFrom="column">
                  <wp:posOffset>-677083</wp:posOffset>
                </wp:positionH>
                <wp:positionV relativeFrom="paragraph">
                  <wp:posOffset>7195185</wp:posOffset>
                </wp:positionV>
                <wp:extent cx="5486400" cy="1175385"/>
                <wp:effectExtent l="0" t="0" r="0" b="0"/>
                <wp:wrapNone/>
                <wp:docPr id="1728416407" name="Picture 1" descr="Print portal 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portal Font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385"/>
                        </a:xfrm>
                        <a:prstGeom prst="rect">
                          <a:avLst/>
                        </a:prstGeom>
                        <a:noFill/>
                        <a:ln>
                          <a:noFill/>
                        </a:ln>
                      </pic:spPr>
                    </pic:pic>
                  </a:graphicData>
                </a:graphic>
              </wp:anchor>
            </w:drawing>
          </w:r>
          <w:r w:rsidRPr="00F51BC5">
            <w:rPr>
              <w:rFonts w:ascii="Times New Roman" w:hAnsi="Times New Roman" w:cs="Times New Roman"/>
            </w:rPr>
            <w:br w:type="page"/>
          </w:r>
        </w:p>
      </w:sdtContent>
    </w:sdt>
    <w:sdt>
      <w:sdtPr>
        <w:rPr>
          <w:rFonts w:ascii="Times New Roman" w:eastAsiaTheme="minorEastAsia" w:hAnsi="Times New Roman" w:cs="Times New Roman"/>
          <w:b w:val="0"/>
          <w:bCs w:val="0"/>
          <w:color w:val="auto"/>
          <w:sz w:val="22"/>
          <w:szCs w:val="22"/>
        </w:rPr>
        <w:id w:val="1850682232"/>
        <w:docPartObj>
          <w:docPartGallery w:val="Table of Contents"/>
          <w:docPartUnique/>
        </w:docPartObj>
      </w:sdtPr>
      <w:sdtEndPr>
        <w:rPr>
          <w:noProof/>
        </w:rPr>
      </w:sdtEndPr>
      <w:sdtContent>
        <w:p w14:paraId="5E738A3B" w14:textId="092A4F11" w:rsidR="00AE54FB" w:rsidRPr="00F51BC5" w:rsidRDefault="00AE54FB">
          <w:pPr>
            <w:pStyle w:val="TOCHeading"/>
            <w:rPr>
              <w:rFonts w:ascii="Times New Roman" w:hAnsi="Times New Roman" w:cs="Times New Roman"/>
              <w:color w:val="auto"/>
            </w:rPr>
          </w:pPr>
          <w:r w:rsidRPr="00F51BC5">
            <w:rPr>
              <w:rFonts w:ascii="Times New Roman" w:hAnsi="Times New Roman" w:cs="Times New Roman"/>
              <w:color w:val="auto"/>
            </w:rPr>
            <w:t>Table of Contents</w:t>
          </w:r>
        </w:p>
        <w:p w14:paraId="3AEEB72A" w14:textId="5DF96AF3" w:rsidR="00257C6B" w:rsidRDefault="00AE54FB">
          <w:pPr>
            <w:pStyle w:val="TOC2"/>
            <w:tabs>
              <w:tab w:val="right" w:leader="dot" w:pos="8630"/>
            </w:tabs>
            <w:rPr>
              <w:noProof/>
              <w:kern w:val="2"/>
              <w:sz w:val="24"/>
              <w:szCs w:val="24"/>
              <w14:ligatures w14:val="standardContextual"/>
            </w:rPr>
          </w:pPr>
          <w:r w:rsidRPr="00F51BC5">
            <w:rPr>
              <w:rFonts w:ascii="Times New Roman" w:hAnsi="Times New Roman" w:cs="Times New Roman"/>
            </w:rPr>
            <w:fldChar w:fldCharType="begin"/>
          </w:r>
          <w:r w:rsidRPr="00F51BC5">
            <w:rPr>
              <w:rFonts w:ascii="Times New Roman" w:hAnsi="Times New Roman" w:cs="Times New Roman"/>
            </w:rPr>
            <w:instrText xml:space="preserve"> TOC \o "1-3" \h \z \u </w:instrText>
          </w:r>
          <w:r w:rsidRPr="00F51BC5">
            <w:rPr>
              <w:rFonts w:ascii="Times New Roman" w:hAnsi="Times New Roman" w:cs="Times New Roman"/>
            </w:rPr>
            <w:fldChar w:fldCharType="separate"/>
          </w:r>
          <w:hyperlink w:anchor="_Toc211595469" w:history="1">
            <w:r w:rsidR="00257C6B" w:rsidRPr="00D1518C">
              <w:rPr>
                <w:rStyle w:val="Hyperlink"/>
                <w:rFonts w:ascii="Times New Roman" w:hAnsi="Times New Roman" w:cs="Times New Roman"/>
                <w:noProof/>
              </w:rPr>
              <w:t>1. Context Description</w:t>
            </w:r>
            <w:r w:rsidR="00257C6B">
              <w:rPr>
                <w:noProof/>
                <w:webHidden/>
              </w:rPr>
              <w:tab/>
            </w:r>
            <w:r w:rsidR="00257C6B">
              <w:rPr>
                <w:noProof/>
                <w:webHidden/>
              </w:rPr>
              <w:fldChar w:fldCharType="begin"/>
            </w:r>
            <w:r w:rsidR="00257C6B">
              <w:rPr>
                <w:noProof/>
                <w:webHidden/>
              </w:rPr>
              <w:instrText xml:space="preserve"> PAGEREF _Toc211595469 \h </w:instrText>
            </w:r>
            <w:r w:rsidR="00257C6B">
              <w:rPr>
                <w:noProof/>
                <w:webHidden/>
              </w:rPr>
            </w:r>
            <w:r w:rsidR="00257C6B">
              <w:rPr>
                <w:noProof/>
                <w:webHidden/>
              </w:rPr>
              <w:fldChar w:fldCharType="separate"/>
            </w:r>
            <w:r w:rsidR="00257C6B">
              <w:rPr>
                <w:noProof/>
                <w:webHidden/>
              </w:rPr>
              <w:t>3</w:t>
            </w:r>
            <w:r w:rsidR="00257C6B">
              <w:rPr>
                <w:noProof/>
                <w:webHidden/>
              </w:rPr>
              <w:fldChar w:fldCharType="end"/>
            </w:r>
          </w:hyperlink>
        </w:p>
        <w:p w14:paraId="72F5A4F7" w14:textId="51445A9E" w:rsidR="00257C6B" w:rsidRDefault="00257C6B">
          <w:pPr>
            <w:pStyle w:val="TOC1"/>
            <w:tabs>
              <w:tab w:val="right" w:leader="dot" w:pos="8630"/>
            </w:tabs>
            <w:rPr>
              <w:noProof/>
              <w:kern w:val="2"/>
              <w:sz w:val="24"/>
              <w:szCs w:val="24"/>
              <w14:ligatures w14:val="standardContextual"/>
            </w:rPr>
          </w:pPr>
          <w:hyperlink w:anchor="_Toc211595470" w:history="1">
            <w:r w:rsidRPr="00D1518C">
              <w:rPr>
                <w:rStyle w:val="Hyperlink"/>
                <w:rFonts w:ascii="Times New Roman" w:hAnsi="Times New Roman" w:cs="Times New Roman"/>
                <w:noProof/>
              </w:rPr>
              <w:t>2. Functional and Non-Functional Requirements</w:t>
            </w:r>
            <w:r>
              <w:rPr>
                <w:noProof/>
                <w:webHidden/>
              </w:rPr>
              <w:tab/>
            </w:r>
            <w:r>
              <w:rPr>
                <w:noProof/>
                <w:webHidden/>
              </w:rPr>
              <w:fldChar w:fldCharType="begin"/>
            </w:r>
            <w:r>
              <w:rPr>
                <w:noProof/>
                <w:webHidden/>
              </w:rPr>
              <w:instrText xml:space="preserve"> PAGEREF _Toc211595470 \h </w:instrText>
            </w:r>
            <w:r>
              <w:rPr>
                <w:noProof/>
                <w:webHidden/>
              </w:rPr>
            </w:r>
            <w:r>
              <w:rPr>
                <w:noProof/>
                <w:webHidden/>
              </w:rPr>
              <w:fldChar w:fldCharType="separate"/>
            </w:r>
            <w:r>
              <w:rPr>
                <w:noProof/>
                <w:webHidden/>
              </w:rPr>
              <w:t>3</w:t>
            </w:r>
            <w:r>
              <w:rPr>
                <w:noProof/>
                <w:webHidden/>
              </w:rPr>
              <w:fldChar w:fldCharType="end"/>
            </w:r>
          </w:hyperlink>
        </w:p>
        <w:p w14:paraId="54C68859" w14:textId="4F39A28E" w:rsidR="00257C6B" w:rsidRDefault="00257C6B">
          <w:pPr>
            <w:pStyle w:val="TOC2"/>
            <w:tabs>
              <w:tab w:val="right" w:leader="dot" w:pos="8630"/>
            </w:tabs>
            <w:rPr>
              <w:noProof/>
              <w:kern w:val="2"/>
              <w:sz w:val="24"/>
              <w:szCs w:val="24"/>
              <w14:ligatures w14:val="standardContextual"/>
            </w:rPr>
          </w:pPr>
          <w:hyperlink w:anchor="_Toc211595471" w:history="1">
            <w:r w:rsidRPr="00D1518C">
              <w:rPr>
                <w:rStyle w:val="Hyperlink"/>
                <w:rFonts w:ascii="Times New Roman" w:hAnsi="Times New Roman" w:cs="Times New Roman"/>
                <w:noProof/>
              </w:rPr>
              <w:t>2.1 Functional Requirements (FRs)</w:t>
            </w:r>
            <w:r>
              <w:rPr>
                <w:noProof/>
                <w:webHidden/>
              </w:rPr>
              <w:tab/>
            </w:r>
            <w:r>
              <w:rPr>
                <w:noProof/>
                <w:webHidden/>
              </w:rPr>
              <w:fldChar w:fldCharType="begin"/>
            </w:r>
            <w:r>
              <w:rPr>
                <w:noProof/>
                <w:webHidden/>
              </w:rPr>
              <w:instrText xml:space="preserve"> PAGEREF _Toc211595471 \h </w:instrText>
            </w:r>
            <w:r>
              <w:rPr>
                <w:noProof/>
                <w:webHidden/>
              </w:rPr>
            </w:r>
            <w:r>
              <w:rPr>
                <w:noProof/>
                <w:webHidden/>
              </w:rPr>
              <w:fldChar w:fldCharType="separate"/>
            </w:r>
            <w:r>
              <w:rPr>
                <w:noProof/>
                <w:webHidden/>
              </w:rPr>
              <w:t>3</w:t>
            </w:r>
            <w:r>
              <w:rPr>
                <w:noProof/>
                <w:webHidden/>
              </w:rPr>
              <w:fldChar w:fldCharType="end"/>
            </w:r>
          </w:hyperlink>
        </w:p>
        <w:p w14:paraId="5F699878" w14:textId="26EA0EC5" w:rsidR="00257C6B" w:rsidRDefault="00257C6B">
          <w:pPr>
            <w:pStyle w:val="TOC2"/>
            <w:tabs>
              <w:tab w:val="right" w:leader="dot" w:pos="8630"/>
            </w:tabs>
            <w:rPr>
              <w:noProof/>
              <w:kern w:val="2"/>
              <w:sz w:val="24"/>
              <w:szCs w:val="24"/>
              <w14:ligatures w14:val="standardContextual"/>
            </w:rPr>
          </w:pPr>
          <w:hyperlink w:anchor="_Toc211595472" w:history="1">
            <w:r w:rsidRPr="00D1518C">
              <w:rPr>
                <w:rStyle w:val="Hyperlink"/>
                <w:rFonts w:ascii="Times New Roman" w:hAnsi="Times New Roman" w:cs="Times New Roman"/>
                <w:noProof/>
              </w:rPr>
              <w:t>2.2 Non-Functional Requirements (NFRs)</w:t>
            </w:r>
            <w:r>
              <w:rPr>
                <w:noProof/>
                <w:webHidden/>
              </w:rPr>
              <w:tab/>
            </w:r>
            <w:r>
              <w:rPr>
                <w:noProof/>
                <w:webHidden/>
              </w:rPr>
              <w:fldChar w:fldCharType="begin"/>
            </w:r>
            <w:r>
              <w:rPr>
                <w:noProof/>
                <w:webHidden/>
              </w:rPr>
              <w:instrText xml:space="preserve"> PAGEREF _Toc211595472 \h </w:instrText>
            </w:r>
            <w:r>
              <w:rPr>
                <w:noProof/>
                <w:webHidden/>
              </w:rPr>
            </w:r>
            <w:r>
              <w:rPr>
                <w:noProof/>
                <w:webHidden/>
              </w:rPr>
              <w:fldChar w:fldCharType="separate"/>
            </w:r>
            <w:r>
              <w:rPr>
                <w:noProof/>
                <w:webHidden/>
              </w:rPr>
              <w:t>8</w:t>
            </w:r>
            <w:r>
              <w:rPr>
                <w:noProof/>
                <w:webHidden/>
              </w:rPr>
              <w:fldChar w:fldCharType="end"/>
            </w:r>
          </w:hyperlink>
        </w:p>
        <w:p w14:paraId="710B2123" w14:textId="0E51787E" w:rsidR="00257C6B" w:rsidRDefault="00257C6B">
          <w:pPr>
            <w:pStyle w:val="TOC1"/>
            <w:tabs>
              <w:tab w:val="right" w:leader="dot" w:pos="8630"/>
            </w:tabs>
            <w:rPr>
              <w:noProof/>
              <w:kern w:val="2"/>
              <w:sz w:val="24"/>
              <w:szCs w:val="24"/>
              <w14:ligatures w14:val="standardContextual"/>
            </w:rPr>
          </w:pPr>
          <w:hyperlink w:anchor="_Toc211595473" w:history="1">
            <w:r w:rsidRPr="00D1518C">
              <w:rPr>
                <w:rStyle w:val="Hyperlink"/>
                <w:rFonts w:ascii="Times New Roman" w:hAnsi="Times New Roman" w:cs="Times New Roman"/>
                <w:noProof/>
              </w:rPr>
              <w:t>3. Process Description</w:t>
            </w:r>
            <w:r>
              <w:rPr>
                <w:noProof/>
                <w:webHidden/>
              </w:rPr>
              <w:tab/>
            </w:r>
            <w:r>
              <w:rPr>
                <w:noProof/>
                <w:webHidden/>
              </w:rPr>
              <w:fldChar w:fldCharType="begin"/>
            </w:r>
            <w:r>
              <w:rPr>
                <w:noProof/>
                <w:webHidden/>
              </w:rPr>
              <w:instrText xml:space="preserve"> PAGEREF _Toc211595473 \h </w:instrText>
            </w:r>
            <w:r>
              <w:rPr>
                <w:noProof/>
                <w:webHidden/>
              </w:rPr>
            </w:r>
            <w:r>
              <w:rPr>
                <w:noProof/>
                <w:webHidden/>
              </w:rPr>
              <w:fldChar w:fldCharType="separate"/>
            </w:r>
            <w:r>
              <w:rPr>
                <w:noProof/>
                <w:webHidden/>
              </w:rPr>
              <w:t>10</w:t>
            </w:r>
            <w:r>
              <w:rPr>
                <w:noProof/>
                <w:webHidden/>
              </w:rPr>
              <w:fldChar w:fldCharType="end"/>
            </w:r>
          </w:hyperlink>
        </w:p>
        <w:p w14:paraId="53032AFC" w14:textId="1308AD3C" w:rsidR="00257C6B" w:rsidRDefault="00257C6B">
          <w:pPr>
            <w:pStyle w:val="TOC2"/>
            <w:tabs>
              <w:tab w:val="right" w:leader="dot" w:pos="8630"/>
            </w:tabs>
            <w:rPr>
              <w:noProof/>
              <w:kern w:val="2"/>
              <w:sz w:val="24"/>
              <w:szCs w:val="24"/>
              <w14:ligatures w14:val="standardContextual"/>
            </w:rPr>
          </w:pPr>
          <w:hyperlink w:anchor="_Toc211595474" w:history="1">
            <w:r w:rsidRPr="00D1518C">
              <w:rPr>
                <w:rStyle w:val="Hyperlink"/>
                <w:rFonts w:ascii="Times New Roman" w:hAnsi="Times New Roman" w:cs="Times New Roman"/>
                <w:noProof/>
              </w:rPr>
              <w:t>3.1. Sprint 1</w:t>
            </w:r>
            <w:r>
              <w:rPr>
                <w:noProof/>
                <w:webHidden/>
              </w:rPr>
              <w:tab/>
            </w:r>
            <w:r>
              <w:rPr>
                <w:noProof/>
                <w:webHidden/>
              </w:rPr>
              <w:fldChar w:fldCharType="begin"/>
            </w:r>
            <w:r>
              <w:rPr>
                <w:noProof/>
                <w:webHidden/>
              </w:rPr>
              <w:instrText xml:space="preserve"> PAGEREF _Toc211595474 \h </w:instrText>
            </w:r>
            <w:r>
              <w:rPr>
                <w:noProof/>
                <w:webHidden/>
              </w:rPr>
            </w:r>
            <w:r>
              <w:rPr>
                <w:noProof/>
                <w:webHidden/>
              </w:rPr>
              <w:fldChar w:fldCharType="separate"/>
            </w:r>
            <w:r>
              <w:rPr>
                <w:noProof/>
                <w:webHidden/>
              </w:rPr>
              <w:t>10</w:t>
            </w:r>
            <w:r>
              <w:rPr>
                <w:noProof/>
                <w:webHidden/>
              </w:rPr>
              <w:fldChar w:fldCharType="end"/>
            </w:r>
          </w:hyperlink>
        </w:p>
        <w:p w14:paraId="3B94D559" w14:textId="15A23E4C" w:rsidR="00257C6B" w:rsidRDefault="00257C6B">
          <w:pPr>
            <w:pStyle w:val="TOC3"/>
            <w:tabs>
              <w:tab w:val="right" w:leader="dot" w:pos="8630"/>
            </w:tabs>
            <w:rPr>
              <w:noProof/>
              <w:kern w:val="2"/>
              <w:sz w:val="24"/>
              <w:szCs w:val="24"/>
              <w14:ligatures w14:val="standardContextual"/>
            </w:rPr>
          </w:pPr>
          <w:hyperlink w:anchor="_Toc211595475" w:history="1">
            <w:r w:rsidRPr="00D1518C">
              <w:rPr>
                <w:rStyle w:val="Hyperlink"/>
                <w:rFonts w:ascii="Times New Roman" w:hAnsi="Times New Roman" w:cs="Times New Roman"/>
                <w:noProof/>
              </w:rPr>
              <w:t>Phase 1 – Research and Architecture Design</w:t>
            </w:r>
            <w:r>
              <w:rPr>
                <w:noProof/>
                <w:webHidden/>
              </w:rPr>
              <w:tab/>
            </w:r>
            <w:r>
              <w:rPr>
                <w:noProof/>
                <w:webHidden/>
              </w:rPr>
              <w:fldChar w:fldCharType="begin"/>
            </w:r>
            <w:r>
              <w:rPr>
                <w:noProof/>
                <w:webHidden/>
              </w:rPr>
              <w:instrText xml:space="preserve"> PAGEREF _Toc211595475 \h </w:instrText>
            </w:r>
            <w:r>
              <w:rPr>
                <w:noProof/>
                <w:webHidden/>
              </w:rPr>
            </w:r>
            <w:r>
              <w:rPr>
                <w:noProof/>
                <w:webHidden/>
              </w:rPr>
              <w:fldChar w:fldCharType="separate"/>
            </w:r>
            <w:r>
              <w:rPr>
                <w:noProof/>
                <w:webHidden/>
              </w:rPr>
              <w:t>10</w:t>
            </w:r>
            <w:r>
              <w:rPr>
                <w:noProof/>
                <w:webHidden/>
              </w:rPr>
              <w:fldChar w:fldCharType="end"/>
            </w:r>
          </w:hyperlink>
        </w:p>
        <w:p w14:paraId="57C97BF7" w14:textId="0C12AA4A" w:rsidR="00257C6B" w:rsidRDefault="00257C6B">
          <w:pPr>
            <w:pStyle w:val="TOC3"/>
            <w:tabs>
              <w:tab w:val="right" w:leader="dot" w:pos="8630"/>
            </w:tabs>
            <w:rPr>
              <w:noProof/>
              <w:kern w:val="2"/>
              <w:sz w:val="24"/>
              <w:szCs w:val="24"/>
              <w14:ligatures w14:val="standardContextual"/>
            </w:rPr>
          </w:pPr>
          <w:hyperlink w:anchor="_Toc211595476" w:history="1">
            <w:r w:rsidRPr="00D1518C">
              <w:rPr>
                <w:rStyle w:val="Hyperlink"/>
                <w:rFonts w:ascii="Times New Roman" w:hAnsi="Times New Roman" w:cs="Times New Roman"/>
                <w:noProof/>
              </w:rPr>
              <w:t>Phase 2 – Technology Evaluation and Prototype Setup</w:t>
            </w:r>
            <w:r>
              <w:rPr>
                <w:noProof/>
                <w:webHidden/>
              </w:rPr>
              <w:tab/>
            </w:r>
            <w:r>
              <w:rPr>
                <w:noProof/>
                <w:webHidden/>
              </w:rPr>
              <w:fldChar w:fldCharType="begin"/>
            </w:r>
            <w:r>
              <w:rPr>
                <w:noProof/>
                <w:webHidden/>
              </w:rPr>
              <w:instrText xml:space="preserve"> PAGEREF _Toc211595476 \h </w:instrText>
            </w:r>
            <w:r>
              <w:rPr>
                <w:noProof/>
                <w:webHidden/>
              </w:rPr>
            </w:r>
            <w:r>
              <w:rPr>
                <w:noProof/>
                <w:webHidden/>
              </w:rPr>
              <w:fldChar w:fldCharType="separate"/>
            </w:r>
            <w:r>
              <w:rPr>
                <w:noProof/>
                <w:webHidden/>
              </w:rPr>
              <w:t>11</w:t>
            </w:r>
            <w:r>
              <w:rPr>
                <w:noProof/>
                <w:webHidden/>
              </w:rPr>
              <w:fldChar w:fldCharType="end"/>
            </w:r>
          </w:hyperlink>
        </w:p>
        <w:p w14:paraId="67A59B41" w14:textId="12DEB75B" w:rsidR="00257C6B" w:rsidRDefault="00257C6B">
          <w:pPr>
            <w:pStyle w:val="TOC3"/>
            <w:tabs>
              <w:tab w:val="right" w:leader="dot" w:pos="8630"/>
            </w:tabs>
            <w:rPr>
              <w:noProof/>
              <w:kern w:val="2"/>
              <w:sz w:val="24"/>
              <w:szCs w:val="24"/>
              <w14:ligatures w14:val="standardContextual"/>
            </w:rPr>
          </w:pPr>
          <w:hyperlink w:anchor="_Toc211595477" w:history="1">
            <w:r w:rsidRPr="00D1518C">
              <w:rPr>
                <w:rStyle w:val="Hyperlink"/>
                <w:rFonts w:ascii="Times New Roman" w:hAnsi="Times New Roman" w:cs="Times New Roman"/>
                <w:noProof/>
              </w:rPr>
              <w:t>Phase 3 – Observability and DevOps Foundation</w:t>
            </w:r>
            <w:r>
              <w:rPr>
                <w:noProof/>
                <w:webHidden/>
              </w:rPr>
              <w:tab/>
            </w:r>
            <w:r>
              <w:rPr>
                <w:noProof/>
                <w:webHidden/>
              </w:rPr>
              <w:fldChar w:fldCharType="begin"/>
            </w:r>
            <w:r>
              <w:rPr>
                <w:noProof/>
                <w:webHidden/>
              </w:rPr>
              <w:instrText xml:space="preserve"> PAGEREF _Toc211595477 \h </w:instrText>
            </w:r>
            <w:r>
              <w:rPr>
                <w:noProof/>
                <w:webHidden/>
              </w:rPr>
            </w:r>
            <w:r>
              <w:rPr>
                <w:noProof/>
                <w:webHidden/>
              </w:rPr>
              <w:fldChar w:fldCharType="separate"/>
            </w:r>
            <w:r>
              <w:rPr>
                <w:noProof/>
                <w:webHidden/>
              </w:rPr>
              <w:t>11</w:t>
            </w:r>
            <w:r>
              <w:rPr>
                <w:noProof/>
                <w:webHidden/>
              </w:rPr>
              <w:fldChar w:fldCharType="end"/>
            </w:r>
          </w:hyperlink>
        </w:p>
        <w:p w14:paraId="5741F55D" w14:textId="249A38FE" w:rsidR="00257C6B" w:rsidRDefault="00257C6B">
          <w:pPr>
            <w:pStyle w:val="TOC3"/>
            <w:tabs>
              <w:tab w:val="right" w:leader="dot" w:pos="8630"/>
            </w:tabs>
            <w:rPr>
              <w:noProof/>
              <w:kern w:val="2"/>
              <w:sz w:val="24"/>
              <w:szCs w:val="24"/>
              <w14:ligatures w14:val="standardContextual"/>
            </w:rPr>
          </w:pPr>
          <w:hyperlink w:anchor="_Toc211595478" w:history="1">
            <w:r w:rsidRPr="00D1518C">
              <w:rPr>
                <w:rStyle w:val="Hyperlink"/>
                <w:rFonts w:ascii="Times New Roman" w:hAnsi="Times New Roman" w:cs="Times New Roman"/>
                <w:noProof/>
              </w:rPr>
              <w:t>Phase 4 – Security and Data Considerations</w:t>
            </w:r>
            <w:r>
              <w:rPr>
                <w:noProof/>
                <w:webHidden/>
              </w:rPr>
              <w:tab/>
            </w:r>
            <w:r>
              <w:rPr>
                <w:noProof/>
                <w:webHidden/>
              </w:rPr>
              <w:fldChar w:fldCharType="begin"/>
            </w:r>
            <w:r>
              <w:rPr>
                <w:noProof/>
                <w:webHidden/>
              </w:rPr>
              <w:instrText xml:space="preserve"> PAGEREF _Toc211595478 \h </w:instrText>
            </w:r>
            <w:r>
              <w:rPr>
                <w:noProof/>
                <w:webHidden/>
              </w:rPr>
            </w:r>
            <w:r>
              <w:rPr>
                <w:noProof/>
                <w:webHidden/>
              </w:rPr>
              <w:fldChar w:fldCharType="separate"/>
            </w:r>
            <w:r>
              <w:rPr>
                <w:noProof/>
                <w:webHidden/>
              </w:rPr>
              <w:t>11</w:t>
            </w:r>
            <w:r>
              <w:rPr>
                <w:noProof/>
                <w:webHidden/>
              </w:rPr>
              <w:fldChar w:fldCharType="end"/>
            </w:r>
          </w:hyperlink>
        </w:p>
        <w:p w14:paraId="186EC814" w14:textId="6AABF05D" w:rsidR="00257C6B" w:rsidRDefault="00257C6B">
          <w:pPr>
            <w:pStyle w:val="TOC2"/>
            <w:tabs>
              <w:tab w:val="right" w:leader="dot" w:pos="8630"/>
            </w:tabs>
            <w:rPr>
              <w:noProof/>
              <w:kern w:val="2"/>
              <w:sz w:val="24"/>
              <w:szCs w:val="24"/>
              <w14:ligatures w14:val="standardContextual"/>
            </w:rPr>
          </w:pPr>
          <w:hyperlink w:anchor="_Toc211595479" w:history="1">
            <w:r w:rsidRPr="00D1518C">
              <w:rPr>
                <w:rStyle w:val="Hyperlink"/>
                <w:rFonts w:ascii="Times New Roman" w:hAnsi="Times New Roman" w:cs="Times New Roman"/>
                <w:noProof/>
              </w:rPr>
              <w:t>3.2. Sprint</w:t>
            </w:r>
            <w:r>
              <w:rPr>
                <w:noProof/>
                <w:webHidden/>
              </w:rPr>
              <w:tab/>
            </w:r>
            <w:r>
              <w:rPr>
                <w:noProof/>
                <w:webHidden/>
              </w:rPr>
              <w:fldChar w:fldCharType="begin"/>
            </w:r>
            <w:r>
              <w:rPr>
                <w:noProof/>
                <w:webHidden/>
              </w:rPr>
              <w:instrText xml:space="preserve"> PAGEREF _Toc211595479 \h </w:instrText>
            </w:r>
            <w:r>
              <w:rPr>
                <w:noProof/>
                <w:webHidden/>
              </w:rPr>
            </w:r>
            <w:r>
              <w:rPr>
                <w:noProof/>
                <w:webHidden/>
              </w:rPr>
              <w:fldChar w:fldCharType="separate"/>
            </w:r>
            <w:r>
              <w:rPr>
                <w:noProof/>
                <w:webHidden/>
              </w:rPr>
              <w:t>12</w:t>
            </w:r>
            <w:r>
              <w:rPr>
                <w:noProof/>
                <w:webHidden/>
              </w:rPr>
              <w:fldChar w:fldCharType="end"/>
            </w:r>
          </w:hyperlink>
        </w:p>
        <w:p w14:paraId="6CFE7231" w14:textId="2F63BB1C" w:rsidR="00257C6B" w:rsidRDefault="00257C6B">
          <w:pPr>
            <w:pStyle w:val="TOC3"/>
            <w:tabs>
              <w:tab w:val="right" w:leader="dot" w:pos="8630"/>
            </w:tabs>
            <w:rPr>
              <w:noProof/>
              <w:kern w:val="2"/>
              <w:sz w:val="24"/>
              <w:szCs w:val="24"/>
              <w14:ligatures w14:val="standardContextual"/>
            </w:rPr>
          </w:pPr>
          <w:hyperlink w:anchor="_Toc211595480" w:history="1">
            <w:r w:rsidRPr="00D1518C">
              <w:rPr>
                <w:rStyle w:val="Hyperlink"/>
                <w:rFonts w:ascii="Times New Roman" w:hAnsi="Times New Roman" w:cs="Times New Roman"/>
                <w:noProof/>
              </w:rPr>
              <w:t>Phase 1 - Cloud Deployment and Infrastructure</w:t>
            </w:r>
            <w:r>
              <w:rPr>
                <w:noProof/>
                <w:webHidden/>
              </w:rPr>
              <w:tab/>
            </w:r>
            <w:r>
              <w:rPr>
                <w:noProof/>
                <w:webHidden/>
              </w:rPr>
              <w:fldChar w:fldCharType="begin"/>
            </w:r>
            <w:r>
              <w:rPr>
                <w:noProof/>
                <w:webHidden/>
              </w:rPr>
              <w:instrText xml:space="preserve"> PAGEREF _Toc211595480 \h </w:instrText>
            </w:r>
            <w:r>
              <w:rPr>
                <w:noProof/>
                <w:webHidden/>
              </w:rPr>
            </w:r>
            <w:r>
              <w:rPr>
                <w:noProof/>
                <w:webHidden/>
              </w:rPr>
              <w:fldChar w:fldCharType="separate"/>
            </w:r>
            <w:r>
              <w:rPr>
                <w:noProof/>
                <w:webHidden/>
              </w:rPr>
              <w:t>12</w:t>
            </w:r>
            <w:r>
              <w:rPr>
                <w:noProof/>
                <w:webHidden/>
              </w:rPr>
              <w:fldChar w:fldCharType="end"/>
            </w:r>
          </w:hyperlink>
        </w:p>
        <w:p w14:paraId="786FB437" w14:textId="4F24E4A5" w:rsidR="00257C6B" w:rsidRDefault="00257C6B">
          <w:pPr>
            <w:pStyle w:val="TOC3"/>
            <w:tabs>
              <w:tab w:val="right" w:leader="dot" w:pos="8630"/>
            </w:tabs>
            <w:rPr>
              <w:noProof/>
              <w:kern w:val="2"/>
              <w:sz w:val="24"/>
              <w:szCs w:val="24"/>
              <w14:ligatures w14:val="standardContextual"/>
            </w:rPr>
          </w:pPr>
          <w:hyperlink w:anchor="_Toc211595481" w:history="1">
            <w:r w:rsidRPr="00D1518C">
              <w:rPr>
                <w:rStyle w:val="Hyperlink"/>
                <w:rFonts w:ascii="Times New Roman" w:hAnsi="Times New Roman" w:cs="Times New Roman"/>
                <w:noProof/>
              </w:rPr>
              <w:t>Phase 2 - Security Implementation</w:t>
            </w:r>
            <w:r>
              <w:rPr>
                <w:noProof/>
                <w:webHidden/>
              </w:rPr>
              <w:tab/>
            </w:r>
            <w:r>
              <w:rPr>
                <w:noProof/>
                <w:webHidden/>
              </w:rPr>
              <w:fldChar w:fldCharType="begin"/>
            </w:r>
            <w:r>
              <w:rPr>
                <w:noProof/>
                <w:webHidden/>
              </w:rPr>
              <w:instrText xml:space="preserve"> PAGEREF _Toc211595481 \h </w:instrText>
            </w:r>
            <w:r>
              <w:rPr>
                <w:noProof/>
                <w:webHidden/>
              </w:rPr>
            </w:r>
            <w:r>
              <w:rPr>
                <w:noProof/>
                <w:webHidden/>
              </w:rPr>
              <w:fldChar w:fldCharType="separate"/>
            </w:r>
            <w:r>
              <w:rPr>
                <w:noProof/>
                <w:webHidden/>
              </w:rPr>
              <w:t>12</w:t>
            </w:r>
            <w:r>
              <w:rPr>
                <w:noProof/>
                <w:webHidden/>
              </w:rPr>
              <w:fldChar w:fldCharType="end"/>
            </w:r>
          </w:hyperlink>
        </w:p>
        <w:p w14:paraId="706189E7" w14:textId="0B580E04" w:rsidR="00257C6B" w:rsidRDefault="00257C6B">
          <w:pPr>
            <w:pStyle w:val="TOC3"/>
            <w:tabs>
              <w:tab w:val="right" w:leader="dot" w:pos="8630"/>
            </w:tabs>
            <w:rPr>
              <w:noProof/>
              <w:kern w:val="2"/>
              <w:sz w:val="24"/>
              <w:szCs w:val="24"/>
              <w14:ligatures w14:val="standardContextual"/>
            </w:rPr>
          </w:pPr>
          <w:hyperlink w:anchor="_Toc211595482" w:history="1">
            <w:r w:rsidRPr="00D1518C">
              <w:rPr>
                <w:rStyle w:val="Hyperlink"/>
                <w:rFonts w:ascii="Times New Roman" w:hAnsi="Times New Roman" w:cs="Times New Roman"/>
                <w:noProof/>
              </w:rPr>
              <w:t>Phase 3 - Documentation and Architecture Analysis</w:t>
            </w:r>
            <w:r>
              <w:rPr>
                <w:noProof/>
                <w:webHidden/>
              </w:rPr>
              <w:tab/>
            </w:r>
            <w:r>
              <w:rPr>
                <w:noProof/>
                <w:webHidden/>
              </w:rPr>
              <w:fldChar w:fldCharType="begin"/>
            </w:r>
            <w:r>
              <w:rPr>
                <w:noProof/>
                <w:webHidden/>
              </w:rPr>
              <w:instrText xml:space="preserve"> PAGEREF _Toc211595482 \h </w:instrText>
            </w:r>
            <w:r>
              <w:rPr>
                <w:noProof/>
                <w:webHidden/>
              </w:rPr>
            </w:r>
            <w:r>
              <w:rPr>
                <w:noProof/>
                <w:webHidden/>
              </w:rPr>
              <w:fldChar w:fldCharType="separate"/>
            </w:r>
            <w:r>
              <w:rPr>
                <w:noProof/>
                <w:webHidden/>
              </w:rPr>
              <w:t>13</w:t>
            </w:r>
            <w:r>
              <w:rPr>
                <w:noProof/>
                <w:webHidden/>
              </w:rPr>
              <w:fldChar w:fldCharType="end"/>
            </w:r>
          </w:hyperlink>
        </w:p>
        <w:p w14:paraId="68F460B8" w14:textId="46AEC026" w:rsidR="00257C6B" w:rsidRDefault="00257C6B">
          <w:pPr>
            <w:pStyle w:val="TOC3"/>
            <w:tabs>
              <w:tab w:val="right" w:leader="dot" w:pos="8630"/>
            </w:tabs>
            <w:rPr>
              <w:noProof/>
              <w:kern w:val="2"/>
              <w:sz w:val="24"/>
              <w:szCs w:val="24"/>
              <w14:ligatures w14:val="standardContextual"/>
            </w:rPr>
          </w:pPr>
          <w:hyperlink w:anchor="_Toc211595483" w:history="1">
            <w:r w:rsidRPr="00D1518C">
              <w:rPr>
                <w:rStyle w:val="Hyperlink"/>
                <w:rFonts w:ascii="Times New Roman" w:hAnsi="Times New Roman" w:cs="Times New Roman"/>
                <w:noProof/>
              </w:rPr>
              <w:t>Phase 4 - Testing and Quality Assurance</w:t>
            </w:r>
            <w:r>
              <w:rPr>
                <w:noProof/>
                <w:webHidden/>
              </w:rPr>
              <w:tab/>
            </w:r>
            <w:r>
              <w:rPr>
                <w:noProof/>
                <w:webHidden/>
              </w:rPr>
              <w:fldChar w:fldCharType="begin"/>
            </w:r>
            <w:r>
              <w:rPr>
                <w:noProof/>
                <w:webHidden/>
              </w:rPr>
              <w:instrText xml:space="preserve"> PAGEREF _Toc211595483 \h </w:instrText>
            </w:r>
            <w:r>
              <w:rPr>
                <w:noProof/>
                <w:webHidden/>
              </w:rPr>
            </w:r>
            <w:r>
              <w:rPr>
                <w:noProof/>
                <w:webHidden/>
              </w:rPr>
              <w:fldChar w:fldCharType="separate"/>
            </w:r>
            <w:r>
              <w:rPr>
                <w:noProof/>
                <w:webHidden/>
              </w:rPr>
              <w:t>13</w:t>
            </w:r>
            <w:r>
              <w:rPr>
                <w:noProof/>
                <w:webHidden/>
              </w:rPr>
              <w:fldChar w:fldCharType="end"/>
            </w:r>
          </w:hyperlink>
        </w:p>
        <w:p w14:paraId="022F7227" w14:textId="72E65CB7" w:rsidR="00257C6B" w:rsidRDefault="00257C6B">
          <w:pPr>
            <w:pStyle w:val="TOC2"/>
            <w:tabs>
              <w:tab w:val="right" w:leader="dot" w:pos="8630"/>
            </w:tabs>
            <w:rPr>
              <w:noProof/>
              <w:kern w:val="2"/>
              <w:sz w:val="24"/>
              <w:szCs w:val="24"/>
              <w14:ligatures w14:val="standardContextual"/>
            </w:rPr>
          </w:pPr>
          <w:hyperlink w:anchor="_Toc211595484" w:history="1">
            <w:r w:rsidRPr="00D1518C">
              <w:rPr>
                <w:rStyle w:val="Hyperlink"/>
                <w:rFonts w:ascii="Times New Roman" w:hAnsi="Times New Roman" w:cs="Times New Roman"/>
                <w:noProof/>
              </w:rPr>
              <w:t>3.3. Sprint 3</w:t>
            </w:r>
            <w:r>
              <w:rPr>
                <w:noProof/>
                <w:webHidden/>
              </w:rPr>
              <w:tab/>
            </w:r>
            <w:r>
              <w:rPr>
                <w:noProof/>
                <w:webHidden/>
              </w:rPr>
              <w:fldChar w:fldCharType="begin"/>
            </w:r>
            <w:r>
              <w:rPr>
                <w:noProof/>
                <w:webHidden/>
              </w:rPr>
              <w:instrText xml:space="preserve"> PAGEREF _Toc211595484 \h </w:instrText>
            </w:r>
            <w:r>
              <w:rPr>
                <w:noProof/>
                <w:webHidden/>
              </w:rPr>
            </w:r>
            <w:r>
              <w:rPr>
                <w:noProof/>
                <w:webHidden/>
              </w:rPr>
              <w:fldChar w:fldCharType="separate"/>
            </w:r>
            <w:r>
              <w:rPr>
                <w:noProof/>
                <w:webHidden/>
              </w:rPr>
              <w:t>14</w:t>
            </w:r>
            <w:r>
              <w:rPr>
                <w:noProof/>
                <w:webHidden/>
              </w:rPr>
              <w:fldChar w:fldCharType="end"/>
            </w:r>
          </w:hyperlink>
        </w:p>
        <w:p w14:paraId="713AE695" w14:textId="65D0C182" w:rsidR="00257C6B" w:rsidRDefault="00257C6B">
          <w:pPr>
            <w:pStyle w:val="TOC3"/>
            <w:tabs>
              <w:tab w:val="right" w:leader="dot" w:pos="8630"/>
            </w:tabs>
            <w:rPr>
              <w:noProof/>
              <w:kern w:val="2"/>
              <w:sz w:val="24"/>
              <w:szCs w:val="24"/>
              <w14:ligatures w14:val="standardContextual"/>
            </w:rPr>
          </w:pPr>
          <w:hyperlink w:anchor="_Toc211595485" w:history="1">
            <w:r w:rsidRPr="00D1518C">
              <w:rPr>
                <w:rStyle w:val="Hyperlink"/>
                <w:rFonts w:ascii="Times New Roman" w:hAnsi="Times New Roman" w:cs="Times New Roman"/>
                <w:noProof/>
              </w:rPr>
              <w:t>Phase 1 - Auto-Scaling and Cloud Maturity</w:t>
            </w:r>
            <w:r>
              <w:rPr>
                <w:noProof/>
                <w:webHidden/>
              </w:rPr>
              <w:tab/>
            </w:r>
            <w:r>
              <w:rPr>
                <w:noProof/>
                <w:webHidden/>
              </w:rPr>
              <w:fldChar w:fldCharType="begin"/>
            </w:r>
            <w:r>
              <w:rPr>
                <w:noProof/>
                <w:webHidden/>
              </w:rPr>
              <w:instrText xml:space="preserve"> PAGEREF _Toc211595485 \h </w:instrText>
            </w:r>
            <w:r>
              <w:rPr>
                <w:noProof/>
                <w:webHidden/>
              </w:rPr>
            </w:r>
            <w:r>
              <w:rPr>
                <w:noProof/>
                <w:webHidden/>
              </w:rPr>
              <w:fldChar w:fldCharType="separate"/>
            </w:r>
            <w:r>
              <w:rPr>
                <w:noProof/>
                <w:webHidden/>
              </w:rPr>
              <w:t>14</w:t>
            </w:r>
            <w:r>
              <w:rPr>
                <w:noProof/>
                <w:webHidden/>
              </w:rPr>
              <w:fldChar w:fldCharType="end"/>
            </w:r>
          </w:hyperlink>
        </w:p>
        <w:p w14:paraId="7BACC69B" w14:textId="54A4FBBF" w:rsidR="00257C6B" w:rsidRDefault="00257C6B">
          <w:pPr>
            <w:pStyle w:val="TOC3"/>
            <w:tabs>
              <w:tab w:val="right" w:leader="dot" w:pos="8630"/>
            </w:tabs>
            <w:rPr>
              <w:noProof/>
              <w:kern w:val="2"/>
              <w:sz w:val="24"/>
              <w:szCs w:val="24"/>
              <w14:ligatures w14:val="standardContextual"/>
            </w:rPr>
          </w:pPr>
          <w:hyperlink w:anchor="_Toc211595486" w:history="1">
            <w:r w:rsidRPr="00D1518C">
              <w:rPr>
                <w:rStyle w:val="Hyperlink"/>
                <w:rFonts w:ascii="Times New Roman" w:hAnsi="Times New Roman" w:cs="Times New Roman"/>
                <w:noProof/>
              </w:rPr>
              <w:t>Phase 2 - Security Testing and Validation</w:t>
            </w:r>
            <w:r>
              <w:rPr>
                <w:noProof/>
                <w:webHidden/>
              </w:rPr>
              <w:tab/>
            </w:r>
            <w:r>
              <w:rPr>
                <w:noProof/>
                <w:webHidden/>
              </w:rPr>
              <w:fldChar w:fldCharType="begin"/>
            </w:r>
            <w:r>
              <w:rPr>
                <w:noProof/>
                <w:webHidden/>
              </w:rPr>
              <w:instrText xml:space="preserve"> PAGEREF _Toc211595486 \h </w:instrText>
            </w:r>
            <w:r>
              <w:rPr>
                <w:noProof/>
                <w:webHidden/>
              </w:rPr>
            </w:r>
            <w:r>
              <w:rPr>
                <w:noProof/>
                <w:webHidden/>
              </w:rPr>
              <w:fldChar w:fldCharType="separate"/>
            </w:r>
            <w:r>
              <w:rPr>
                <w:noProof/>
                <w:webHidden/>
              </w:rPr>
              <w:t>14</w:t>
            </w:r>
            <w:r>
              <w:rPr>
                <w:noProof/>
                <w:webHidden/>
              </w:rPr>
              <w:fldChar w:fldCharType="end"/>
            </w:r>
          </w:hyperlink>
        </w:p>
        <w:p w14:paraId="2E4C2F68" w14:textId="2B029314" w:rsidR="00257C6B" w:rsidRDefault="00257C6B">
          <w:pPr>
            <w:pStyle w:val="TOC3"/>
            <w:tabs>
              <w:tab w:val="right" w:leader="dot" w:pos="8630"/>
            </w:tabs>
            <w:rPr>
              <w:noProof/>
              <w:kern w:val="2"/>
              <w:sz w:val="24"/>
              <w:szCs w:val="24"/>
              <w14:ligatures w14:val="standardContextual"/>
            </w:rPr>
          </w:pPr>
          <w:hyperlink w:anchor="_Toc211595487" w:history="1">
            <w:r w:rsidRPr="00D1518C">
              <w:rPr>
                <w:rStyle w:val="Hyperlink"/>
                <w:rFonts w:ascii="Times New Roman" w:hAnsi="Times New Roman" w:cs="Times New Roman"/>
                <w:noProof/>
              </w:rPr>
              <w:t>Phase 3 - Observability and Resilience</w:t>
            </w:r>
            <w:r>
              <w:rPr>
                <w:noProof/>
                <w:webHidden/>
              </w:rPr>
              <w:tab/>
            </w:r>
            <w:r>
              <w:rPr>
                <w:noProof/>
                <w:webHidden/>
              </w:rPr>
              <w:fldChar w:fldCharType="begin"/>
            </w:r>
            <w:r>
              <w:rPr>
                <w:noProof/>
                <w:webHidden/>
              </w:rPr>
              <w:instrText xml:space="preserve"> PAGEREF _Toc211595487 \h </w:instrText>
            </w:r>
            <w:r>
              <w:rPr>
                <w:noProof/>
                <w:webHidden/>
              </w:rPr>
            </w:r>
            <w:r>
              <w:rPr>
                <w:noProof/>
                <w:webHidden/>
              </w:rPr>
              <w:fldChar w:fldCharType="separate"/>
            </w:r>
            <w:r>
              <w:rPr>
                <w:noProof/>
                <w:webHidden/>
              </w:rPr>
              <w:t>15</w:t>
            </w:r>
            <w:r>
              <w:rPr>
                <w:noProof/>
                <w:webHidden/>
              </w:rPr>
              <w:fldChar w:fldCharType="end"/>
            </w:r>
          </w:hyperlink>
        </w:p>
        <w:p w14:paraId="3BC36F70" w14:textId="1EBB29D7" w:rsidR="00257C6B" w:rsidRDefault="00257C6B">
          <w:pPr>
            <w:pStyle w:val="TOC3"/>
            <w:tabs>
              <w:tab w:val="right" w:leader="dot" w:pos="8630"/>
            </w:tabs>
            <w:rPr>
              <w:noProof/>
              <w:kern w:val="2"/>
              <w:sz w:val="24"/>
              <w:szCs w:val="24"/>
              <w14:ligatures w14:val="standardContextual"/>
            </w:rPr>
          </w:pPr>
          <w:hyperlink w:anchor="_Toc211595488" w:history="1">
            <w:r w:rsidRPr="00D1518C">
              <w:rPr>
                <w:rStyle w:val="Hyperlink"/>
                <w:rFonts w:ascii="Times New Roman" w:hAnsi="Times New Roman" w:cs="Times New Roman"/>
                <w:noProof/>
              </w:rPr>
              <w:t>Phase 4 - GDPR Implementation and Data Compliance</w:t>
            </w:r>
            <w:r>
              <w:rPr>
                <w:noProof/>
                <w:webHidden/>
              </w:rPr>
              <w:tab/>
            </w:r>
            <w:r>
              <w:rPr>
                <w:noProof/>
                <w:webHidden/>
              </w:rPr>
              <w:fldChar w:fldCharType="begin"/>
            </w:r>
            <w:r>
              <w:rPr>
                <w:noProof/>
                <w:webHidden/>
              </w:rPr>
              <w:instrText xml:space="preserve"> PAGEREF _Toc211595488 \h </w:instrText>
            </w:r>
            <w:r>
              <w:rPr>
                <w:noProof/>
                <w:webHidden/>
              </w:rPr>
            </w:r>
            <w:r>
              <w:rPr>
                <w:noProof/>
                <w:webHidden/>
              </w:rPr>
              <w:fldChar w:fldCharType="separate"/>
            </w:r>
            <w:r>
              <w:rPr>
                <w:noProof/>
                <w:webHidden/>
              </w:rPr>
              <w:t>15</w:t>
            </w:r>
            <w:r>
              <w:rPr>
                <w:noProof/>
                <w:webHidden/>
              </w:rPr>
              <w:fldChar w:fldCharType="end"/>
            </w:r>
          </w:hyperlink>
        </w:p>
        <w:p w14:paraId="5397008A" w14:textId="0F5A1E95" w:rsidR="00257C6B" w:rsidRDefault="00257C6B">
          <w:pPr>
            <w:pStyle w:val="TOC2"/>
            <w:tabs>
              <w:tab w:val="right" w:leader="dot" w:pos="8630"/>
            </w:tabs>
            <w:rPr>
              <w:noProof/>
              <w:kern w:val="2"/>
              <w:sz w:val="24"/>
              <w:szCs w:val="24"/>
              <w14:ligatures w14:val="standardContextual"/>
            </w:rPr>
          </w:pPr>
          <w:hyperlink w:anchor="_Toc211595489" w:history="1">
            <w:r w:rsidRPr="00D1518C">
              <w:rPr>
                <w:rStyle w:val="Hyperlink"/>
                <w:rFonts w:ascii="Times New Roman" w:hAnsi="Times New Roman" w:cs="Times New Roman"/>
                <w:noProof/>
              </w:rPr>
              <w:t>3.4. Sprint 4</w:t>
            </w:r>
            <w:r>
              <w:rPr>
                <w:noProof/>
                <w:webHidden/>
              </w:rPr>
              <w:tab/>
            </w:r>
            <w:r>
              <w:rPr>
                <w:noProof/>
                <w:webHidden/>
              </w:rPr>
              <w:fldChar w:fldCharType="begin"/>
            </w:r>
            <w:r>
              <w:rPr>
                <w:noProof/>
                <w:webHidden/>
              </w:rPr>
              <w:instrText xml:space="preserve"> PAGEREF _Toc211595489 \h </w:instrText>
            </w:r>
            <w:r>
              <w:rPr>
                <w:noProof/>
                <w:webHidden/>
              </w:rPr>
            </w:r>
            <w:r>
              <w:rPr>
                <w:noProof/>
                <w:webHidden/>
              </w:rPr>
              <w:fldChar w:fldCharType="separate"/>
            </w:r>
            <w:r>
              <w:rPr>
                <w:noProof/>
                <w:webHidden/>
              </w:rPr>
              <w:t>16</w:t>
            </w:r>
            <w:r>
              <w:rPr>
                <w:noProof/>
                <w:webHidden/>
              </w:rPr>
              <w:fldChar w:fldCharType="end"/>
            </w:r>
          </w:hyperlink>
        </w:p>
        <w:p w14:paraId="62FC9AB4" w14:textId="227E7D18" w:rsidR="00257C6B" w:rsidRDefault="00257C6B">
          <w:pPr>
            <w:pStyle w:val="TOC3"/>
            <w:tabs>
              <w:tab w:val="right" w:leader="dot" w:pos="8630"/>
            </w:tabs>
            <w:rPr>
              <w:noProof/>
              <w:kern w:val="2"/>
              <w:sz w:val="24"/>
              <w:szCs w:val="24"/>
              <w14:ligatures w14:val="standardContextual"/>
            </w:rPr>
          </w:pPr>
          <w:hyperlink w:anchor="_Toc211595490" w:history="1">
            <w:r w:rsidRPr="00D1518C">
              <w:rPr>
                <w:rStyle w:val="Hyperlink"/>
                <w:rFonts w:ascii="Times New Roman" w:hAnsi="Times New Roman" w:cs="Times New Roman"/>
                <w:noProof/>
              </w:rPr>
              <w:t>Phase 1 - Advanced Authentication and Authorization</w:t>
            </w:r>
            <w:r>
              <w:rPr>
                <w:noProof/>
                <w:webHidden/>
              </w:rPr>
              <w:tab/>
            </w:r>
            <w:r>
              <w:rPr>
                <w:noProof/>
                <w:webHidden/>
              </w:rPr>
              <w:fldChar w:fldCharType="begin"/>
            </w:r>
            <w:r>
              <w:rPr>
                <w:noProof/>
                <w:webHidden/>
              </w:rPr>
              <w:instrText xml:space="preserve"> PAGEREF _Toc211595490 \h </w:instrText>
            </w:r>
            <w:r>
              <w:rPr>
                <w:noProof/>
                <w:webHidden/>
              </w:rPr>
            </w:r>
            <w:r>
              <w:rPr>
                <w:noProof/>
                <w:webHidden/>
              </w:rPr>
              <w:fldChar w:fldCharType="separate"/>
            </w:r>
            <w:r>
              <w:rPr>
                <w:noProof/>
                <w:webHidden/>
              </w:rPr>
              <w:t>16</w:t>
            </w:r>
            <w:r>
              <w:rPr>
                <w:noProof/>
                <w:webHidden/>
              </w:rPr>
              <w:fldChar w:fldCharType="end"/>
            </w:r>
          </w:hyperlink>
        </w:p>
        <w:p w14:paraId="0FC7CCCD" w14:textId="18621400" w:rsidR="00257C6B" w:rsidRDefault="00257C6B">
          <w:pPr>
            <w:pStyle w:val="TOC3"/>
            <w:tabs>
              <w:tab w:val="right" w:leader="dot" w:pos="8630"/>
            </w:tabs>
            <w:rPr>
              <w:noProof/>
              <w:kern w:val="2"/>
              <w:sz w:val="24"/>
              <w:szCs w:val="24"/>
              <w14:ligatures w14:val="standardContextual"/>
            </w:rPr>
          </w:pPr>
          <w:hyperlink w:anchor="_Toc211595491" w:history="1">
            <w:r w:rsidRPr="00D1518C">
              <w:rPr>
                <w:rStyle w:val="Hyperlink"/>
                <w:rFonts w:ascii="Times New Roman" w:hAnsi="Times New Roman" w:cs="Times New Roman"/>
                <w:noProof/>
              </w:rPr>
              <w:t>Phase 2 - Event Sourcing and Advanced Architecture</w:t>
            </w:r>
            <w:r>
              <w:rPr>
                <w:noProof/>
                <w:webHidden/>
              </w:rPr>
              <w:tab/>
            </w:r>
            <w:r>
              <w:rPr>
                <w:noProof/>
                <w:webHidden/>
              </w:rPr>
              <w:fldChar w:fldCharType="begin"/>
            </w:r>
            <w:r>
              <w:rPr>
                <w:noProof/>
                <w:webHidden/>
              </w:rPr>
              <w:instrText xml:space="preserve"> PAGEREF _Toc211595491 \h </w:instrText>
            </w:r>
            <w:r>
              <w:rPr>
                <w:noProof/>
                <w:webHidden/>
              </w:rPr>
            </w:r>
            <w:r>
              <w:rPr>
                <w:noProof/>
                <w:webHidden/>
              </w:rPr>
              <w:fldChar w:fldCharType="separate"/>
            </w:r>
            <w:r>
              <w:rPr>
                <w:noProof/>
                <w:webHidden/>
              </w:rPr>
              <w:t>17</w:t>
            </w:r>
            <w:r>
              <w:rPr>
                <w:noProof/>
                <w:webHidden/>
              </w:rPr>
              <w:fldChar w:fldCharType="end"/>
            </w:r>
          </w:hyperlink>
        </w:p>
        <w:p w14:paraId="7F088D0A" w14:textId="4B44B2CB" w:rsidR="00257C6B" w:rsidRDefault="00257C6B">
          <w:pPr>
            <w:pStyle w:val="TOC3"/>
            <w:tabs>
              <w:tab w:val="right" w:leader="dot" w:pos="8630"/>
            </w:tabs>
            <w:rPr>
              <w:noProof/>
              <w:kern w:val="2"/>
              <w:sz w:val="24"/>
              <w:szCs w:val="24"/>
              <w14:ligatures w14:val="standardContextual"/>
            </w:rPr>
          </w:pPr>
          <w:hyperlink w:anchor="_Toc211595492" w:history="1">
            <w:r w:rsidRPr="00D1518C">
              <w:rPr>
                <w:rStyle w:val="Hyperlink"/>
                <w:rFonts w:ascii="Times New Roman" w:hAnsi="Times New Roman" w:cs="Times New Roman"/>
                <w:noProof/>
              </w:rPr>
              <w:t>Phase 3 - SLO/SLI Monitoring and Production Readiness</w:t>
            </w:r>
            <w:r>
              <w:rPr>
                <w:noProof/>
                <w:webHidden/>
              </w:rPr>
              <w:tab/>
            </w:r>
            <w:r>
              <w:rPr>
                <w:noProof/>
                <w:webHidden/>
              </w:rPr>
              <w:fldChar w:fldCharType="begin"/>
            </w:r>
            <w:r>
              <w:rPr>
                <w:noProof/>
                <w:webHidden/>
              </w:rPr>
              <w:instrText xml:space="preserve"> PAGEREF _Toc211595492 \h </w:instrText>
            </w:r>
            <w:r>
              <w:rPr>
                <w:noProof/>
                <w:webHidden/>
              </w:rPr>
            </w:r>
            <w:r>
              <w:rPr>
                <w:noProof/>
                <w:webHidden/>
              </w:rPr>
              <w:fldChar w:fldCharType="separate"/>
            </w:r>
            <w:r>
              <w:rPr>
                <w:noProof/>
                <w:webHidden/>
              </w:rPr>
              <w:t>17</w:t>
            </w:r>
            <w:r>
              <w:rPr>
                <w:noProof/>
                <w:webHidden/>
              </w:rPr>
              <w:fldChar w:fldCharType="end"/>
            </w:r>
          </w:hyperlink>
        </w:p>
        <w:p w14:paraId="0617BE29" w14:textId="0561B46F" w:rsidR="00257C6B" w:rsidRDefault="00257C6B">
          <w:pPr>
            <w:pStyle w:val="TOC3"/>
            <w:tabs>
              <w:tab w:val="right" w:leader="dot" w:pos="8630"/>
            </w:tabs>
            <w:rPr>
              <w:noProof/>
              <w:kern w:val="2"/>
              <w:sz w:val="24"/>
              <w:szCs w:val="24"/>
              <w14:ligatures w14:val="standardContextual"/>
            </w:rPr>
          </w:pPr>
          <w:hyperlink w:anchor="_Toc211595493" w:history="1">
            <w:r w:rsidRPr="00D1518C">
              <w:rPr>
                <w:rStyle w:val="Hyperlink"/>
                <w:rFonts w:ascii="Times New Roman" w:hAnsi="Times New Roman" w:cs="Times New Roman"/>
                <w:noProof/>
              </w:rPr>
              <w:t>Phase 4 - Advanced Load Testing and Stress Testing</w:t>
            </w:r>
            <w:r>
              <w:rPr>
                <w:noProof/>
                <w:webHidden/>
              </w:rPr>
              <w:tab/>
            </w:r>
            <w:r>
              <w:rPr>
                <w:noProof/>
                <w:webHidden/>
              </w:rPr>
              <w:fldChar w:fldCharType="begin"/>
            </w:r>
            <w:r>
              <w:rPr>
                <w:noProof/>
                <w:webHidden/>
              </w:rPr>
              <w:instrText xml:space="preserve"> PAGEREF _Toc211595493 \h </w:instrText>
            </w:r>
            <w:r>
              <w:rPr>
                <w:noProof/>
                <w:webHidden/>
              </w:rPr>
            </w:r>
            <w:r>
              <w:rPr>
                <w:noProof/>
                <w:webHidden/>
              </w:rPr>
              <w:fldChar w:fldCharType="separate"/>
            </w:r>
            <w:r>
              <w:rPr>
                <w:noProof/>
                <w:webHidden/>
              </w:rPr>
              <w:t>17</w:t>
            </w:r>
            <w:r>
              <w:rPr>
                <w:noProof/>
                <w:webHidden/>
              </w:rPr>
              <w:fldChar w:fldCharType="end"/>
            </w:r>
          </w:hyperlink>
        </w:p>
        <w:p w14:paraId="57E6D261" w14:textId="77761A5B" w:rsidR="00257C6B" w:rsidRDefault="00257C6B">
          <w:pPr>
            <w:pStyle w:val="TOC3"/>
            <w:tabs>
              <w:tab w:val="right" w:leader="dot" w:pos="8630"/>
            </w:tabs>
            <w:rPr>
              <w:noProof/>
              <w:kern w:val="2"/>
              <w:sz w:val="24"/>
              <w:szCs w:val="24"/>
              <w14:ligatures w14:val="standardContextual"/>
            </w:rPr>
          </w:pPr>
          <w:hyperlink w:anchor="_Toc211595494" w:history="1">
            <w:r w:rsidRPr="00D1518C">
              <w:rPr>
                <w:rStyle w:val="Hyperlink"/>
                <w:rFonts w:ascii="Times New Roman" w:hAnsi="Times New Roman" w:cs="Times New Roman"/>
                <w:noProof/>
              </w:rPr>
              <w:t>Phase 5 - Security Hardening and Final Audit</w:t>
            </w:r>
            <w:r>
              <w:rPr>
                <w:noProof/>
                <w:webHidden/>
              </w:rPr>
              <w:tab/>
            </w:r>
            <w:r>
              <w:rPr>
                <w:noProof/>
                <w:webHidden/>
              </w:rPr>
              <w:fldChar w:fldCharType="begin"/>
            </w:r>
            <w:r>
              <w:rPr>
                <w:noProof/>
                <w:webHidden/>
              </w:rPr>
              <w:instrText xml:space="preserve"> PAGEREF _Toc211595494 \h </w:instrText>
            </w:r>
            <w:r>
              <w:rPr>
                <w:noProof/>
                <w:webHidden/>
              </w:rPr>
            </w:r>
            <w:r>
              <w:rPr>
                <w:noProof/>
                <w:webHidden/>
              </w:rPr>
              <w:fldChar w:fldCharType="separate"/>
            </w:r>
            <w:r>
              <w:rPr>
                <w:noProof/>
                <w:webHidden/>
              </w:rPr>
              <w:t>18</w:t>
            </w:r>
            <w:r>
              <w:rPr>
                <w:noProof/>
                <w:webHidden/>
              </w:rPr>
              <w:fldChar w:fldCharType="end"/>
            </w:r>
          </w:hyperlink>
        </w:p>
        <w:p w14:paraId="4D21C8E0" w14:textId="4AF69C42" w:rsidR="00257C6B" w:rsidRDefault="00257C6B">
          <w:pPr>
            <w:pStyle w:val="TOC3"/>
            <w:tabs>
              <w:tab w:val="right" w:leader="dot" w:pos="8630"/>
            </w:tabs>
            <w:rPr>
              <w:noProof/>
              <w:kern w:val="2"/>
              <w:sz w:val="24"/>
              <w:szCs w:val="24"/>
              <w14:ligatures w14:val="standardContextual"/>
            </w:rPr>
          </w:pPr>
          <w:hyperlink w:anchor="_Toc211595495" w:history="1">
            <w:r w:rsidRPr="00D1518C">
              <w:rPr>
                <w:rStyle w:val="Hyperlink"/>
                <w:rFonts w:ascii="Times New Roman" w:hAnsi="Times New Roman" w:cs="Times New Roman"/>
                <w:noProof/>
              </w:rPr>
              <w:t>Phase 6 - Multi-Region Resilience and Disaster Recovery</w:t>
            </w:r>
            <w:r>
              <w:rPr>
                <w:noProof/>
                <w:webHidden/>
              </w:rPr>
              <w:tab/>
            </w:r>
            <w:r>
              <w:rPr>
                <w:noProof/>
                <w:webHidden/>
              </w:rPr>
              <w:fldChar w:fldCharType="begin"/>
            </w:r>
            <w:r>
              <w:rPr>
                <w:noProof/>
                <w:webHidden/>
              </w:rPr>
              <w:instrText xml:space="preserve"> PAGEREF _Toc211595495 \h </w:instrText>
            </w:r>
            <w:r>
              <w:rPr>
                <w:noProof/>
                <w:webHidden/>
              </w:rPr>
            </w:r>
            <w:r>
              <w:rPr>
                <w:noProof/>
                <w:webHidden/>
              </w:rPr>
              <w:fldChar w:fldCharType="separate"/>
            </w:r>
            <w:r>
              <w:rPr>
                <w:noProof/>
                <w:webHidden/>
              </w:rPr>
              <w:t>18</w:t>
            </w:r>
            <w:r>
              <w:rPr>
                <w:noProof/>
                <w:webHidden/>
              </w:rPr>
              <w:fldChar w:fldCharType="end"/>
            </w:r>
          </w:hyperlink>
        </w:p>
        <w:p w14:paraId="242419F6" w14:textId="20FC031D" w:rsidR="00257C6B" w:rsidRDefault="00257C6B">
          <w:pPr>
            <w:pStyle w:val="TOC3"/>
            <w:tabs>
              <w:tab w:val="right" w:leader="dot" w:pos="8630"/>
            </w:tabs>
            <w:rPr>
              <w:noProof/>
              <w:kern w:val="2"/>
              <w:sz w:val="24"/>
              <w:szCs w:val="24"/>
              <w14:ligatures w14:val="standardContextual"/>
            </w:rPr>
          </w:pPr>
          <w:hyperlink w:anchor="_Toc211595496" w:history="1">
            <w:r w:rsidRPr="00D1518C">
              <w:rPr>
                <w:rStyle w:val="Hyperlink"/>
                <w:rFonts w:ascii="Times New Roman" w:hAnsi="Times New Roman" w:cs="Times New Roman"/>
                <w:noProof/>
              </w:rPr>
              <w:t>Phase 7 - Documentation and Portfolio Compilation</w:t>
            </w:r>
            <w:r>
              <w:rPr>
                <w:noProof/>
                <w:webHidden/>
              </w:rPr>
              <w:tab/>
            </w:r>
            <w:r>
              <w:rPr>
                <w:noProof/>
                <w:webHidden/>
              </w:rPr>
              <w:fldChar w:fldCharType="begin"/>
            </w:r>
            <w:r>
              <w:rPr>
                <w:noProof/>
                <w:webHidden/>
              </w:rPr>
              <w:instrText xml:space="preserve"> PAGEREF _Toc211595496 \h </w:instrText>
            </w:r>
            <w:r>
              <w:rPr>
                <w:noProof/>
                <w:webHidden/>
              </w:rPr>
            </w:r>
            <w:r>
              <w:rPr>
                <w:noProof/>
                <w:webHidden/>
              </w:rPr>
              <w:fldChar w:fldCharType="separate"/>
            </w:r>
            <w:r>
              <w:rPr>
                <w:noProof/>
                <w:webHidden/>
              </w:rPr>
              <w:t>19</w:t>
            </w:r>
            <w:r>
              <w:rPr>
                <w:noProof/>
                <w:webHidden/>
              </w:rPr>
              <w:fldChar w:fldCharType="end"/>
            </w:r>
          </w:hyperlink>
        </w:p>
        <w:p w14:paraId="1804AB04" w14:textId="292D3AFD" w:rsidR="00257C6B" w:rsidRDefault="00257C6B">
          <w:pPr>
            <w:pStyle w:val="TOC1"/>
            <w:tabs>
              <w:tab w:val="right" w:leader="dot" w:pos="8630"/>
            </w:tabs>
            <w:rPr>
              <w:noProof/>
              <w:kern w:val="2"/>
              <w:sz w:val="24"/>
              <w:szCs w:val="24"/>
              <w14:ligatures w14:val="standardContextual"/>
            </w:rPr>
          </w:pPr>
          <w:hyperlink w:anchor="_Toc211595497" w:history="1">
            <w:r w:rsidRPr="00D1518C">
              <w:rPr>
                <w:rStyle w:val="Hyperlink"/>
                <w:rFonts w:ascii="Times New Roman" w:hAnsi="Times New Roman" w:cs="Times New Roman"/>
                <w:noProof/>
              </w:rPr>
              <w:t>4. Next Steps (Sprint Roadmap)</w:t>
            </w:r>
            <w:r>
              <w:rPr>
                <w:noProof/>
                <w:webHidden/>
              </w:rPr>
              <w:tab/>
            </w:r>
            <w:r>
              <w:rPr>
                <w:noProof/>
                <w:webHidden/>
              </w:rPr>
              <w:fldChar w:fldCharType="begin"/>
            </w:r>
            <w:r>
              <w:rPr>
                <w:noProof/>
                <w:webHidden/>
              </w:rPr>
              <w:instrText xml:space="preserve"> PAGEREF _Toc211595497 \h </w:instrText>
            </w:r>
            <w:r>
              <w:rPr>
                <w:noProof/>
                <w:webHidden/>
              </w:rPr>
            </w:r>
            <w:r>
              <w:rPr>
                <w:noProof/>
                <w:webHidden/>
              </w:rPr>
              <w:fldChar w:fldCharType="separate"/>
            </w:r>
            <w:r>
              <w:rPr>
                <w:noProof/>
                <w:webHidden/>
              </w:rPr>
              <w:t>20</w:t>
            </w:r>
            <w:r>
              <w:rPr>
                <w:noProof/>
                <w:webHidden/>
              </w:rPr>
              <w:fldChar w:fldCharType="end"/>
            </w:r>
          </w:hyperlink>
        </w:p>
        <w:p w14:paraId="06217839" w14:textId="001B23E1" w:rsidR="00257C6B" w:rsidRDefault="00257C6B">
          <w:pPr>
            <w:pStyle w:val="TOC2"/>
            <w:tabs>
              <w:tab w:val="right" w:leader="dot" w:pos="8630"/>
            </w:tabs>
            <w:rPr>
              <w:noProof/>
              <w:kern w:val="2"/>
              <w:sz w:val="24"/>
              <w:szCs w:val="24"/>
              <w14:ligatures w14:val="standardContextual"/>
            </w:rPr>
          </w:pPr>
          <w:hyperlink w:anchor="_Toc211595498" w:history="1">
            <w:r w:rsidRPr="00D1518C">
              <w:rPr>
                <w:rStyle w:val="Hyperlink"/>
                <w:rFonts w:ascii="Times New Roman" w:hAnsi="Times New Roman" w:cs="Times New Roman"/>
                <w:i/>
                <w:iCs/>
                <w:noProof/>
              </w:rPr>
              <w:t>4.1 Sprint 1 – Completed</w:t>
            </w:r>
            <w:r>
              <w:rPr>
                <w:noProof/>
                <w:webHidden/>
              </w:rPr>
              <w:tab/>
            </w:r>
            <w:r>
              <w:rPr>
                <w:noProof/>
                <w:webHidden/>
              </w:rPr>
              <w:fldChar w:fldCharType="begin"/>
            </w:r>
            <w:r>
              <w:rPr>
                <w:noProof/>
                <w:webHidden/>
              </w:rPr>
              <w:instrText xml:space="preserve"> PAGEREF _Toc211595498 \h </w:instrText>
            </w:r>
            <w:r>
              <w:rPr>
                <w:noProof/>
                <w:webHidden/>
              </w:rPr>
            </w:r>
            <w:r>
              <w:rPr>
                <w:noProof/>
                <w:webHidden/>
              </w:rPr>
              <w:fldChar w:fldCharType="separate"/>
            </w:r>
            <w:r>
              <w:rPr>
                <w:noProof/>
                <w:webHidden/>
              </w:rPr>
              <w:t>20</w:t>
            </w:r>
            <w:r>
              <w:rPr>
                <w:noProof/>
                <w:webHidden/>
              </w:rPr>
              <w:fldChar w:fldCharType="end"/>
            </w:r>
          </w:hyperlink>
        </w:p>
        <w:p w14:paraId="4D0DC5EC" w14:textId="1A72243A" w:rsidR="00257C6B" w:rsidRDefault="00257C6B">
          <w:pPr>
            <w:pStyle w:val="TOC2"/>
            <w:tabs>
              <w:tab w:val="right" w:leader="dot" w:pos="8630"/>
            </w:tabs>
            <w:rPr>
              <w:noProof/>
              <w:kern w:val="2"/>
              <w:sz w:val="24"/>
              <w:szCs w:val="24"/>
              <w14:ligatures w14:val="standardContextual"/>
            </w:rPr>
          </w:pPr>
          <w:hyperlink w:anchor="_Toc211595499" w:history="1">
            <w:r w:rsidRPr="00D1518C">
              <w:rPr>
                <w:rStyle w:val="Hyperlink"/>
                <w:rFonts w:ascii="Times New Roman" w:eastAsia="Times New Roman" w:hAnsi="Times New Roman" w:cs="Times New Roman"/>
                <w:noProof/>
              </w:rPr>
              <w:t>Key Achievements:</w:t>
            </w:r>
            <w:r>
              <w:rPr>
                <w:noProof/>
                <w:webHidden/>
              </w:rPr>
              <w:tab/>
            </w:r>
            <w:r>
              <w:rPr>
                <w:noProof/>
                <w:webHidden/>
              </w:rPr>
              <w:fldChar w:fldCharType="begin"/>
            </w:r>
            <w:r>
              <w:rPr>
                <w:noProof/>
                <w:webHidden/>
              </w:rPr>
              <w:instrText xml:space="preserve"> PAGEREF _Toc211595499 \h </w:instrText>
            </w:r>
            <w:r>
              <w:rPr>
                <w:noProof/>
                <w:webHidden/>
              </w:rPr>
            </w:r>
            <w:r>
              <w:rPr>
                <w:noProof/>
                <w:webHidden/>
              </w:rPr>
              <w:fldChar w:fldCharType="separate"/>
            </w:r>
            <w:r>
              <w:rPr>
                <w:noProof/>
                <w:webHidden/>
              </w:rPr>
              <w:t>20</w:t>
            </w:r>
            <w:r>
              <w:rPr>
                <w:noProof/>
                <w:webHidden/>
              </w:rPr>
              <w:fldChar w:fldCharType="end"/>
            </w:r>
          </w:hyperlink>
        </w:p>
        <w:p w14:paraId="246ED6D0" w14:textId="0216EE5D" w:rsidR="00257C6B" w:rsidRDefault="00257C6B">
          <w:pPr>
            <w:pStyle w:val="TOC2"/>
            <w:tabs>
              <w:tab w:val="right" w:leader="dot" w:pos="8630"/>
            </w:tabs>
            <w:rPr>
              <w:noProof/>
              <w:kern w:val="2"/>
              <w:sz w:val="24"/>
              <w:szCs w:val="24"/>
              <w14:ligatures w14:val="standardContextual"/>
            </w:rPr>
          </w:pPr>
          <w:hyperlink w:anchor="_Toc211595500" w:history="1">
            <w:r w:rsidRPr="00D1518C">
              <w:rPr>
                <w:rStyle w:val="Hyperlink"/>
                <w:rFonts w:ascii="Times New Roman" w:hAnsi="Times New Roman" w:cs="Times New Roman"/>
                <w:i/>
                <w:iCs/>
                <w:noProof/>
              </w:rPr>
              <w:t>4.2 Sprint 2 – Planned</w:t>
            </w:r>
            <w:r>
              <w:rPr>
                <w:noProof/>
                <w:webHidden/>
              </w:rPr>
              <w:tab/>
            </w:r>
            <w:r>
              <w:rPr>
                <w:noProof/>
                <w:webHidden/>
              </w:rPr>
              <w:fldChar w:fldCharType="begin"/>
            </w:r>
            <w:r>
              <w:rPr>
                <w:noProof/>
                <w:webHidden/>
              </w:rPr>
              <w:instrText xml:space="preserve"> PAGEREF _Toc211595500 \h </w:instrText>
            </w:r>
            <w:r>
              <w:rPr>
                <w:noProof/>
                <w:webHidden/>
              </w:rPr>
            </w:r>
            <w:r>
              <w:rPr>
                <w:noProof/>
                <w:webHidden/>
              </w:rPr>
              <w:fldChar w:fldCharType="separate"/>
            </w:r>
            <w:r>
              <w:rPr>
                <w:noProof/>
                <w:webHidden/>
              </w:rPr>
              <w:t>20</w:t>
            </w:r>
            <w:r>
              <w:rPr>
                <w:noProof/>
                <w:webHidden/>
              </w:rPr>
              <w:fldChar w:fldCharType="end"/>
            </w:r>
          </w:hyperlink>
        </w:p>
        <w:p w14:paraId="4B33A880" w14:textId="0C8D26EE" w:rsidR="00257C6B" w:rsidRDefault="00257C6B">
          <w:pPr>
            <w:pStyle w:val="TOC2"/>
            <w:tabs>
              <w:tab w:val="right" w:leader="dot" w:pos="8630"/>
            </w:tabs>
            <w:rPr>
              <w:noProof/>
              <w:kern w:val="2"/>
              <w:sz w:val="24"/>
              <w:szCs w:val="24"/>
              <w14:ligatures w14:val="standardContextual"/>
            </w:rPr>
          </w:pPr>
          <w:hyperlink w:anchor="_Toc211595501" w:history="1">
            <w:r w:rsidRPr="00D1518C">
              <w:rPr>
                <w:rStyle w:val="Hyperlink"/>
                <w:rFonts w:ascii="Times New Roman" w:hAnsi="Times New Roman" w:cs="Times New Roman"/>
                <w:i/>
                <w:iCs/>
                <w:noProof/>
              </w:rPr>
              <w:t>4.3 Sprint 3 – Planned</w:t>
            </w:r>
            <w:r>
              <w:rPr>
                <w:noProof/>
                <w:webHidden/>
              </w:rPr>
              <w:tab/>
            </w:r>
            <w:r>
              <w:rPr>
                <w:noProof/>
                <w:webHidden/>
              </w:rPr>
              <w:fldChar w:fldCharType="begin"/>
            </w:r>
            <w:r>
              <w:rPr>
                <w:noProof/>
                <w:webHidden/>
              </w:rPr>
              <w:instrText xml:space="preserve"> PAGEREF _Toc211595501 \h </w:instrText>
            </w:r>
            <w:r>
              <w:rPr>
                <w:noProof/>
                <w:webHidden/>
              </w:rPr>
            </w:r>
            <w:r>
              <w:rPr>
                <w:noProof/>
                <w:webHidden/>
              </w:rPr>
              <w:fldChar w:fldCharType="separate"/>
            </w:r>
            <w:r>
              <w:rPr>
                <w:noProof/>
                <w:webHidden/>
              </w:rPr>
              <w:t>21</w:t>
            </w:r>
            <w:r>
              <w:rPr>
                <w:noProof/>
                <w:webHidden/>
              </w:rPr>
              <w:fldChar w:fldCharType="end"/>
            </w:r>
          </w:hyperlink>
        </w:p>
        <w:p w14:paraId="17D42685" w14:textId="14A4FA06" w:rsidR="00257C6B" w:rsidRDefault="00257C6B">
          <w:pPr>
            <w:pStyle w:val="TOC2"/>
            <w:tabs>
              <w:tab w:val="right" w:leader="dot" w:pos="8630"/>
            </w:tabs>
            <w:rPr>
              <w:noProof/>
              <w:kern w:val="2"/>
              <w:sz w:val="24"/>
              <w:szCs w:val="24"/>
              <w14:ligatures w14:val="standardContextual"/>
            </w:rPr>
          </w:pPr>
          <w:hyperlink w:anchor="_Toc211595502" w:history="1">
            <w:r w:rsidRPr="00D1518C">
              <w:rPr>
                <w:rStyle w:val="Hyperlink"/>
                <w:rFonts w:ascii="Times New Roman" w:hAnsi="Times New Roman" w:cs="Times New Roman"/>
                <w:i/>
                <w:iCs/>
                <w:noProof/>
              </w:rPr>
              <w:t>4.4 Sprint 4 – Planned</w:t>
            </w:r>
            <w:r>
              <w:rPr>
                <w:noProof/>
                <w:webHidden/>
              </w:rPr>
              <w:tab/>
            </w:r>
            <w:r>
              <w:rPr>
                <w:noProof/>
                <w:webHidden/>
              </w:rPr>
              <w:fldChar w:fldCharType="begin"/>
            </w:r>
            <w:r>
              <w:rPr>
                <w:noProof/>
                <w:webHidden/>
              </w:rPr>
              <w:instrText xml:space="preserve"> PAGEREF _Toc211595502 \h </w:instrText>
            </w:r>
            <w:r>
              <w:rPr>
                <w:noProof/>
                <w:webHidden/>
              </w:rPr>
            </w:r>
            <w:r>
              <w:rPr>
                <w:noProof/>
                <w:webHidden/>
              </w:rPr>
              <w:fldChar w:fldCharType="separate"/>
            </w:r>
            <w:r>
              <w:rPr>
                <w:noProof/>
                <w:webHidden/>
              </w:rPr>
              <w:t>21</w:t>
            </w:r>
            <w:r>
              <w:rPr>
                <w:noProof/>
                <w:webHidden/>
              </w:rPr>
              <w:fldChar w:fldCharType="end"/>
            </w:r>
          </w:hyperlink>
        </w:p>
        <w:p w14:paraId="40D684FF" w14:textId="7EBE1CFB" w:rsidR="00257C6B" w:rsidRDefault="00257C6B">
          <w:pPr>
            <w:pStyle w:val="TOC2"/>
            <w:tabs>
              <w:tab w:val="right" w:leader="dot" w:pos="8630"/>
            </w:tabs>
            <w:rPr>
              <w:noProof/>
              <w:kern w:val="2"/>
              <w:sz w:val="24"/>
              <w:szCs w:val="24"/>
              <w14:ligatures w14:val="standardContextual"/>
            </w:rPr>
          </w:pPr>
          <w:hyperlink w:anchor="_Toc211595503" w:history="1">
            <w:r w:rsidRPr="00D1518C">
              <w:rPr>
                <w:rStyle w:val="Hyperlink"/>
                <w:rFonts w:ascii="Times New Roman" w:hAnsi="Times New Roman" w:cs="Times New Roman"/>
                <w:i/>
                <w:iCs/>
                <w:noProof/>
              </w:rPr>
              <w:t>4.5 Sprint 5 – Planned</w:t>
            </w:r>
            <w:r>
              <w:rPr>
                <w:noProof/>
                <w:webHidden/>
              </w:rPr>
              <w:tab/>
            </w:r>
            <w:r>
              <w:rPr>
                <w:noProof/>
                <w:webHidden/>
              </w:rPr>
              <w:fldChar w:fldCharType="begin"/>
            </w:r>
            <w:r>
              <w:rPr>
                <w:noProof/>
                <w:webHidden/>
              </w:rPr>
              <w:instrText xml:space="preserve"> PAGEREF _Toc211595503 \h </w:instrText>
            </w:r>
            <w:r>
              <w:rPr>
                <w:noProof/>
                <w:webHidden/>
              </w:rPr>
            </w:r>
            <w:r>
              <w:rPr>
                <w:noProof/>
                <w:webHidden/>
              </w:rPr>
              <w:fldChar w:fldCharType="separate"/>
            </w:r>
            <w:r>
              <w:rPr>
                <w:noProof/>
                <w:webHidden/>
              </w:rPr>
              <w:t>22</w:t>
            </w:r>
            <w:r>
              <w:rPr>
                <w:noProof/>
                <w:webHidden/>
              </w:rPr>
              <w:fldChar w:fldCharType="end"/>
            </w:r>
          </w:hyperlink>
        </w:p>
        <w:p w14:paraId="118AF2BF" w14:textId="00B90BD3" w:rsidR="00AE54FB" w:rsidRPr="00F51BC5" w:rsidRDefault="00AE54FB">
          <w:pPr>
            <w:rPr>
              <w:rFonts w:ascii="Times New Roman" w:hAnsi="Times New Roman" w:cs="Times New Roman"/>
            </w:rPr>
          </w:pPr>
          <w:r w:rsidRPr="00F51BC5">
            <w:rPr>
              <w:rFonts w:ascii="Times New Roman" w:hAnsi="Times New Roman" w:cs="Times New Roman"/>
              <w:b/>
              <w:bCs/>
              <w:noProof/>
            </w:rPr>
            <w:fldChar w:fldCharType="end"/>
          </w:r>
        </w:p>
      </w:sdtContent>
    </w:sdt>
    <w:tbl>
      <w:tblPr>
        <w:tblStyle w:val="TableGrid"/>
        <w:tblpPr w:leftFromText="180" w:rightFromText="180" w:vertAnchor="text" w:horzAnchor="margin" w:tblpY="487"/>
        <w:tblW w:w="0" w:type="auto"/>
        <w:tblLook w:val="04A0" w:firstRow="1" w:lastRow="0" w:firstColumn="1" w:lastColumn="0" w:noHBand="0" w:noVBand="1"/>
      </w:tblPr>
      <w:tblGrid>
        <w:gridCol w:w="1726"/>
        <w:gridCol w:w="1726"/>
        <w:gridCol w:w="1726"/>
        <w:gridCol w:w="1726"/>
        <w:gridCol w:w="1726"/>
      </w:tblGrid>
      <w:tr w:rsidR="00AE54FB" w:rsidRPr="00F51BC5" w14:paraId="50BC196F" w14:textId="77777777" w:rsidTr="00AE54FB">
        <w:tc>
          <w:tcPr>
            <w:tcW w:w="1726" w:type="dxa"/>
            <w:shd w:val="clear" w:color="auto" w:fill="B8CCE4" w:themeFill="accent1" w:themeFillTint="66"/>
          </w:tcPr>
          <w:p w14:paraId="35D00EFA" w14:textId="4675CA58" w:rsidR="00AE54FB" w:rsidRPr="00F51BC5" w:rsidRDefault="00AE54FB" w:rsidP="00AE54FB">
            <w:pPr>
              <w:rPr>
                <w:rFonts w:ascii="Times New Roman" w:eastAsiaTheme="majorEastAsia" w:hAnsi="Times New Roman" w:cs="Times New Roman"/>
                <w:b/>
                <w:bCs/>
              </w:rPr>
            </w:pPr>
            <w:r w:rsidRPr="00F51BC5">
              <w:rPr>
                <w:rFonts w:ascii="Times New Roman" w:eastAsiaTheme="majorEastAsia" w:hAnsi="Times New Roman" w:cs="Times New Roman"/>
                <w:b/>
                <w:bCs/>
              </w:rPr>
              <w:t>Version</w:t>
            </w:r>
          </w:p>
        </w:tc>
        <w:tc>
          <w:tcPr>
            <w:tcW w:w="1726" w:type="dxa"/>
            <w:shd w:val="clear" w:color="auto" w:fill="B8CCE4" w:themeFill="accent1" w:themeFillTint="66"/>
          </w:tcPr>
          <w:p w14:paraId="09DB635E" w14:textId="53A5E95F" w:rsidR="00AE54FB" w:rsidRPr="00F51BC5" w:rsidRDefault="00AE54FB" w:rsidP="00AE54FB">
            <w:pPr>
              <w:rPr>
                <w:rFonts w:ascii="Times New Roman" w:eastAsiaTheme="majorEastAsia" w:hAnsi="Times New Roman" w:cs="Times New Roman"/>
                <w:b/>
                <w:bCs/>
              </w:rPr>
            </w:pPr>
            <w:r w:rsidRPr="00F51BC5">
              <w:rPr>
                <w:rFonts w:ascii="Times New Roman" w:eastAsiaTheme="majorEastAsia" w:hAnsi="Times New Roman" w:cs="Times New Roman"/>
                <w:b/>
                <w:bCs/>
              </w:rPr>
              <w:t>Date</w:t>
            </w:r>
          </w:p>
        </w:tc>
        <w:tc>
          <w:tcPr>
            <w:tcW w:w="1726" w:type="dxa"/>
            <w:shd w:val="clear" w:color="auto" w:fill="B8CCE4" w:themeFill="accent1" w:themeFillTint="66"/>
          </w:tcPr>
          <w:p w14:paraId="407FB8C2" w14:textId="70CB9E0A" w:rsidR="00AE54FB" w:rsidRPr="00F51BC5" w:rsidRDefault="00AE54FB" w:rsidP="00AE54FB">
            <w:pPr>
              <w:rPr>
                <w:rFonts w:ascii="Times New Roman" w:eastAsiaTheme="majorEastAsia" w:hAnsi="Times New Roman" w:cs="Times New Roman"/>
                <w:b/>
                <w:bCs/>
              </w:rPr>
            </w:pPr>
            <w:r w:rsidRPr="00F51BC5">
              <w:rPr>
                <w:rFonts w:ascii="Times New Roman" w:eastAsiaTheme="majorEastAsia" w:hAnsi="Times New Roman" w:cs="Times New Roman"/>
                <w:b/>
                <w:bCs/>
              </w:rPr>
              <w:t>Author</w:t>
            </w:r>
          </w:p>
        </w:tc>
        <w:tc>
          <w:tcPr>
            <w:tcW w:w="1726" w:type="dxa"/>
            <w:shd w:val="clear" w:color="auto" w:fill="B8CCE4" w:themeFill="accent1" w:themeFillTint="66"/>
          </w:tcPr>
          <w:p w14:paraId="7EDFB95F" w14:textId="36AAEE68" w:rsidR="00AE54FB" w:rsidRPr="00F51BC5" w:rsidRDefault="00AE54FB" w:rsidP="00AE54FB">
            <w:pPr>
              <w:rPr>
                <w:rFonts w:ascii="Times New Roman" w:eastAsiaTheme="majorEastAsia" w:hAnsi="Times New Roman" w:cs="Times New Roman"/>
                <w:b/>
                <w:bCs/>
              </w:rPr>
            </w:pPr>
            <w:r w:rsidRPr="00F51BC5">
              <w:rPr>
                <w:rFonts w:ascii="Times New Roman" w:eastAsiaTheme="majorEastAsia" w:hAnsi="Times New Roman" w:cs="Times New Roman"/>
                <w:b/>
                <w:bCs/>
              </w:rPr>
              <w:t>Changes</w:t>
            </w:r>
          </w:p>
        </w:tc>
        <w:tc>
          <w:tcPr>
            <w:tcW w:w="1726" w:type="dxa"/>
            <w:shd w:val="clear" w:color="auto" w:fill="B8CCE4" w:themeFill="accent1" w:themeFillTint="66"/>
          </w:tcPr>
          <w:p w14:paraId="67D77BFA" w14:textId="748D7878" w:rsidR="00AE54FB" w:rsidRPr="00F51BC5" w:rsidRDefault="00AE54FB" w:rsidP="00AE54FB">
            <w:pPr>
              <w:rPr>
                <w:rFonts w:ascii="Times New Roman" w:eastAsiaTheme="majorEastAsia" w:hAnsi="Times New Roman" w:cs="Times New Roman"/>
                <w:b/>
                <w:bCs/>
              </w:rPr>
            </w:pPr>
            <w:r w:rsidRPr="00F51BC5">
              <w:rPr>
                <w:rFonts w:ascii="Times New Roman" w:eastAsiaTheme="majorEastAsia" w:hAnsi="Times New Roman" w:cs="Times New Roman"/>
                <w:b/>
                <w:bCs/>
              </w:rPr>
              <w:t>State</w:t>
            </w:r>
          </w:p>
        </w:tc>
      </w:tr>
      <w:tr w:rsidR="00AE54FB" w:rsidRPr="00F51BC5" w14:paraId="309784E2" w14:textId="77777777" w:rsidTr="00AE54FB">
        <w:tc>
          <w:tcPr>
            <w:tcW w:w="1726" w:type="dxa"/>
          </w:tcPr>
          <w:p w14:paraId="5B289B94" w14:textId="6D9C0307" w:rsidR="00AE54FB" w:rsidRPr="00F51BC5" w:rsidRDefault="00AE54FB" w:rsidP="00AE54FB">
            <w:pPr>
              <w:rPr>
                <w:rFonts w:ascii="Times New Roman" w:eastAsiaTheme="majorEastAsia" w:hAnsi="Times New Roman" w:cs="Times New Roman"/>
              </w:rPr>
            </w:pPr>
            <w:r w:rsidRPr="00F51BC5">
              <w:rPr>
                <w:rFonts w:ascii="Times New Roman" w:eastAsiaTheme="majorEastAsia" w:hAnsi="Times New Roman" w:cs="Times New Roman"/>
              </w:rPr>
              <w:t>1.0</w:t>
            </w:r>
          </w:p>
        </w:tc>
        <w:tc>
          <w:tcPr>
            <w:tcW w:w="1726" w:type="dxa"/>
          </w:tcPr>
          <w:p w14:paraId="3FE557F4" w14:textId="2C9C75C4" w:rsidR="00AE54FB" w:rsidRPr="00F51BC5" w:rsidRDefault="00AE54FB" w:rsidP="00AE54FB">
            <w:pPr>
              <w:rPr>
                <w:rFonts w:ascii="Times New Roman" w:eastAsiaTheme="majorEastAsia" w:hAnsi="Times New Roman" w:cs="Times New Roman"/>
              </w:rPr>
            </w:pPr>
            <w:r w:rsidRPr="00F51BC5">
              <w:rPr>
                <w:rFonts w:ascii="Times New Roman" w:eastAsiaTheme="majorEastAsia" w:hAnsi="Times New Roman" w:cs="Times New Roman"/>
              </w:rPr>
              <w:t>04/10/2025</w:t>
            </w:r>
          </w:p>
        </w:tc>
        <w:tc>
          <w:tcPr>
            <w:tcW w:w="1726" w:type="dxa"/>
          </w:tcPr>
          <w:p w14:paraId="5C6C07A7" w14:textId="67A7164C" w:rsidR="00AE54FB" w:rsidRPr="00F51BC5" w:rsidRDefault="00AE54FB" w:rsidP="00AE54FB">
            <w:pPr>
              <w:rPr>
                <w:rFonts w:ascii="Times New Roman" w:eastAsiaTheme="majorEastAsia" w:hAnsi="Times New Roman" w:cs="Times New Roman"/>
              </w:rPr>
            </w:pPr>
            <w:r w:rsidRPr="00F51BC5">
              <w:rPr>
                <w:rFonts w:ascii="Times New Roman" w:eastAsiaTheme="majorEastAsia" w:hAnsi="Times New Roman" w:cs="Times New Roman"/>
              </w:rPr>
              <w:t>Serhii Sokyrko</w:t>
            </w:r>
          </w:p>
        </w:tc>
        <w:tc>
          <w:tcPr>
            <w:tcW w:w="1726" w:type="dxa"/>
          </w:tcPr>
          <w:p w14:paraId="376E6D9B" w14:textId="26929440" w:rsidR="00AE54FB" w:rsidRPr="00F51BC5" w:rsidRDefault="00AE54FB" w:rsidP="00AE54FB">
            <w:pPr>
              <w:rPr>
                <w:rFonts w:ascii="Times New Roman" w:eastAsiaTheme="majorEastAsia" w:hAnsi="Times New Roman" w:cs="Times New Roman"/>
              </w:rPr>
            </w:pPr>
            <w:r w:rsidRPr="00F51BC5">
              <w:rPr>
                <w:rFonts w:ascii="Times New Roman" w:eastAsiaTheme="majorEastAsia" w:hAnsi="Times New Roman" w:cs="Times New Roman"/>
              </w:rPr>
              <w:t>First version of portfolio and structure of the document</w:t>
            </w:r>
          </w:p>
        </w:tc>
        <w:tc>
          <w:tcPr>
            <w:tcW w:w="1726" w:type="dxa"/>
          </w:tcPr>
          <w:p w14:paraId="226FA848" w14:textId="1C78716D" w:rsidR="00AE54FB" w:rsidRPr="00F51BC5" w:rsidRDefault="00AE54FB" w:rsidP="00AE54FB">
            <w:pPr>
              <w:rPr>
                <w:rFonts w:ascii="Times New Roman" w:eastAsiaTheme="majorEastAsia" w:hAnsi="Times New Roman" w:cs="Times New Roman"/>
              </w:rPr>
            </w:pPr>
            <w:r w:rsidRPr="00F51BC5">
              <w:rPr>
                <w:rFonts w:ascii="Times New Roman" w:eastAsiaTheme="majorEastAsia" w:hAnsi="Times New Roman" w:cs="Times New Roman"/>
              </w:rPr>
              <w:t>Finished</w:t>
            </w:r>
          </w:p>
        </w:tc>
      </w:tr>
      <w:tr w:rsidR="009671E8" w:rsidRPr="00F51BC5" w14:paraId="1F85B0B5" w14:textId="77777777" w:rsidTr="00AE54FB">
        <w:tc>
          <w:tcPr>
            <w:tcW w:w="1726" w:type="dxa"/>
          </w:tcPr>
          <w:p w14:paraId="5F9B5D6F" w14:textId="6F599A9E" w:rsidR="009671E8" w:rsidRPr="00F51BC5" w:rsidRDefault="009671E8" w:rsidP="00AE54FB">
            <w:pPr>
              <w:rPr>
                <w:rFonts w:ascii="Times New Roman" w:eastAsiaTheme="majorEastAsia" w:hAnsi="Times New Roman" w:cs="Times New Roman"/>
              </w:rPr>
            </w:pPr>
            <w:r w:rsidRPr="00F51BC5">
              <w:rPr>
                <w:rFonts w:ascii="Times New Roman" w:eastAsiaTheme="majorEastAsia" w:hAnsi="Times New Roman" w:cs="Times New Roman"/>
              </w:rPr>
              <w:t>2.0</w:t>
            </w:r>
          </w:p>
        </w:tc>
        <w:tc>
          <w:tcPr>
            <w:tcW w:w="1726" w:type="dxa"/>
          </w:tcPr>
          <w:p w14:paraId="665C5F9C" w14:textId="49332FC3" w:rsidR="009671E8" w:rsidRPr="00F51BC5" w:rsidRDefault="009671E8" w:rsidP="00AE54FB">
            <w:pPr>
              <w:rPr>
                <w:rFonts w:ascii="Times New Roman" w:eastAsiaTheme="majorEastAsia" w:hAnsi="Times New Roman" w:cs="Times New Roman"/>
              </w:rPr>
            </w:pPr>
            <w:r w:rsidRPr="00F51BC5">
              <w:rPr>
                <w:rFonts w:ascii="Times New Roman" w:eastAsiaTheme="majorEastAsia" w:hAnsi="Times New Roman" w:cs="Times New Roman"/>
              </w:rPr>
              <w:t>17/10/2025</w:t>
            </w:r>
          </w:p>
        </w:tc>
        <w:tc>
          <w:tcPr>
            <w:tcW w:w="1726" w:type="dxa"/>
          </w:tcPr>
          <w:p w14:paraId="00CCE048" w14:textId="622602A6" w:rsidR="009671E8" w:rsidRPr="00F51BC5" w:rsidRDefault="009671E8" w:rsidP="00AE54FB">
            <w:pPr>
              <w:rPr>
                <w:rFonts w:ascii="Times New Roman" w:eastAsiaTheme="majorEastAsia" w:hAnsi="Times New Roman" w:cs="Times New Roman"/>
              </w:rPr>
            </w:pPr>
            <w:r w:rsidRPr="00F51BC5">
              <w:rPr>
                <w:rFonts w:ascii="Times New Roman" w:eastAsiaTheme="majorEastAsia" w:hAnsi="Times New Roman" w:cs="Times New Roman"/>
              </w:rPr>
              <w:t>Serhii Sokyrko</w:t>
            </w:r>
          </w:p>
        </w:tc>
        <w:tc>
          <w:tcPr>
            <w:tcW w:w="1726" w:type="dxa"/>
          </w:tcPr>
          <w:p w14:paraId="4EC4E041" w14:textId="07F3579F" w:rsidR="009671E8" w:rsidRPr="00F51BC5" w:rsidRDefault="009671E8" w:rsidP="00AE54FB">
            <w:pPr>
              <w:rPr>
                <w:rFonts w:ascii="Times New Roman" w:eastAsiaTheme="majorEastAsia" w:hAnsi="Times New Roman" w:cs="Times New Roman"/>
              </w:rPr>
            </w:pPr>
            <w:r w:rsidRPr="00F51BC5">
              <w:rPr>
                <w:rFonts w:ascii="Times New Roman" w:eastAsiaTheme="majorEastAsia" w:hAnsi="Times New Roman" w:cs="Times New Roman"/>
              </w:rPr>
              <w:t>Updated planning, added new FRs and NFRs, process description for sprint 2</w:t>
            </w:r>
            <w:r w:rsidR="00257C6B">
              <w:rPr>
                <w:rFonts w:ascii="Times New Roman" w:eastAsiaTheme="majorEastAsia" w:hAnsi="Times New Roman" w:cs="Times New Roman"/>
              </w:rPr>
              <w:t>,3,4</w:t>
            </w:r>
          </w:p>
        </w:tc>
        <w:tc>
          <w:tcPr>
            <w:tcW w:w="1726" w:type="dxa"/>
          </w:tcPr>
          <w:p w14:paraId="71DBFCFF" w14:textId="2B788BAE" w:rsidR="009671E8" w:rsidRPr="00F51BC5" w:rsidRDefault="009671E8" w:rsidP="00AE54FB">
            <w:pPr>
              <w:rPr>
                <w:rFonts w:ascii="Times New Roman" w:eastAsiaTheme="majorEastAsia" w:hAnsi="Times New Roman" w:cs="Times New Roman"/>
              </w:rPr>
            </w:pPr>
            <w:r w:rsidRPr="00F51BC5">
              <w:rPr>
                <w:rFonts w:ascii="Times New Roman" w:eastAsiaTheme="majorEastAsia" w:hAnsi="Times New Roman" w:cs="Times New Roman"/>
              </w:rPr>
              <w:t>Finished</w:t>
            </w:r>
          </w:p>
        </w:tc>
      </w:tr>
    </w:tbl>
    <w:p w14:paraId="45106BB8" w14:textId="77777777" w:rsidR="00AE54FB" w:rsidRPr="00F51BC5" w:rsidRDefault="00AE54FB">
      <w:pPr>
        <w:rPr>
          <w:rFonts w:ascii="Times New Roman" w:eastAsiaTheme="majorEastAsia" w:hAnsi="Times New Roman" w:cs="Times New Roman"/>
          <w:b/>
          <w:bCs/>
          <w:color w:val="365F91" w:themeColor="accent1" w:themeShade="BF"/>
          <w:sz w:val="28"/>
          <w:szCs w:val="28"/>
        </w:rPr>
      </w:pPr>
      <w:r w:rsidRPr="00F51BC5">
        <w:rPr>
          <w:rFonts w:ascii="Times New Roman" w:hAnsi="Times New Roman" w:cs="Times New Roman"/>
        </w:rPr>
        <w:br w:type="page"/>
      </w:r>
    </w:p>
    <w:p w14:paraId="46ADEE8E" w14:textId="0A3F9A55" w:rsidR="00AE54FB" w:rsidRPr="00F51BC5" w:rsidRDefault="00AE54FB">
      <w:pPr>
        <w:rPr>
          <w:rFonts w:ascii="Times New Roman" w:eastAsiaTheme="majorEastAsia" w:hAnsi="Times New Roman" w:cs="Times New Roman"/>
          <w:b/>
          <w:bCs/>
          <w:color w:val="365F91" w:themeColor="accent1" w:themeShade="BF"/>
          <w:sz w:val="28"/>
          <w:szCs w:val="28"/>
        </w:rPr>
      </w:pPr>
    </w:p>
    <w:p w14:paraId="4FE292CD" w14:textId="345A0FE5" w:rsidR="0070006D" w:rsidRPr="00F51BC5" w:rsidRDefault="00000000">
      <w:pPr>
        <w:pStyle w:val="Heading2"/>
        <w:rPr>
          <w:rFonts w:ascii="Times New Roman" w:hAnsi="Times New Roman" w:cs="Times New Roman"/>
          <w:color w:val="auto"/>
        </w:rPr>
      </w:pPr>
      <w:bookmarkStart w:id="0" w:name="_Toc211595469"/>
      <w:r w:rsidRPr="00F51BC5">
        <w:rPr>
          <w:rFonts w:ascii="Times New Roman" w:hAnsi="Times New Roman" w:cs="Times New Roman"/>
          <w:color w:val="auto"/>
        </w:rPr>
        <w:t>1</w:t>
      </w:r>
      <w:r w:rsidR="0089431C" w:rsidRPr="00F51BC5">
        <w:rPr>
          <w:rStyle w:val="Heading1Char"/>
          <w:rFonts w:ascii="Times New Roman" w:hAnsi="Times New Roman" w:cs="Times New Roman"/>
          <w:b/>
          <w:bCs/>
          <w:color w:val="auto"/>
        </w:rPr>
        <w:t>.</w:t>
      </w:r>
      <w:r w:rsidRPr="00F51BC5">
        <w:rPr>
          <w:rStyle w:val="Heading1Char"/>
          <w:rFonts w:ascii="Times New Roman" w:hAnsi="Times New Roman" w:cs="Times New Roman"/>
          <w:b/>
          <w:bCs/>
          <w:color w:val="auto"/>
        </w:rPr>
        <w:t xml:space="preserve"> Context Description</w:t>
      </w:r>
      <w:bookmarkEnd w:id="0"/>
    </w:p>
    <w:p w14:paraId="42269BCA" w14:textId="77777777" w:rsidR="0070006D" w:rsidRDefault="00000000">
      <w:pPr>
        <w:rPr>
          <w:rFonts w:ascii="Times New Roman" w:hAnsi="Times New Roman" w:cs="Times New Roman"/>
        </w:rPr>
      </w:pPr>
      <w:r w:rsidRPr="00F51BC5">
        <w:rPr>
          <w:rFonts w:ascii="Times New Roman" w:hAnsi="Times New Roman" w:cs="Times New Roman"/>
        </w:rPr>
        <w:t>Before the start of this project, there was no scalable technical foundation for hosting a large-scale, gamified competition such as World Cup Drinking—a concept demonstrating how thousands of users could participate simultaneously in real-time social challenges.</w:t>
      </w:r>
      <w:r w:rsidRPr="00F51BC5">
        <w:rPr>
          <w:rFonts w:ascii="Times New Roman" w:hAnsi="Times New Roman" w:cs="Times New Roman"/>
        </w:rPr>
        <w:br/>
      </w:r>
      <w:r w:rsidRPr="00F51BC5">
        <w:rPr>
          <w:rFonts w:ascii="Times New Roman" w:hAnsi="Times New Roman" w:cs="Times New Roman"/>
        </w:rPr>
        <w:br/>
        <w:t>The improvement opportunity lies in designing and implementing a cloud-native, event-driven microservice architecture that can:</w:t>
      </w:r>
      <w:r w:rsidRPr="00F51BC5">
        <w:rPr>
          <w:rFonts w:ascii="Times New Roman" w:hAnsi="Times New Roman" w:cs="Times New Roman"/>
        </w:rPr>
        <w:br/>
        <w:t>• handle thousands of concurrent user interactions with minimal latency;</w:t>
      </w:r>
      <w:r w:rsidRPr="00F51BC5">
        <w:rPr>
          <w:rFonts w:ascii="Times New Roman" w:hAnsi="Times New Roman" w:cs="Times New Roman"/>
        </w:rPr>
        <w:br/>
        <w:t>• remain observable and maintainable under realistic loads;</w:t>
      </w:r>
      <w:r w:rsidRPr="00F51BC5">
        <w:rPr>
          <w:rFonts w:ascii="Times New Roman" w:hAnsi="Times New Roman" w:cs="Times New Roman"/>
        </w:rPr>
        <w:br/>
        <w:t>• comply with modern quality standards for scalability, security, and data protection.</w:t>
      </w:r>
      <w:r w:rsidRPr="00F51BC5">
        <w:rPr>
          <w:rFonts w:ascii="Times New Roman" w:hAnsi="Times New Roman" w:cs="Times New Roman"/>
        </w:rPr>
        <w:br/>
      </w:r>
      <w:r w:rsidRPr="00F51BC5">
        <w:rPr>
          <w:rFonts w:ascii="Times New Roman" w:hAnsi="Times New Roman" w:cs="Times New Roman"/>
        </w:rPr>
        <w:br/>
        <w:t>The system is built as a walking skeleton: a minimal but complete vertical slice connecting frontend, backend, and infrastructure. It demonstrates how messages flow from client actions through an ingest service, event bus (Redpanda), projection layer, and finally into a Redis-based leaderboard displayed on the frontend. This foundation will evolve in later sprints into a fully functional global competition platform.</w:t>
      </w:r>
    </w:p>
    <w:p w14:paraId="5C57C34C" w14:textId="77777777" w:rsidR="00F51BC5" w:rsidRDefault="00F51BC5">
      <w:pPr>
        <w:rPr>
          <w:rFonts w:ascii="Times New Roman" w:hAnsi="Times New Roman" w:cs="Times New Roman"/>
        </w:rPr>
      </w:pPr>
    </w:p>
    <w:p w14:paraId="57ADB0DC" w14:textId="3D66BE9D" w:rsidR="00F51BC5" w:rsidRPr="00F51BC5" w:rsidRDefault="00F51BC5">
      <w:pPr>
        <w:rPr>
          <w:rFonts w:ascii="Times New Roman" w:hAnsi="Times New Roman" w:cs="Times New Roman"/>
        </w:rPr>
      </w:pPr>
      <w:r w:rsidRPr="00F51BC5">
        <w:rPr>
          <w:rFonts w:ascii="Times New Roman" w:hAnsi="Times New Roman" w:cs="Times New Roman"/>
        </w:rPr>
        <w:t xml:space="preserve">GitHub – </w:t>
      </w:r>
      <w:hyperlink r:id="rId8" w:history="1">
        <w:r w:rsidRPr="00F51BC5">
          <w:rPr>
            <w:rStyle w:val="Hyperlink"/>
            <w:rFonts w:ascii="Times New Roman" w:hAnsi="Times New Roman" w:cs="Times New Roman"/>
          </w:rPr>
          <w:t>Individual Semester 6 / WCD Platform</w:t>
        </w:r>
      </w:hyperlink>
    </w:p>
    <w:p w14:paraId="0505BBCB" w14:textId="77777777" w:rsidR="0089431C" w:rsidRPr="00F51BC5" w:rsidRDefault="0089431C">
      <w:pPr>
        <w:rPr>
          <w:rFonts w:ascii="Times New Roman" w:hAnsi="Times New Roman" w:cs="Times New Roman"/>
        </w:rPr>
      </w:pPr>
    </w:p>
    <w:p w14:paraId="1D2FD3E0" w14:textId="6F67C905" w:rsidR="0089431C" w:rsidRPr="00F51BC5" w:rsidRDefault="00DF2837" w:rsidP="00AE54FB">
      <w:pPr>
        <w:pStyle w:val="Heading1"/>
        <w:rPr>
          <w:rFonts w:ascii="Times New Roman" w:hAnsi="Times New Roman" w:cs="Times New Roman"/>
          <w:color w:val="auto"/>
        </w:rPr>
      </w:pPr>
      <w:bookmarkStart w:id="1" w:name="_Toc211595470"/>
      <w:r w:rsidRPr="00F51BC5">
        <w:rPr>
          <w:rFonts w:ascii="Times New Roman" w:hAnsi="Times New Roman" w:cs="Times New Roman"/>
          <w:color w:val="auto"/>
        </w:rPr>
        <w:t>2</w:t>
      </w:r>
      <w:r w:rsidR="0089431C" w:rsidRPr="00F51BC5">
        <w:rPr>
          <w:rFonts w:ascii="Times New Roman" w:hAnsi="Times New Roman" w:cs="Times New Roman"/>
          <w:color w:val="auto"/>
        </w:rPr>
        <w:t>. Functional and Non-Functional Requirements</w:t>
      </w:r>
      <w:bookmarkEnd w:id="1"/>
    </w:p>
    <w:p w14:paraId="4EDFF644" w14:textId="77777777" w:rsidR="0089431C" w:rsidRPr="00F51BC5" w:rsidRDefault="0089431C" w:rsidP="00AE54FB">
      <w:pPr>
        <w:pStyle w:val="Heading2"/>
        <w:rPr>
          <w:rFonts w:ascii="Times New Roman" w:hAnsi="Times New Roman" w:cs="Times New Roman"/>
          <w:color w:val="auto"/>
        </w:rPr>
      </w:pPr>
      <w:bookmarkStart w:id="2" w:name="_Toc211595471"/>
      <w:r w:rsidRPr="00F51BC5">
        <w:rPr>
          <w:rFonts w:ascii="Times New Roman" w:hAnsi="Times New Roman" w:cs="Times New Roman"/>
          <w:color w:val="auto"/>
        </w:rPr>
        <w:t>2.1 Functional Requirements (FRs)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323"/>
        <w:gridCol w:w="3043"/>
        <w:gridCol w:w="1715"/>
      </w:tblGrid>
      <w:tr w:rsidR="0089431C" w:rsidRPr="00F51BC5" w14:paraId="4D48F5EE" w14:textId="77777777" w:rsidTr="0052602B">
        <w:tc>
          <w:tcPr>
            <w:tcW w:w="1549" w:type="dxa"/>
            <w:shd w:val="clear" w:color="auto" w:fill="B8CCE4" w:themeFill="accent1" w:themeFillTint="66"/>
            <w:hideMark/>
          </w:tcPr>
          <w:p w14:paraId="00F769E5" w14:textId="7646D4F7" w:rsidR="0089431C" w:rsidRPr="00F51BC5" w:rsidRDefault="0089431C" w:rsidP="0089431C">
            <w:pPr>
              <w:rPr>
                <w:rFonts w:ascii="Times New Roman" w:hAnsi="Times New Roman" w:cs="Times New Roman"/>
                <w:b/>
                <w:bCs/>
              </w:rPr>
            </w:pPr>
            <w:r w:rsidRPr="00F51BC5">
              <w:rPr>
                <w:rFonts w:ascii="Times New Roman" w:hAnsi="Times New Roman" w:cs="Times New Roman"/>
                <w:b/>
                <w:bCs/>
              </w:rPr>
              <w:t>ID</w:t>
            </w:r>
          </w:p>
        </w:tc>
        <w:tc>
          <w:tcPr>
            <w:tcW w:w="2323" w:type="dxa"/>
            <w:shd w:val="clear" w:color="auto" w:fill="B8CCE4" w:themeFill="accent1" w:themeFillTint="66"/>
            <w:hideMark/>
          </w:tcPr>
          <w:p w14:paraId="2EA62BD7" w14:textId="77777777" w:rsidR="0089431C" w:rsidRPr="00F51BC5" w:rsidRDefault="0089431C" w:rsidP="0089431C">
            <w:pPr>
              <w:rPr>
                <w:rFonts w:ascii="Times New Roman" w:hAnsi="Times New Roman" w:cs="Times New Roman"/>
                <w:b/>
                <w:bCs/>
              </w:rPr>
            </w:pPr>
            <w:r w:rsidRPr="00F51BC5">
              <w:rPr>
                <w:rFonts w:ascii="Times New Roman" w:hAnsi="Times New Roman" w:cs="Times New Roman"/>
                <w:b/>
                <w:bCs/>
              </w:rPr>
              <w:t>Requirement</w:t>
            </w:r>
          </w:p>
        </w:tc>
        <w:tc>
          <w:tcPr>
            <w:tcW w:w="3043" w:type="dxa"/>
            <w:shd w:val="clear" w:color="auto" w:fill="B8CCE4" w:themeFill="accent1" w:themeFillTint="66"/>
            <w:hideMark/>
          </w:tcPr>
          <w:p w14:paraId="37ECB30B" w14:textId="77777777" w:rsidR="0089431C" w:rsidRPr="00F51BC5" w:rsidRDefault="0089431C" w:rsidP="0089431C">
            <w:pPr>
              <w:rPr>
                <w:rFonts w:ascii="Times New Roman" w:hAnsi="Times New Roman" w:cs="Times New Roman"/>
                <w:b/>
                <w:bCs/>
              </w:rPr>
            </w:pPr>
            <w:r w:rsidRPr="00F51BC5">
              <w:rPr>
                <w:rFonts w:ascii="Times New Roman" w:hAnsi="Times New Roman" w:cs="Times New Roman"/>
                <w:b/>
                <w:bCs/>
              </w:rPr>
              <w:t>Description</w:t>
            </w:r>
          </w:p>
        </w:tc>
        <w:tc>
          <w:tcPr>
            <w:tcW w:w="1715" w:type="dxa"/>
            <w:shd w:val="clear" w:color="auto" w:fill="B8CCE4" w:themeFill="accent1" w:themeFillTint="66"/>
            <w:hideMark/>
          </w:tcPr>
          <w:p w14:paraId="0E9D8D78" w14:textId="77777777" w:rsidR="0089431C" w:rsidRPr="00F51BC5" w:rsidRDefault="0089431C" w:rsidP="0089431C">
            <w:pPr>
              <w:rPr>
                <w:rFonts w:ascii="Times New Roman" w:hAnsi="Times New Roman" w:cs="Times New Roman"/>
                <w:b/>
                <w:bCs/>
              </w:rPr>
            </w:pPr>
            <w:r w:rsidRPr="00F51BC5">
              <w:rPr>
                <w:rFonts w:ascii="Times New Roman" w:hAnsi="Times New Roman" w:cs="Times New Roman"/>
                <w:b/>
                <w:bCs/>
              </w:rPr>
              <w:t>Priority</w:t>
            </w:r>
          </w:p>
        </w:tc>
      </w:tr>
      <w:tr w:rsidR="0052602B" w:rsidRPr="00F51BC5" w14:paraId="1C827F04" w14:textId="77777777" w:rsidTr="0052602B">
        <w:tc>
          <w:tcPr>
            <w:tcW w:w="8630" w:type="dxa"/>
            <w:gridSpan w:val="4"/>
          </w:tcPr>
          <w:p w14:paraId="713BC1B0" w14:textId="51597BA9" w:rsidR="0052602B" w:rsidRPr="007826A5" w:rsidRDefault="007826A5" w:rsidP="007826A5">
            <w:pPr>
              <w:jc w:val="center"/>
              <w:rPr>
                <w:rFonts w:ascii="Times New Roman" w:hAnsi="Times New Roman" w:cs="Times New Roman"/>
                <w:b/>
                <w:bCs/>
              </w:rPr>
            </w:pPr>
            <w:r w:rsidRPr="007826A5">
              <w:rPr>
                <w:rFonts w:ascii="Times New Roman" w:hAnsi="Times New Roman" w:cs="Times New Roman"/>
                <w:b/>
                <w:bCs/>
              </w:rPr>
              <w:t>SPRINT 1 FUNCTIONAL REQUIREMENTS (COMPLETED - Implementation)</w:t>
            </w:r>
          </w:p>
        </w:tc>
      </w:tr>
      <w:tr w:rsidR="0089431C" w:rsidRPr="00F51BC5" w14:paraId="17DC7BA6" w14:textId="77777777" w:rsidTr="0052602B">
        <w:tc>
          <w:tcPr>
            <w:tcW w:w="1549" w:type="dxa"/>
            <w:hideMark/>
          </w:tcPr>
          <w:p w14:paraId="030F944A" w14:textId="4500A72A" w:rsidR="0089431C" w:rsidRPr="00F51BC5" w:rsidRDefault="0089431C" w:rsidP="0089431C">
            <w:pPr>
              <w:rPr>
                <w:rFonts w:ascii="Times New Roman" w:hAnsi="Times New Roman" w:cs="Times New Roman"/>
              </w:rPr>
            </w:pPr>
            <w:r w:rsidRPr="00F51BC5">
              <w:rPr>
                <w:rFonts w:ascii="Times New Roman" w:hAnsi="Times New Roman" w:cs="Times New Roman"/>
              </w:rPr>
              <w:t>FR-1</w:t>
            </w:r>
          </w:p>
        </w:tc>
        <w:tc>
          <w:tcPr>
            <w:tcW w:w="2323" w:type="dxa"/>
            <w:hideMark/>
          </w:tcPr>
          <w:p w14:paraId="07B892C8"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User Presence Tracking</w:t>
            </w:r>
          </w:p>
        </w:tc>
        <w:tc>
          <w:tcPr>
            <w:tcW w:w="3043" w:type="dxa"/>
            <w:hideMark/>
          </w:tcPr>
          <w:p w14:paraId="4EE3C977"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The system shall track each user’s online/offline status in real time using heartbeats.</w:t>
            </w:r>
          </w:p>
        </w:tc>
        <w:tc>
          <w:tcPr>
            <w:tcW w:w="1715" w:type="dxa"/>
            <w:hideMark/>
          </w:tcPr>
          <w:p w14:paraId="13B4BDA7"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High</w:t>
            </w:r>
          </w:p>
        </w:tc>
      </w:tr>
      <w:tr w:rsidR="0089431C" w:rsidRPr="00F51BC5" w14:paraId="11B02CE2" w14:textId="77777777" w:rsidTr="0052602B">
        <w:tc>
          <w:tcPr>
            <w:tcW w:w="1549" w:type="dxa"/>
            <w:hideMark/>
          </w:tcPr>
          <w:p w14:paraId="008049D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FR-2</w:t>
            </w:r>
          </w:p>
        </w:tc>
        <w:tc>
          <w:tcPr>
            <w:tcW w:w="2323" w:type="dxa"/>
            <w:hideMark/>
          </w:tcPr>
          <w:p w14:paraId="549CF82C"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Leaderboard Generation</w:t>
            </w:r>
          </w:p>
        </w:tc>
        <w:tc>
          <w:tcPr>
            <w:tcW w:w="3043" w:type="dxa"/>
            <w:hideMark/>
          </w:tcPr>
          <w:p w14:paraId="24E985A1"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The system shall generate and update a global leaderboard of active users.</w:t>
            </w:r>
          </w:p>
        </w:tc>
        <w:tc>
          <w:tcPr>
            <w:tcW w:w="1715" w:type="dxa"/>
            <w:hideMark/>
          </w:tcPr>
          <w:p w14:paraId="2DB84808"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High</w:t>
            </w:r>
          </w:p>
        </w:tc>
      </w:tr>
      <w:tr w:rsidR="0089431C" w:rsidRPr="00F51BC5" w14:paraId="4B199CCD" w14:textId="77777777" w:rsidTr="0052602B">
        <w:tc>
          <w:tcPr>
            <w:tcW w:w="1549" w:type="dxa"/>
            <w:hideMark/>
          </w:tcPr>
          <w:p w14:paraId="2EB682A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FR-3</w:t>
            </w:r>
          </w:p>
        </w:tc>
        <w:tc>
          <w:tcPr>
            <w:tcW w:w="2323" w:type="dxa"/>
            <w:hideMark/>
          </w:tcPr>
          <w:p w14:paraId="2ABE8B52"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Event Ingestion</w:t>
            </w:r>
          </w:p>
        </w:tc>
        <w:tc>
          <w:tcPr>
            <w:tcW w:w="3043" w:type="dxa"/>
            <w:hideMark/>
          </w:tcPr>
          <w:p w14:paraId="6AF3960A"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The backend shall ingest user actions ('join', 'drink', etc.) as messages through Redpanda.</w:t>
            </w:r>
          </w:p>
        </w:tc>
        <w:tc>
          <w:tcPr>
            <w:tcW w:w="1715" w:type="dxa"/>
            <w:hideMark/>
          </w:tcPr>
          <w:p w14:paraId="1DCFE1E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High</w:t>
            </w:r>
          </w:p>
        </w:tc>
      </w:tr>
      <w:tr w:rsidR="0089431C" w:rsidRPr="00F51BC5" w14:paraId="371F3E58" w14:textId="77777777" w:rsidTr="0052602B">
        <w:tc>
          <w:tcPr>
            <w:tcW w:w="1549" w:type="dxa"/>
            <w:hideMark/>
          </w:tcPr>
          <w:p w14:paraId="30A14E6C"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lastRenderedPageBreak/>
              <w:t>FR-4</w:t>
            </w:r>
          </w:p>
        </w:tc>
        <w:tc>
          <w:tcPr>
            <w:tcW w:w="2323" w:type="dxa"/>
            <w:hideMark/>
          </w:tcPr>
          <w:p w14:paraId="374A58EE"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Analytics Data</w:t>
            </w:r>
          </w:p>
        </w:tc>
        <w:tc>
          <w:tcPr>
            <w:tcW w:w="3043" w:type="dxa"/>
            <w:hideMark/>
          </w:tcPr>
          <w:p w14:paraId="3A42782E"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The system shall store anonymized metrics about user participation (e.g., average activity).</w:t>
            </w:r>
          </w:p>
        </w:tc>
        <w:tc>
          <w:tcPr>
            <w:tcW w:w="1715" w:type="dxa"/>
            <w:hideMark/>
          </w:tcPr>
          <w:p w14:paraId="23094EC2"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Medium</w:t>
            </w:r>
          </w:p>
        </w:tc>
      </w:tr>
      <w:tr w:rsidR="0089431C" w:rsidRPr="00F51BC5" w14:paraId="00E4DBD4" w14:textId="77777777" w:rsidTr="0052602B">
        <w:tc>
          <w:tcPr>
            <w:tcW w:w="1549" w:type="dxa"/>
            <w:hideMark/>
          </w:tcPr>
          <w:p w14:paraId="44A795F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FR-5</w:t>
            </w:r>
          </w:p>
        </w:tc>
        <w:tc>
          <w:tcPr>
            <w:tcW w:w="2323" w:type="dxa"/>
            <w:hideMark/>
          </w:tcPr>
          <w:p w14:paraId="6C307F4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Health Monitoring</w:t>
            </w:r>
          </w:p>
        </w:tc>
        <w:tc>
          <w:tcPr>
            <w:tcW w:w="3043" w:type="dxa"/>
            <w:hideMark/>
          </w:tcPr>
          <w:p w14:paraId="1B8F3470"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Each service shall expose /health endpoints for Prometheus monitoring.</w:t>
            </w:r>
          </w:p>
        </w:tc>
        <w:tc>
          <w:tcPr>
            <w:tcW w:w="1715" w:type="dxa"/>
            <w:hideMark/>
          </w:tcPr>
          <w:p w14:paraId="5FDB7358"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Medium</w:t>
            </w:r>
          </w:p>
        </w:tc>
      </w:tr>
      <w:tr w:rsidR="0089431C" w:rsidRPr="00F51BC5" w14:paraId="3108FD29" w14:textId="77777777" w:rsidTr="0052602B">
        <w:tc>
          <w:tcPr>
            <w:tcW w:w="1549" w:type="dxa"/>
            <w:hideMark/>
          </w:tcPr>
          <w:p w14:paraId="66D1F3DC"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FR-6</w:t>
            </w:r>
          </w:p>
        </w:tc>
        <w:tc>
          <w:tcPr>
            <w:tcW w:w="2323" w:type="dxa"/>
            <w:hideMark/>
          </w:tcPr>
          <w:p w14:paraId="1F852055"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Manual Heartbeat Trigger</w:t>
            </w:r>
          </w:p>
        </w:tc>
        <w:tc>
          <w:tcPr>
            <w:tcW w:w="3043" w:type="dxa"/>
            <w:hideMark/>
          </w:tcPr>
          <w:p w14:paraId="513620EA"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The frontend shall allow sending manual heartbeats for testing latency and TTL.</w:t>
            </w:r>
          </w:p>
        </w:tc>
        <w:tc>
          <w:tcPr>
            <w:tcW w:w="1715" w:type="dxa"/>
            <w:hideMark/>
          </w:tcPr>
          <w:p w14:paraId="24998827"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Low</w:t>
            </w:r>
          </w:p>
        </w:tc>
      </w:tr>
      <w:tr w:rsidR="0089431C" w:rsidRPr="00F51BC5" w14:paraId="3F73E207" w14:textId="77777777" w:rsidTr="0052602B">
        <w:tc>
          <w:tcPr>
            <w:tcW w:w="1549" w:type="dxa"/>
            <w:hideMark/>
          </w:tcPr>
          <w:p w14:paraId="40E4E230"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FR-7</w:t>
            </w:r>
          </w:p>
        </w:tc>
        <w:tc>
          <w:tcPr>
            <w:tcW w:w="2323" w:type="dxa"/>
            <w:hideMark/>
          </w:tcPr>
          <w:p w14:paraId="27C6328A"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Cloud Deployment</w:t>
            </w:r>
          </w:p>
        </w:tc>
        <w:tc>
          <w:tcPr>
            <w:tcW w:w="3043" w:type="dxa"/>
            <w:hideMark/>
          </w:tcPr>
          <w:p w14:paraId="798DAF92"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The complete stack shall run on a public VM or cloud platform (e.g., Fly.io).</w:t>
            </w:r>
          </w:p>
        </w:tc>
        <w:tc>
          <w:tcPr>
            <w:tcW w:w="1715" w:type="dxa"/>
            <w:hideMark/>
          </w:tcPr>
          <w:p w14:paraId="4B95734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Medium</w:t>
            </w:r>
          </w:p>
        </w:tc>
      </w:tr>
      <w:tr w:rsidR="0089431C" w:rsidRPr="00F51BC5" w14:paraId="18D2861C" w14:textId="77777777" w:rsidTr="0052602B">
        <w:trPr>
          <w:trHeight w:val="908"/>
        </w:trPr>
        <w:tc>
          <w:tcPr>
            <w:tcW w:w="1549" w:type="dxa"/>
            <w:hideMark/>
          </w:tcPr>
          <w:p w14:paraId="5BB2F6B7"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FR-8</w:t>
            </w:r>
          </w:p>
        </w:tc>
        <w:tc>
          <w:tcPr>
            <w:tcW w:w="2323" w:type="dxa"/>
            <w:hideMark/>
          </w:tcPr>
          <w:p w14:paraId="7BAFB1F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Multi-region Extension</w:t>
            </w:r>
          </w:p>
        </w:tc>
        <w:tc>
          <w:tcPr>
            <w:tcW w:w="3043" w:type="dxa"/>
            <w:hideMark/>
          </w:tcPr>
          <w:p w14:paraId="1E4AD7ED"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The system shall support configuration for multiple geographic regions in later sprints.</w:t>
            </w:r>
          </w:p>
        </w:tc>
        <w:tc>
          <w:tcPr>
            <w:tcW w:w="1715" w:type="dxa"/>
            <w:hideMark/>
          </w:tcPr>
          <w:p w14:paraId="384A635C"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Low</w:t>
            </w:r>
          </w:p>
        </w:tc>
      </w:tr>
      <w:tr w:rsidR="007826A5" w:rsidRPr="00F51BC5" w14:paraId="11242F64" w14:textId="77777777" w:rsidTr="004F2432">
        <w:trPr>
          <w:trHeight w:val="908"/>
        </w:trPr>
        <w:tc>
          <w:tcPr>
            <w:tcW w:w="8630" w:type="dxa"/>
            <w:gridSpan w:val="4"/>
          </w:tcPr>
          <w:p w14:paraId="7C52D78D" w14:textId="73E734CC" w:rsidR="007826A5" w:rsidRPr="007826A5" w:rsidRDefault="007826A5" w:rsidP="007826A5">
            <w:pPr>
              <w:jc w:val="center"/>
              <w:rPr>
                <w:rFonts w:ascii="Times New Roman" w:hAnsi="Times New Roman" w:cs="Times New Roman"/>
                <w:b/>
                <w:bCs/>
              </w:rPr>
            </w:pPr>
            <w:r w:rsidRPr="007826A5">
              <w:rPr>
                <w:rFonts w:ascii="Times New Roman" w:hAnsi="Times New Roman" w:cs="Times New Roman"/>
                <w:b/>
                <w:bCs/>
              </w:rPr>
              <w:t>SPRINT 2 FUNCTIONAL REQUIREMENTS (PLANNING - Documentation Phase)</w:t>
            </w:r>
          </w:p>
        </w:tc>
      </w:tr>
      <w:tr w:rsidR="007826A5" w:rsidRPr="00F51BC5" w14:paraId="265901C8" w14:textId="77777777" w:rsidTr="004F2432">
        <w:trPr>
          <w:trHeight w:val="908"/>
        </w:trPr>
        <w:tc>
          <w:tcPr>
            <w:tcW w:w="8630" w:type="dxa"/>
            <w:gridSpan w:val="4"/>
          </w:tcPr>
          <w:p w14:paraId="6B1882A6" w14:textId="7BAF91B9"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User Authentication &amp; Profiles:</w:t>
            </w:r>
          </w:p>
        </w:tc>
      </w:tr>
      <w:tr w:rsidR="0052602B" w:rsidRPr="00F51BC5" w14:paraId="3C8C0166" w14:textId="77777777" w:rsidTr="0052602B">
        <w:trPr>
          <w:trHeight w:val="908"/>
        </w:trPr>
        <w:tc>
          <w:tcPr>
            <w:tcW w:w="1549" w:type="dxa"/>
          </w:tcPr>
          <w:p w14:paraId="3B46C35C" w14:textId="52DFC77A" w:rsidR="0052602B" w:rsidRPr="00F51BC5" w:rsidRDefault="0052602B" w:rsidP="0052602B">
            <w:pPr>
              <w:rPr>
                <w:rFonts w:ascii="Times New Roman" w:hAnsi="Times New Roman" w:cs="Times New Roman"/>
              </w:rPr>
            </w:pPr>
            <w:r w:rsidRPr="00F51BC5">
              <w:rPr>
                <w:rFonts w:ascii="Times New Roman" w:hAnsi="Times New Roman" w:cs="Times New Roman"/>
              </w:rPr>
              <w:t>FR-9</w:t>
            </w:r>
          </w:p>
        </w:tc>
        <w:tc>
          <w:tcPr>
            <w:tcW w:w="2323" w:type="dxa"/>
          </w:tcPr>
          <w:p w14:paraId="24C16C67" w14:textId="6DF46B0F" w:rsidR="0052602B" w:rsidRPr="00F51BC5" w:rsidRDefault="0052602B" w:rsidP="0052602B">
            <w:pPr>
              <w:rPr>
                <w:rFonts w:ascii="Times New Roman" w:hAnsi="Times New Roman" w:cs="Times New Roman"/>
              </w:rPr>
            </w:pPr>
            <w:r w:rsidRPr="00F51BC5">
              <w:rPr>
                <w:rFonts w:ascii="Times New Roman" w:hAnsi="Times New Roman" w:cs="Times New Roman"/>
              </w:rPr>
              <w:t>User Registration</w:t>
            </w:r>
          </w:p>
        </w:tc>
        <w:tc>
          <w:tcPr>
            <w:tcW w:w="3043" w:type="dxa"/>
          </w:tcPr>
          <w:p w14:paraId="2B6865F0" w14:textId="54BC1330" w:rsidR="0052602B" w:rsidRPr="00F51BC5" w:rsidRDefault="0052602B" w:rsidP="0052602B">
            <w:pPr>
              <w:rPr>
                <w:rFonts w:ascii="Times New Roman" w:hAnsi="Times New Roman" w:cs="Times New Roman"/>
              </w:rPr>
            </w:pPr>
            <w:r w:rsidRPr="00F51BC5">
              <w:rPr>
                <w:rFonts w:ascii="Times New Roman" w:hAnsi="Times New Roman" w:cs="Times New Roman"/>
              </w:rPr>
              <w:t>Users can create accounts via email or OAuth2</w:t>
            </w:r>
          </w:p>
        </w:tc>
        <w:tc>
          <w:tcPr>
            <w:tcW w:w="1715" w:type="dxa"/>
          </w:tcPr>
          <w:p w14:paraId="5F1B7CB4" w14:textId="4E38F247"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1130C7FF" w14:textId="77777777" w:rsidTr="0052602B">
        <w:trPr>
          <w:trHeight w:val="908"/>
        </w:trPr>
        <w:tc>
          <w:tcPr>
            <w:tcW w:w="1549" w:type="dxa"/>
          </w:tcPr>
          <w:p w14:paraId="57DA3E12" w14:textId="7162319E" w:rsidR="0052602B" w:rsidRPr="00F51BC5" w:rsidRDefault="0052602B" w:rsidP="0052602B">
            <w:pPr>
              <w:rPr>
                <w:rFonts w:ascii="Times New Roman" w:hAnsi="Times New Roman" w:cs="Times New Roman"/>
              </w:rPr>
            </w:pPr>
            <w:r w:rsidRPr="00F51BC5">
              <w:rPr>
                <w:rFonts w:ascii="Times New Roman" w:hAnsi="Times New Roman" w:cs="Times New Roman"/>
              </w:rPr>
              <w:t>FR-10</w:t>
            </w:r>
          </w:p>
        </w:tc>
        <w:tc>
          <w:tcPr>
            <w:tcW w:w="2323" w:type="dxa"/>
          </w:tcPr>
          <w:p w14:paraId="6A8C0F9A" w14:textId="5F166F0F" w:rsidR="0052602B" w:rsidRPr="00F51BC5" w:rsidRDefault="0052602B" w:rsidP="0052602B">
            <w:pPr>
              <w:rPr>
                <w:rFonts w:ascii="Times New Roman" w:hAnsi="Times New Roman" w:cs="Times New Roman"/>
              </w:rPr>
            </w:pPr>
            <w:r w:rsidRPr="00F51BC5">
              <w:rPr>
                <w:rFonts w:ascii="Times New Roman" w:hAnsi="Times New Roman" w:cs="Times New Roman"/>
              </w:rPr>
              <w:t>User Login</w:t>
            </w:r>
          </w:p>
        </w:tc>
        <w:tc>
          <w:tcPr>
            <w:tcW w:w="3043" w:type="dxa"/>
          </w:tcPr>
          <w:p w14:paraId="1A3F89B3" w14:textId="7AAF8B9B" w:rsidR="0052602B" w:rsidRPr="00F51BC5" w:rsidRDefault="0052602B" w:rsidP="0052602B">
            <w:pPr>
              <w:rPr>
                <w:rFonts w:ascii="Times New Roman" w:hAnsi="Times New Roman" w:cs="Times New Roman"/>
              </w:rPr>
            </w:pPr>
            <w:r w:rsidRPr="00F51BC5">
              <w:rPr>
                <w:rFonts w:ascii="Times New Roman" w:hAnsi="Times New Roman" w:cs="Times New Roman"/>
              </w:rPr>
              <w:t>Users can authenticate and maintain sessions</w:t>
            </w:r>
          </w:p>
        </w:tc>
        <w:tc>
          <w:tcPr>
            <w:tcW w:w="1715" w:type="dxa"/>
          </w:tcPr>
          <w:p w14:paraId="12924A15" w14:textId="3B8BAE7F"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01B8F201" w14:textId="77777777" w:rsidTr="0052602B">
        <w:trPr>
          <w:trHeight w:val="908"/>
        </w:trPr>
        <w:tc>
          <w:tcPr>
            <w:tcW w:w="1549" w:type="dxa"/>
          </w:tcPr>
          <w:p w14:paraId="3CEFF4FC" w14:textId="63CD1DCD" w:rsidR="0052602B" w:rsidRPr="00F51BC5" w:rsidRDefault="0052602B" w:rsidP="0052602B">
            <w:pPr>
              <w:rPr>
                <w:rFonts w:ascii="Times New Roman" w:hAnsi="Times New Roman" w:cs="Times New Roman"/>
              </w:rPr>
            </w:pPr>
            <w:r w:rsidRPr="00F51BC5">
              <w:rPr>
                <w:rFonts w:ascii="Times New Roman" w:hAnsi="Times New Roman" w:cs="Times New Roman"/>
              </w:rPr>
              <w:t>FR-11</w:t>
            </w:r>
          </w:p>
        </w:tc>
        <w:tc>
          <w:tcPr>
            <w:tcW w:w="2323" w:type="dxa"/>
          </w:tcPr>
          <w:p w14:paraId="5C963851" w14:textId="4EFD2580" w:rsidR="0052602B" w:rsidRPr="00F51BC5" w:rsidRDefault="0052602B" w:rsidP="0052602B">
            <w:pPr>
              <w:rPr>
                <w:rFonts w:ascii="Times New Roman" w:hAnsi="Times New Roman" w:cs="Times New Roman"/>
              </w:rPr>
            </w:pPr>
            <w:r w:rsidRPr="00F51BC5">
              <w:rPr>
                <w:rFonts w:ascii="Times New Roman" w:hAnsi="Times New Roman" w:cs="Times New Roman"/>
              </w:rPr>
              <w:t>Password Reset</w:t>
            </w:r>
          </w:p>
        </w:tc>
        <w:tc>
          <w:tcPr>
            <w:tcW w:w="3043" w:type="dxa"/>
          </w:tcPr>
          <w:p w14:paraId="09FB744A" w14:textId="60948C25" w:rsidR="0052602B" w:rsidRPr="00F51BC5" w:rsidRDefault="0052602B" w:rsidP="0052602B">
            <w:pPr>
              <w:rPr>
                <w:rFonts w:ascii="Times New Roman" w:hAnsi="Times New Roman" w:cs="Times New Roman"/>
              </w:rPr>
            </w:pPr>
            <w:r w:rsidRPr="00F51BC5">
              <w:rPr>
                <w:rFonts w:ascii="Times New Roman" w:hAnsi="Times New Roman" w:cs="Times New Roman"/>
              </w:rPr>
              <w:t>Users can reset forgotten passwords via email</w:t>
            </w:r>
          </w:p>
        </w:tc>
        <w:tc>
          <w:tcPr>
            <w:tcW w:w="1715" w:type="dxa"/>
          </w:tcPr>
          <w:p w14:paraId="0EA8EDD6" w14:textId="3DD14FD1"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198B1D27" w14:textId="77777777" w:rsidTr="0052602B">
        <w:trPr>
          <w:trHeight w:val="908"/>
        </w:trPr>
        <w:tc>
          <w:tcPr>
            <w:tcW w:w="1549" w:type="dxa"/>
          </w:tcPr>
          <w:p w14:paraId="62A8CABB" w14:textId="0A673533" w:rsidR="0052602B" w:rsidRPr="00F51BC5" w:rsidRDefault="0052602B" w:rsidP="0052602B">
            <w:pPr>
              <w:rPr>
                <w:rFonts w:ascii="Times New Roman" w:hAnsi="Times New Roman" w:cs="Times New Roman"/>
              </w:rPr>
            </w:pPr>
            <w:r w:rsidRPr="00F51BC5">
              <w:rPr>
                <w:rFonts w:ascii="Times New Roman" w:hAnsi="Times New Roman" w:cs="Times New Roman"/>
              </w:rPr>
              <w:t>FR-12</w:t>
            </w:r>
          </w:p>
        </w:tc>
        <w:tc>
          <w:tcPr>
            <w:tcW w:w="2323" w:type="dxa"/>
          </w:tcPr>
          <w:p w14:paraId="0076527C" w14:textId="34708958" w:rsidR="0052602B" w:rsidRPr="00F51BC5" w:rsidRDefault="0052602B" w:rsidP="0052602B">
            <w:pPr>
              <w:rPr>
                <w:rFonts w:ascii="Times New Roman" w:hAnsi="Times New Roman" w:cs="Times New Roman"/>
              </w:rPr>
            </w:pPr>
            <w:r w:rsidRPr="00F51BC5">
              <w:rPr>
                <w:rFonts w:ascii="Times New Roman" w:hAnsi="Times New Roman" w:cs="Times New Roman"/>
              </w:rPr>
              <w:t>Profile Creation</w:t>
            </w:r>
          </w:p>
        </w:tc>
        <w:tc>
          <w:tcPr>
            <w:tcW w:w="3043" w:type="dxa"/>
          </w:tcPr>
          <w:p w14:paraId="56471DC3" w14:textId="5C51C810" w:rsidR="0052602B" w:rsidRPr="00F51BC5" w:rsidRDefault="0052602B" w:rsidP="0052602B">
            <w:pPr>
              <w:rPr>
                <w:rFonts w:ascii="Times New Roman" w:hAnsi="Times New Roman" w:cs="Times New Roman"/>
              </w:rPr>
            </w:pPr>
            <w:r w:rsidRPr="00F51BC5">
              <w:rPr>
                <w:rFonts w:ascii="Times New Roman" w:hAnsi="Times New Roman" w:cs="Times New Roman"/>
              </w:rPr>
              <w:t>Users can create and customize profiles</w:t>
            </w:r>
          </w:p>
        </w:tc>
        <w:tc>
          <w:tcPr>
            <w:tcW w:w="1715" w:type="dxa"/>
          </w:tcPr>
          <w:p w14:paraId="014D9CF5" w14:textId="4874F883"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32D758A1" w14:textId="77777777" w:rsidTr="0052602B">
        <w:trPr>
          <w:trHeight w:val="908"/>
        </w:trPr>
        <w:tc>
          <w:tcPr>
            <w:tcW w:w="1549" w:type="dxa"/>
          </w:tcPr>
          <w:p w14:paraId="100B72B7" w14:textId="0D20CB66" w:rsidR="0052602B" w:rsidRPr="00F51BC5" w:rsidRDefault="0052602B" w:rsidP="0052602B">
            <w:pPr>
              <w:rPr>
                <w:rFonts w:ascii="Times New Roman" w:hAnsi="Times New Roman" w:cs="Times New Roman"/>
              </w:rPr>
            </w:pPr>
            <w:r w:rsidRPr="00F51BC5">
              <w:rPr>
                <w:rFonts w:ascii="Times New Roman" w:hAnsi="Times New Roman" w:cs="Times New Roman"/>
              </w:rPr>
              <w:t>FR-13</w:t>
            </w:r>
          </w:p>
        </w:tc>
        <w:tc>
          <w:tcPr>
            <w:tcW w:w="2323" w:type="dxa"/>
          </w:tcPr>
          <w:p w14:paraId="223C8B28" w14:textId="3E27B77C" w:rsidR="0052602B" w:rsidRPr="00F51BC5" w:rsidRDefault="0052602B" w:rsidP="0052602B">
            <w:pPr>
              <w:rPr>
                <w:rFonts w:ascii="Times New Roman" w:hAnsi="Times New Roman" w:cs="Times New Roman"/>
              </w:rPr>
            </w:pPr>
            <w:r w:rsidRPr="00F51BC5">
              <w:rPr>
                <w:rFonts w:ascii="Times New Roman" w:hAnsi="Times New Roman" w:cs="Times New Roman"/>
              </w:rPr>
              <w:t>Avatar Upload</w:t>
            </w:r>
          </w:p>
        </w:tc>
        <w:tc>
          <w:tcPr>
            <w:tcW w:w="3043" w:type="dxa"/>
          </w:tcPr>
          <w:p w14:paraId="07B34B9C" w14:textId="14B6E911" w:rsidR="0052602B" w:rsidRPr="00F51BC5" w:rsidRDefault="0052602B" w:rsidP="0052602B">
            <w:pPr>
              <w:rPr>
                <w:rFonts w:ascii="Times New Roman" w:hAnsi="Times New Roman" w:cs="Times New Roman"/>
              </w:rPr>
            </w:pPr>
            <w:r w:rsidRPr="00F51BC5">
              <w:rPr>
                <w:rFonts w:ascii="Times New Roman" w:hAnsi="Times New Roman" w:cs="Times New Roman"/>
              </w:rPr>
              <w:t>Users can upload profile pictures (max 5MB)</w:t>
            </w:r>
          </w:p>
        </w:tc>
        <w:tc>
          <w:tcPr>
            <w:tcW w:w="1715" w:type="dxa"/>
          </w:tcPr>
          <w:p w14:paraId="04685D7E" w14:textId="4817DC8F"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5C987245" w14:textId="77777777" w:rsidTr="0052602B">
        <w:trPr>
          <w:trHeight w:val="908"/>
        </w:trPr>
        <w:tc>
          <w:tcPr>
            <w:tcW w:w="1549" w:type="dxa"/>
          </w:tcPr>
          <w:p w14:paraId="317F9C46" w14:textId="6A4AB2CD" w:rsidR="0052602B" w:rsidRPr="00F51BC5" w:rsidRDefault="0052602B" w:rsidP="0052602B">
            <w:pPr>
              <w:rPr>
                <w:rFonts w:ascii="Times New Roman" w:hAnsi="Times New Roman" w:cs="Times New Roman"/>
              </w:rPr>
            </w:pPr>
            <w:r w:rsidRPr="00F51BC5">
              <w:rPr>
                <w:rFonts w:ascii="Times New Roman" w:hAnsi="Times New Roman" w:cs="Times New Roman"/>
              </w:rPr>
              <w:lastRenderedPageBreak/>
              <w:t>FR-14</w:t>
            </w:r>
          </w:p>
        </w:tc>
        <w:tc>
          <w:tcPr>
            <w:tcW w:w="2323" w:type="dxa"/>
          </w:tcPr>
          <w:p w14:paraId="079AF0EA" w14:textId="4EBA54F6" w:rsidR="0052602B" w:rsidRPr="00F51BC5" w:rsidRDefault="0052602B" w:rsidP="0052602B">
            <w:pPr>
              <w:rPr>
                <w:rFonts w:ascii="Times New Roman" w:hAnsi="Times New Roman" w:cs="Times New Roman"/>
              </w:rPr>
            </w:pPr>
            <w:r w:rsidRPr="00F51BC5">
              <w:rPr>
                <w:rFonts w:ascii="Times New Roman" w:hAnsi="Times New Roman" w:cs="Times New Roman"/>
              </w:rPr>
              <w:t>Profile Viewing</w:t>
            </w:r>
          </w:p>
        </w:tc>
        <w:tc>
          <w:tcPr>
            <w:tcW w:w="3043" w:type="dxa"/>
          </w:tcPr>
          <w:p w14:paraId="5E18FF6C" w14:textId="5D5A502F" w:rsidR="0052602B" w:rsidRPr="00F51BC5" w:rsidRDefault="0052602B" w:rsidP="0052602B">
            <w:pPr>
              <w:rPr>
                <w:rFonts w:ascii="Times New Roman" w:hAnsi="Times New Roman" w:cs="Times New Roman"/>
              </w:rPr>
            </w:pPr>
            <w:r w:rsidRPr="00F51BC5">
              <w:rPr>
                <w:rFonts w:ascii="Times New Roman" w:hAnsi="Times New Roman" w:cs="Times New Roman"/>
              </w:rPr>
              <w:t>Users can view own and others' profiles</w:t>
            </w:r>
          </w:p>
        </w:tc>
        <w:tc>
          <w:tcPr>
            <w:tcW w:w="1715" w:type="dxa"/>
          </w:tcPr>
          <w:p w14:paraId="000BB7D7" w14:textId="6CC30DB6"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7826A5" w:rsidRPr="00F51BC5" w14:paraId="535E73B6" w14:textId="77777777" w:rsidTr="00B757DB">
        <w:trPr>
          <w:trHeight w:val="908"/>
        </w:trPr>
        <w:tc>
          <w:tcPr>
            <w:tcW w:w="8630" w:type="dxa"/>
            <w:gridSpan w:val="4"/>
          </w:tcPr>
          <w:p w14:paraId="2C89B1F9"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KYC Verification:</w:t>
            </w:r>
          </w:p>
          <w:p w14:paraId="03A45BB2" w14:textId="77777777" w:rsidR="007826A5" w:rsidRPr="00F51BC5" w:rsidRDefault="007826A5" w:rsidP="0052602B">
            <w:pPr>
              <w:rPr>
                <w:rFonts w:ascii="Times New Roman" w:hAnsi="Times New Roman" w:cs="Times New Roman"/>
              </w:rPr>
            </w:pPr>
          </w:p>
        </w:tc>
      </w:tr>
      <w:tr w:rsidR="0052602B" w:rsidRPr="00F51BC5" w14:paraId="1DAD6D9A" w14:textId="77777777" w:rsidTr="0052602B">
        <w:trPr>
          <w:trHeight w:val="908"/>
        </w:trPr>
        <w:tc>
          <w:tcPr>
            <w:tcW w:w="1549" w:type="dxa"/>
          </w:tcPr>
          <w:p w14:paraId="06A02342" w14:textId="0B58847D" w:rsidR="0052602B" w:rsidRPr="00F51BC5" w:rsidRDefault="0052602B" w:rsidP="0052602B">
            <w:pPr>
              <w:rPr>
                <w:rFonts w:ascii="Times New Roman" w:hAnsi="Times New Roman" w:cs="Times New Roman"/>
              </w:rPr>
            </w:pPr>
            <w:r w:rsidRPr="00F51BC5">
              <w:rPr>
                <w:rFonts w:ascii="Times New Roman" w:hAnsi="Times New Roman" w:cs="Times New Roman"/>
              </w:rPr>
              <w:t>FR-15</w:t>
            </w:r>
          </w:p>
        </w:tc>
        <w:tc>
          <w:tcPr>
            <w:tcW w:w="2323" w:type="dxa"/>
          </w:tcPr>
          <w:p w14:paraId="4875520C" w14:textId="5DDF6728" w:rsidR="0052602B" w:rsidRPr="00F51BC5" w:rsidRDefault="0052602B" w:rsidP="0052602B">
            <w:pPr>
              <w:rPr>
                <w:rFonts w:ascii="Times New Roman" w:hAnsi="Times New Roman" w:cs="Times New Roman"/>
              </w:rPr>
            </w:pPr>
            <w:r w:rsidRPr="00F51BC5">
              <w:rPr>
                <w:rFonts w:ascii="Times New Roman" w:hAnsi="Times New Roman" w:cs="Times New Roman"/>
              </w:rPr>
              <w:t>KYC Verification</w:t>
            </w:r>
          </w:p>
        </w:tc>
        <w:tc>
          <w:tcPr>
            <w:tcW w:w="3043" w:type="dxa"/>
          </w:tcPr>
          <w:p w14:paraId="57D9839B" w14:textId="5E8548C3" w:rsidR="0052602B" w:rsidRPr="00F51BC5" w:rsidRDefault="0052602B" w:rsidP="0052602B">
            <w:pPr>
              <w:rPr>
                <w:rFonts w:ascii="Times New Roman" w:hAnsi="Times New Roman" w:cs="Times New Roman"/>
              </w:rPr>
            </w:pPr>
            <w:r w:rsidRPr="00F51BC5">
              <w:rPr>
                <w:rFonts w:ascii="Times New Roman" w:hAnsi="Times New Roman" w:cs="Times New Roman"/>
              </w:rPr>
              <w:t>Users verify identity via Veriff (passport/ID)</w:t>
            </w:r>
          </w:p>
        </w:tc>
        <w:tc>
          <w:tcPr>
            <w:tcW w:w="1715" w:type="dxa"/>
          </w:tcPr>
          <w:p w14:paraId="4E9AA4B4" w14:textId="3A455BDF"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503EEBCD" w14:textId="77777777" w:rsidTr="0052602B">
        <w:trPr>
          <w:trHeight w:val="908"/>
        </w:trPr>
        <w:tc>
          <w:tcPr>
            <w:tcW w:w="1549" w:type="dxa"/>
          </w:tcPr>
          <w:p w14:paraId="5DC4F18B" w14:textId="342D530E" w:rsidR="0052602B" w:rsidRPr="00F51BC5" w:rsidRDefault="0052602B" w:rsidP="0052602B">
            <w:pPr>
              <w:rPr>
                <w:rFonts w:ascii="Times New Roman" w:hAnsi="Times New Roman" w:cs="Times New Roman"/>
              </w:rPr>
            </w:pPr>
            <w:r w:rsidRPr="00F51BC5">
              <w:rPr>
                <w:rFonts w:ascii="Times New Roman" w:hAnsi="Times New Roman" w:cs="Times New Roman"/>
              </w:rPr>
              <w:t>FR-16</w:t>
            </w:r>
          </w:p>
        </w:tc>
        <w:tc>
          <w:tcPr>
            <w:tcW w:w="2323" w:type="dxa"/>
          </w:tcPr>
          <w:p w14:paraId="67734406" w14:textId="49D81AD3" w:rsidR="0052602B" w:rsidRPr="00F51BC5" w:rsidRDefault="0052602B" w:rsidP="0052602B">
            <w:pPr>
              <w:rPr>
                <w:rFonts w:ascii="Times New Roman" w:hAnsi="Times New Roman" w:cs="Times New Roman"/>
              </w:rPr>
            </w:pPr>
            <w:r w:rsidRPr="00F51BC5">
              <w:rPr>
                <w:rFonts w:ascii="Times New Roman" w:hAnsi="Times New Roman" w:cs="Times New Roman"/>
              </w:rPr>
              <w:t>Verification Management</w:t>
            </w:r>
          </w:p>
        </w:tc>
        <w:tc>
          <w:tcPr>
            <w:tcW w:w="3043" w:type="dxa"/>
          </w:tcPr>
          <w:p w14:paraId="4C0594E9" w14:textId="0289E939" w:rsidR="0052602B" w:rsidRPr="00F51BC5" w:rsidRDefault="0052602B" w:rsidP="0052602B">
            <w:pPr>
              <w:rPr>
                <w:rFonts w:ascii="Times New Roman" w:hAnsi="Times New Roman" w:cs="Times New Roman"/>
              </w:rPr>
            </w:pPr>
            <w:r w:rsidRPr="00F51BC5">
              <w:rPr>
                <w:rFonts w:ascii="Times New Roman" w:hAnsi="Times New Roman" w:cs="Times New Roman"/>
              </w:rPr>
              <w:t>Admins can review verification requests</w:t>
            </w:r>
          </w:p>
        </w:tc>
        <w:tc>
          <w:tcPr>
            <w:tcW w:w="1715" w:type="dxa"/>
          </w:tcPr>
          <w:p w14:paraId="0D2E9CB8" w14:textId="7FC4D7A4"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7826A5" w:rsidRPr="00F51BC5" w14:paraId="37BACC15" w14:textId="77777777" w:rsidTr="00E71F56">
        <w:trPr>
          <w:trHeight w:val="908"/>
        </w:trPr>
        <w:tc>
          <w:tcPr>
            <w:tcW w:w="8630" w:type="dxa"/>
            <w:gridSpan w:val="4"/>
          </w:tcPr>
          <w:p w14:paraId="26632C03"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Mobile Application:</w:t>
            </w:r>
          </w:p>
          <w:p w14:paraId="263AC596" w14:textId="77777777" w:rsidR="007826A5" w:rsidRPr="00F51BC5" w:rsidRDefault="007826A5" w:rsidP="0052602B">
            <w:pPr>
              <w:rPr>
                <w:rFonts w:ascii="Times New Roman" w:hAnsi="Times New Roman" w:cs="Times New Roman"/>
              </w:rPr>
            </w:pPr>
          </w:p>
        </w:tc>
      </w:tr>
      <w:tr w:rsidR="0052602B" w:rsidRPr="00F51BC5" w14:paraId="760ED95A" w14:textId="77777777" w:rsidTr="0052602B">
        <w:trPr>
          <w:trHeight w:val="908"/>
        </w:trPr>
        <w:tc>
          <w:tcPr>
            <w:tcW w:w="1549" w:type="dxa"/>
          </w:tcPr>
          <w:p w14:paraId="4C91C60F" w14:textId="17DA03B2" w:rsidR="0052602B" w:rsidRPr="00F51BC5" w:rsidRDefault="0052602B" w:rsidP="0052602B">
            <w:pPr>
              <w:rPr>
                <w:rFonts w:ascii="Times New Roman" w:hAnsi="Times New Roman" w:cs="Times New Roman"/>
              </w:rPr>
            </w:pPr>
            <w:r w:rsidRPr="00F51BC5">
              <w:rPr>
                <w:rFonts w:ascii="Times New Roman" w:hAnsi="Times New Roman" w:cs="Times New Roman"/>
              </w:rPr>
              <w:t>FR-17</w:t>
            </w:r>
          </w:p>
        </w:tc>
        <w:tc>
          <w:tcPr>
            <w:tcW w:w="2323" w:type="dxa"/>
          </w:tcPr>
          <w:p w14:paraId="0F6804D2" w14:textId="21CC7C76" w:rsidR="0052602B" w:rsidRPr="00F51BC5" w:rsidRDefault="0052602B" w:rsidP="0052602B">
            <w:pPr>
              <w:rPr>
                <w:rFonts w:ascii="Times New Roman" w:hAnsi="Times New Roman" w:cs="Times New Roman"/>
              </w:rPr>
            </w:pPr>
            <w:r w:rsidRPr="00F51BC5">
              <w:rPr>
                <w:rFonts w:ascii="Times New Roman" w:hAnsi="Times New Roman" w:cs="Times New Roman"/>
              </w:rPr>
              <w:t>Mobile App</w:t>
            </w:r>
          </w:p>
        </w:tc>
        <w:tc>
          <w:tcPr>
            <w:tcW w:w="3043" w:type="dxa"/>
          </w:tcPr>
          <w:p w14:paraId="248D97D3" w14:textId="3CCF8891" w:rsidR="0052602B" w:rsidRPr="00F51BC5" w:rsidRDefault="0052602B" w:rsidP="0052602B">
            <w:pPr>
              <w:rPr>
                <w:rFonts w:ascii="Times New Roman" w:hAnsi="Times New Roman" w:cs="Times New Roman"/>
              </w:rPr>
            </w:pPr>
            <w:r w:rsidRPr="00F51BC5">
              <w:rPr>
                <w:rFonts w:ascii="Times New Roman" w:hAnsi="Times New Roman" w:cs="Times New Roman"/>
              </w:rPr>
              <w:t>Native iOS/Android app (React Native)</w:t>
            </w:r>
          </w:p>
        </w:tc>
        <w:tc>
          <w:tcPr>
            <w:tcW w:w="1715" w:type="dxa"/>
          </w:tcPr>
          <w:p w14:paraId="67064195" w14:textId="00B70A61" w:rsidR="0052602B" w:rsidRPr="00F51BC5" w:rsidRDefault="0052602B" w:rsidP="0052602B">
            <w:pPr>
              <w:rPr>
                <w:rFonts w:ascii="Times New Roman" w:hAnsi="Times New Roman" w:cs="Times New Roman"/>
              </w:rPr>
            </w:pPr>
            <w:r w:rsidRPr="00F51BC5">
              <w:rPr>
                <w:rFonts w:ascii="Times New Roman" w:hAnsi="Times New Roman" w:cs="Times New Roman"/>
              </w:rPr>
              <w:t>Critical</w:t>
            </w:r>
          </w:p>
        </w:tc>
      </w:tr>
      <w:tr w:rsidR="0052602B" w:rsidRPr="00F51BC5" w14:paraId="5247EAB5" w14:textId="77777777" w:rsidTr="0052602B">
        <w:trPr>
          <w:trHeight w:val="908"/>
        </w:trPr>
        <w:tc>
          <w:tcPr>
            <w:tcW w:w="1549" w:type="dxa"/>
          </w:tcPr>
          <w:p w14:paraId="45FC8AC8" w14:textId="294CCA4A" w:rsidR="0052602B" w:rsidRPr="00F51BC5" w:rsidRDefault="0052602B" w:rsidP="0052602B">
            <w:pPr>
              <w:rPr>
                <w:rFonts w:ascii="Times New Roman" w:hAnsi="Times New Roman" w:cs="Times New Roman"/>
              </w:rPr>
            </w:pPr>
            <w:r w:rsidRPr="00F51BC5">
              <w:rPr>
                <w:rFonts w:ascii="Times New Roman" w:hAnsi="Times New Roman" w:cs="Times New Roman"/>
              </w:rPr>
              <w:t>FR-18</w:t>
            </w:r>
          </w:p>
        </w:tc>
        <w:tc>
          <w:tcPr>
            <w:tcW w:w="2323" w:type="dxa"/>
          </w:tcPr>
          <w:p w14:paraId="0464FAA5" w14:textId="01F94B32" w:rsidR="0052602B" w:rsidRPr="00F51BC5" w:rsidRDefault="0052602B" w:rsidP="0052602B">
            <w:pPr>
              <w:rPr>
                <w:rFonts w:ascii="Times New Roman" w:hAnsi="Times New Roman" w:cs="Times New Roman"/>
              </w:rPr>
            </w:pPr>
            <w:r w:rsidRPr="00F51BC5">
              <w:rPr>
                <w:rFonts w:ascii="Times New Roman" w:hAnsi="Times New Roman" w:cs="Times New Roman"/>
              </w:rPr>
              <w:t>Push Notifications</w:t>
            </w:r>
          </w:p>
        </w:tc>
        <w:tc>
          <w:tcPr>
            <w:tcW w:w="3043" w:type="dxa"/>
          </w:tcPr>
          <w:p w14:paraId="30F03335" w14:textId="53C671E0" w:rsidR="0052602B" w:rsidRPr="00F51BC5" w:rsidRDefault="0052602B" w:rsidP="0052602B">
            <w:pPr>
              <w:rPr>
                <w:rFonts w:ascii="Times New Roman" w:hAnsi="Times New Roman" w:cs="Times New Roman"/>
              </w:rPr>
            </w:pPr>
            <w:r w:rsidRPr="00F51BC5">
              <w:rPr>
                <w:rFonts w:ascii="Times New Roman" w:hAnsi="Times New Roman" w:cs="Times New Roman"/>
              </w:rPr>
              <w:t>Users receive push notifications for events</w:t>
            </w:r>
          </w:p>
        </w:tc>
        <w:tc>
          <w:tcPr>
            <w:tcW w:w="1715" w:type="dxa"/>
          </w:tcPr>
          <w:p w14:paraId="09E932A0" w14:textId="7F0B831D"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7F91084D" w14:textId="77777777" w:rsidTr="0052602B">
        <w:trPr>
          <w:trHeight w:val="908"/>
        </w:trPr>
        <w:tc>
          <w:tcPr>
            <w:tcW w:w="1549" w:type="dxa"/>
          </w:tcPr>
          <w:p w14:paraId="0EBC4BB8" w14:textId="0215C284" w:rsidR="0052602B" w:rsidRPr="00F51BC5" w:rsidRDefault="0052602B" w:rsidP="0052602B">
            <w:pPr>
              <w:rPr>
                <w:rFonts w:ascii="Times New Roman" w:hAnsi="Times New Roman" w:cs="Times New Roman"/>
              </w:rPr>
            </w:pPr>
            <w:r w:rsidRPr="00F51BC5">
              <w:rPr>
                <w:rFonts w:ascii="Times New Roman" w:hAnsi="Times New Roman" w:cs="Times New Roman"/>
              </w:rPr>
              <w:t>FR-19</w:t>
            </w:r>
          </w:p>
        </w:tc>
        <w:tc>
          <w:tcPr>
            <w:tcW w:w="2323" w:type="dxa"/>
          </w:tcPr>
          <w:p w14:paraId="68B19DBE" w14:textId="17D3E9BE" w:rsidR="0052602B" w:rsidRPr="00F51BC5" w:rsidRDefault="0052602B" w:rsidP="0052602B">
            <w:pPr>
              <w:rPr>
                <w:rFonts w:ascii="Times New Roman" w:hAnsi="Times New Roman" w:cs="Times New Roman"/>
              </w:rPr>
            </w:pPr>
            <w:r w:rsidRPr="00F51BC5">
              <w:rPr>
                <w:rFonts w:ascii="Times New Roman" w:hAnsi="Times New Roman" w:cs="Times New Roman"/>
              </w:rPr>
              <w:t>Camera Integration</w:t>
            </w:r>
          </w:p>
        </w:tc>
        <w:tc>
          <w:tcPr>
            <w:tcW w:w="3043" w:type="dxa"/>
          </w:tcPr>
          <w:p w14:paraId="00FD824E" w14:textId="37BAE2D0" w:rsidR="0052602B" w:rsidRPr="00F51BC5" w:rsidRDefault="0052602B" w:rsidP="0052602B">
            <w:pPr>
              <w:rPr>
                <w:rFonts w:ascii="Times New Roman" w:hAnsi="Times New Roman" w:cs="Times New Roman"/>
              </w:rPr>
            </w:pPr>
            <w:r w:rsidRPr="00F51BC5">
              <w:rPr>
                <w:rFonts w:ascii="Times New Roman" w:hAnsi="Times New Roman" w:cs="Times New Roman"/>
              </w:rPr>
              <w:t>Capture ID/selfie photos in app</w:t>
            </w:r>
          </w:p>
        </w:tc>
        <w:tc>
          <w:tcPr>
            <w:tcW w:w="1715" w:type="dxa"/>
          </w:tcPr>
          <w:p w14:paraId="187C9C9E" w14:textId="179C064E"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7826A5" w:rsidRPr="00F51BC5" w14:paraId="6FEF10BE" w14:textId="77777777" w:rsidTr="00B15E3B">
        <w:trPr>
          <w:trHeight w:val="908"/>
        </w:trPr>
        <w:tc>
          <w:tcPr>
            <w:tcW w:w="8630" w:type="dxa"/>
            <w:gridSpan w:val="4"/>
          </w:tcPr>
          <w:p w14:paraId="04708D30"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Competition Management:</w:t>
            </w:r>
          </w:p>
          <w:p w14:paraId="7BBBD533" w14:textId="77777777" w:rsidR="007826A5" w:rsidRPr="00F51BC5" w:rsidRDefault="007826A5" w:rsidP="0052602B">
            <w:pPr>
              <w:rPr>
                <w:rFonts w:ascii="Times New Roman" w:hAnsi="Times New Roman" w:cs="Times New Roman"/>
              </w:rPr>
            </w:pPr>
          </w:p>
        </w:tc>
      </w:tr>
      <w:tr w:rsidR="0052602B" w:rsidRPr="00F51BC5" w14:paraId="6C8342C2" w14:textId="77777777" w:rsidTr="0052602B">
        <w:trPr>
          <w:trHeight w:val="908"/>
        </w:trPr>
        <w:tc>
          <w:tcPr>
            <w:tcW w:w="1549" w:type="dxa"/>
          </w:tcPr>
          <w:p w14:paraId="08A5746D" w14:textId="454CAE5F" w:rsidR="0052602B" w:rsidRPr="00F51BC5" w:rsidRDefault="0052602B" w:rsidP="0052602B">
            <w:pPr>
              <w:rPr>
                <w:rFonts w:ascii="Times New Roman" w:hAnsi="Times New Roman" w:cs="Times New Roman"/>
              </w:rPr>
            </w:pPr>
            <w:r w:rsidRPr="00F51BC5">
              <w:rPr>
                <w:rFonts w:ascii="Times New Roman" w:hAnsi="Times New Roman" w:cs="Times New Roman"/>
              </w:rPr>
              <w:t>FR-20</w:t>
            </w:r>
          </w:p>
        </w:tc>
        <w:tc>
          <w:tcPr>
            <w:tcW w:w="2323" w:type="dxa"/>
          </w:tcPr>
          <w:p w14:paraId="4E70322B" w14:textId="29CA5CB0" w:rsidR="0052602B" w:rsidRPr="00F51BC5" w:rsidRDefault="0052602B" w:rsidP="0052602B">
            <w:pPr>
              <w:rPr>
                <w:rFonts w:ascii="Times New Roman" w:hAnsi="Times New Roman" w:cs="Times New Roman"/>
              </w:rPr>
            </w:pPr>
            <w:r w:rsidRPr="00F51BC5">
              <w:rPr>
                <w:rFonts w:ascii="Times New Roman" w:hAnsi="Times New Roman" w:cs="Times New Roman"/>
              </w:rPr>
              <w:t>Competition Creation</w:t>
            </w:r>
          </w:p>
        </w:tc>
        <w:tc>
          <w:tcPr>
            <w:tcW w:w="3043" w:type="dxa"/>
          </w:tcPr>
          <w:p w14:paraId="41417AC8" w14:textId="53528E2C" w:rsidR="0052602B" w:rsidRPr="00F51BC5" w:rsidRDefault="0052602B" w:rsidP="0052602B">
            <w:pPr>
              <w:rPr>
                <w:rFonts w:ascii="Times New Roman" w:hAnsi="Times New Roman" w:cs="Times New Roman"/>
              </w:rPr>
            </w:pPr>
            <w:r w:rsidRPr="00F51BC5">
              <w:rPr>
                <w:rFonts w:ascii="Times New Roman" w:hAnsi="Times New Roman" w:cs="Times New Roman"/>
              </w:rPr>
              <w:t>Admins can create and configure competitions</w:t>
            </w:r>
          </w:p>
        </w:tc>
        <w:tc>
          <w:tcPr>
            <w:tcW w:w="1715" w:type="dxa"/>
          </w:tcPr>
          <w:p w14:paraId="0810185C" w14:textId="21251DB4"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41826622" w14:textId="77777777" w:rsidTr="0052602B">
        <w:trPr>
          <w:trHeight w:val="908"/>
        </w:trPr>
        <w:tc>
          <w:tcPr>
            <w:tcW w:w="1549" w:type="dxa"/>
          </w:tcPr>
          <w:p w14:paraId="60A5F820" w14:textId="706C409D" w:rsidR="0052602B" w:rsidRPr="00F51BC5" w:rsidRDefault="0052602B" w:rsidP="0052602B">
            <w:pPr>
              <w:rPr>
                <w:rFonts w:ascii="Times New Roman" w:hAnsi="Times New Roman" w:cs="Times New Roman"/>
              </w:rPr>
            </w:pPr>
            <w:r w:rsidRPr="00F51BC5">
              <w:rPr>
                <w:rFonts w:ascii="Times New Roman" w:hAnsi="Times New Roman" w:cs="Times New Roman"/>
              </w:rPr>
              <w:t>FR-21</w:t>
            </w:r>
          </w:p>
        </w:tc>
        <w:tc>
          <w:tcPr>
            <w:tcW w:w="2323" w:type="dxa"/>
          </w:tcPr>
          <w:p w14:paraId="5A2CC315" w14:textId="03F7B5EF" w:rsidR="0052602B" w:rsidRPr="00F51BC5" w:rsidRDefault="0052602B" w:rsidP="0052602B">
            <w:pPr>
              <w:rPr>
                <w:rFonts w:ascii="Times New Roman" w:hAnsi="Times New Roman" w:cs="Times New Roman"/>
              </w:rPr>
            </w:pPr>
            <w:r w:rsidRPr="00F51BC5">
              <w:rPr>
                <w:rFonts w:ascii="Times New Roman" w:hAnsi="Times New Roman" w:cs="Times New Roman"/>
              </w:rPr>
              <w:t>Competition Registration</w:t>
            </w:r>
          </w:p>
        </w:tc>
        <w:tc>
          <w:tcPr>
            <w:tcW w:w="3043" w:type="dxa"/>
          </w:tcPr>
          <w:p w14:paraId="0244E635" w14:textId="510B3EB5" w:rsidR="0052602B" w:rsidRPr="00F51BC5" w:rsidRDefault="0052602B" w:rsidP="0052602B">
            <w:pPr>
              <w:rPr>
                <w:rFonts w:ascii="Times New Roman" w:hAnsi="Times New Roman" w:cs="Times New Roman"/>
              </w:rPr>
            </w:pPr>
            <w:r w:rsidRPr="00F51BC5">
              <w:rPr>
                <w:rFonts w:ascii="Times New Roman" w:hAnsi="Times New Roman" w:cs="Times New Roman"/>
              </w:rPr>
              <w:t>Users can register for competitions</w:t>
            </w:r>
          </w:p>
        </w:tc>
        <w:tc>
          <w:tcPr>
            <w:tcW w:w="1715" w:type="dxa"/>
          </w:tcPr>
          <w:p w14:paraId="2840301C" w14:textId="37717807"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3EF0463C" w14:textId="77777777" w:rsidTr="0052602B">
        <w:trPr>
          <w:trHeight w:val="908"/>
        </w:trPr>
        <w:tc>
          <w:tcPr>
            <w:tcW w:w="1549" w:type="dxa"/>
          </w:tcPr>
          <w:p w14:paraId="4185CD41" w14:textId="51C52C43" w:rsidR="0052602B" w:rsidRPr="00F51BC5" w:rsidRDefault="0052602B" w:rsidP="0052602B">
            <w:pPr>
              <w:rPr>
                <w:rFonts w:ascii="Times New Roman" w:hAnsi="Times New Roman" w:cs="Times New Roman"/>
              </w:rPr>
            </w:pPr>
            <w:r w:rsidRPr="00F51BC5">
              <w:rPr>
                <w:rFonts w:ascii="Times New Roman" w:hAnsi="Times New Roman" w:cs="Times New Roman"/>
              </w:rPr>
              <w:t>FR-22</w:t>
            </w:r>
          </w:p>
        </w:tc>
        <w:tc>
          <w:tcPr>
            <w:tcW w:w="2323" w:type="dxa"/>
          </w:tcPr>
          <w:p w14:paraId="45200D9B" w14:textId="143FD518" w:rsidR="0052602B" w:rsidRPr="00F51BC5" w:rsidRDefault="0052602B" w:rsidP="0052602B">
            <w:pPr>
              <w:rPr>
                <w:rFonts w:ascii="Times New Roman" w:hAnsi="Times New Roman" w:cs="Times New Roman"/>
              </w:rPr>
            </w:pPr>
            <w:r w:rsidRPr="00F51BC5">
              <w:rPr>
                <w:rFonts w:ascii="Times New Roman" w:hAnsi="Times New Roman" w:cs="Times New Roman"/>
              </w:rPr>
              <w:t>Live Leaderboard</w:t>
            </w:r>
          </w:p>
        </w:tc>
        <w:tc>
          <w:tcPr>
            <w:tcW w:w="3043" w:type="dxa"/>
          </w:tcPr>
          <w:p w14:paraId="79B6C8B9" w14:textId="6FDEA985" w:rsidR="0052602B" w:rsidRPr="00F51BC5" w:rsidRDefault="0052602B" w:rsidP="0052602B">
            <w:pPr>
              <w:rPr>
                <w:rFonts w:ascii="Times New Roman" w:hAnsi="Times New Roman" w:cs="Times New Roman"/>
              </w:rPr>
            </w:pPr>
            <w:r w:rsidRPr="00F51BC5">
              <w:rPr>
                <w:rFonts w:ascii="Times New Roman" w:hAnsi="Times New Roman" w:cs="Times New Roman"/>
              </w:rPr>
              <w:t>Real-time leaderboard with WebSocket updates</w:t>
            </w:r>
          </w:p>
        </w:tc>
        <w:tc>
          <w:tcPr>
            <w:tcW w:w="1715" w:type="dxa"/>
          </w:tcPr>
          <w:p w14:paraId="743F641B" w14:textId="4C1A4F2C"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58E22065" w14:textId="77777777" w:rsidTr="0052602B">
        <w:trPr>
          <w:trHeight w:val="908"/>
        </w:trPr>
        <w:tc>
          <w:tcPr>
            <w:tcW w:w="1549" w:type="dxa"/>
          </w:tcPr>
          <w:p w14:paraId="6AA7FB55" w14:textId="73733382" w:rsidR="0052602B" w:rsidRPr="00F51BC5" w:rsidRDefault="0052602B" w:rsidP="0052602B">
            <w:pPr>
              <w:rPr>
                <w:rFonts w:ascii="Times New Roman" w:hAnsi="Times New Roman" w:cs="Times New Roman"/>
              </w:rPr>
            </w:pPr>
            <w:r w:rsidRPr="00F51BC5">
              <w:rPr>
                <w:rFonts w:ascii="Times New Roman" w:hAnsi="Times New Roman" w:cs="Times New Roman"/>
              </w:rPr>
              <w:t>FR-23</w:t>
            </w:r>
          </w:p>
        </w:tc>
        <w:tc>
          <w:tcPr>
            <w:tcW w:w="2323" w:type="dxa"/>
          </w:tcPr>
          <w:p w14:paraId="4961E650" w14:textId="258C0354" w:rsidR="0052602B" w:rsidRPr="00F51BC5" w:rsidRDefault="0052602B" w:rsidP="0052602B">
            <w:pPr>
              <w:rPr>
                <w:rFonts w:ascii="Times New Roman" w:hAnsi="Times New Roman" w:cs="Times New Roman"/>
              </w:rPr>
            </w:pPr>
            <w:r w:rsidRPr="00F51BC5">
              <w:rPr>
                <w:rFonts w:ascii="Times New Roman" w:hAnsi="Times New Roman" w:cs="Times New Roman"/>
              </w:rPr>
              <w:t>Competition Results</w:t>
            </w:r>
          </w:p>
        </w:tc>
        <w:tc>
          <w:tcPr>
            <w:tcW w:w="3043" w:type="dxa"/>
          </w:tcPr>
          <w:p w14:paraId="4BCD5D42" w14:textId="07688629" w:rsidR="0052602B" w:rsidRPr="00F51BC5" w:rsidRDefault="0052602B" w:rsidP="0052602B">
            <w:pPr>
              <w:rPr>
                <w:rFonts w:ascii="Times New Roman" w:hAnsi="Times New Roman" w:cs="Times New Roman"/>
              </w:rPr>
            </w:pPr>
            <w:r w:rsidRPr="00F51BC5">
              <w:rPr>
                <w:rFonts w:ascii="Times New Roman" w:hAnsi="Times New Roman" w:cs="Times New Roman"/>
              </w:rPr>
              <w:t>Finalized results, winner announcements</w:t>
            </w:r>
          </w:p>
        </w:tc>
        <w:tc>
          <w:tcPr>
            <w:tcW w:w="1715" w:type="dxa"/>
          </w:tcPr>
          <w:p w14:paraId="207F90C9" w14:textId="4FEF81CD"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7826A5" w:rsidRPr="00F51BC5" w14:paraId="314D6740" w14:textId="77777777" w:rsidTr="00AE3A90">
        <w:trPr>
          <w:trHeight w:val="908"/>
        </w:trPr>
        <w:tc>
          <w:tcPr>
            <w:tcW w:w="8630" w:type="dxa"/>
            <w:gridSpan w:val="4"/>
          </w:tcPr>
          <w:p w14:paraId="27084929" w14:textId="77777777" w:rsidR="007826A5" w:rsidRPr="007826A5" w:rsidRDefault="007826A5" w:rsidP="007826A5">
            <w:pPr>
              <w:rPr>
                <w:rFonts w:ascii="Times New Roman" w:hAnsi="Times New Roman" w:cs="Times New Roman"/>
              </w:rPr>
            </w:pPr>
            <w:r w:rsidRPr="007826A5">
              <w:rPr>
                <w:rFonts w:ascii="Times New Roman" w:hAnsi="Times New Roman" w:cs="Times New Roman"/>
              </w:rPr>
              <w:lastRenderedPageBreak/>
              <w:t>Social Features:</w:t>
            </w:r>
          </w:p>
          <w:p w14:paraId="234536A0" w14:textId="77777777" w:rsidR="007826A5" w:rsidRPr="00F51BC5" w:rsidRDefault="007826A5" w:rsidP="0052602B">
            <w:pPr>
              <w:rPr>
                <w:rFonts w:ascii="Times New Roman" w:hAnsi="Times New Roman" w:cs="Times New Roman"/>
              </w:rPr>
            </w:pPr>
          </w:p>
        </w:tc>
      </w:tr>
      <w:tr w:rsidR="0052602B" w:rsidRPr="00F51BC5" w14:paraId="6650CB4F" w14:textId="77777777" w:rsidTr="0052602B">
        <w:trPr>
          <w:trHeight w:val="908"/>
        </w:trPr>
        <w:tc>
          <w:tcPr>
            <w:tcW w:w="1549" w:type="dxa"/>
          </w:tcPr>
          <w:p w14:paraId="6C744116" w14:textId="4432F522" w:rsidR="0052602B" w:rsidRPr="00F51BC5" w:rsidRDefault="0052602B" w:rsidP="0052602B">
            <w:pPr>
              <w:rPr>
                <w:rFonts w:ascii="Times New Roman" w:hAnsi="Times New Roman" w:cs="Times New Roman"/>
              </w:rPr>
            </w:pPr>
            <w:r w:rsidRPr="00F51BC5">
              <w:rPr>
                <w:rFonts w:ascii="Times New Roman" w:hAnsi="Times New Roman" w:cs="Times New Roman"/>
              </w:rPr>
              <w:t>FR-24</w:t>
            </w:r>
          </w:p>
        </w:tc>
        <w:tc>
          <w:tcPr>
            <w:tcW w:w="2323" w:type="dxa"/>
          </w:tcPr>
          <w:p w14:paraId="42F1E287" w14:textId="71F2F716" w:rsidR="0052602B" w:rsidRPr="00F51BC5" w:rsidRDefault="0052602B" w:rsidP="0052602B">
            <w:pPr>
              <w:rPr>
                <w:rFonts w:ascii="Times New Roman" w:hAnsi="Times New Roman" w:cs="Times New Roman"/>
              </w:rPr>
            </w:pPr>
            <w:r w:rsidRPr="00F51BC5">
              <w:rPr>
                <w:rFonts w:ascii="Times New Roman" w:hAnsi="Times New Roman" w:cs="Times New Roman"/>
              </w:rPr>
              <w:t>Friends List</w:t>
            </w:r>
          </w:p>
        </w:tc>
        <w:tc>
          <w:tcPr>
            <w:tcW w:w="3043" w:type="dxa"/>
          </w:tcPr>
          <w:p w14:paraId="548C207F" w14:textId="10FDE9C0" w:rsidR="0052602B" w:rsidRPr="00F51BC5" w:rsidRDefault="0052602B" w:rsidP="0052602B">
            <w:pPr>
              <w:rPr>
                <w:rFonts w:ascii="Times New Roman" w:hAnsi="Times New Roman" w:cs="Times New Roman"/>
              </w:rPr>
            </w:pPr>
            <w:r w:rsidRPr="00F51BC5">
              <w:rPr>
                <w:rFonts w:ascii="Times New Roman" w:hAnsi="Times New Roman" w:cs="Times New Roman"/>
              </w:rPr>
              <w:t>Users can add friends, see activity</w:t>
            </w:r>
          </w:p>
        </w:tc>
        <w:tc>
          <w:tcPr>
            <w:tcW w:w="1715" w:type="dxa"/>
          </w:tcPr>
          <w:p w14:paraId="1EC77E9B" w14:textId="77FD2DCF"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5B414319" w14:textId="77777777" w:rsidTr="0052602B">
        <w:trPr>
          <w:trHeight w:val="908"/>
        </w:trPr>
        <w:tc>
          <w:tcPr>
            <w:tcW w:w="1549" w:type="dxa"/>
          </w:tcPr>
          <w:p w14:paraId="632612B5" w14:textId="335E23D2" w:rsidR="0052602B" w:rsidRPr="00F51BC5" w:rsidRDefault="0052602B" w:rsidP="0052602B">
            <w:pPr>
              <w:rPr>
                <w:rFonts w:ascii="Times New Roman" w:hAnsi="Times New Roman" w:cs="Times New Roman"/>
              </w:rPr>
            </w:pPr>
            <w:r w:rsidRPr="00F51BC5">
              <w:rPr>
                <w:rFonts w:ascii="Times New Roman" w:hAnsi="Times New Roman" w:cs="Times New Roman"/>
              </w:rPr>
              <w:t>FR-25</w:t>
            </w:r>
          </w:p>
        </w:tc>
        <w:tc>
          <w:tcPr>
            <w:tcW w:w="2323" w:type="dxa"/>
          </w:tcPr>
          <w:p w14:paraId="46A89760" w14:textId="3D910CA6" w:rsidR="0052602B" w:rsidRPr="00F51BC5" w:rsidRDefault="0052602B" w:rsidP="0052602B">
            <w:pPr>
              <w:rPr>
                <w:rFonts w:ascii="Times New Roman" w:hAnsi="Times New Roman" w:cs="Times New Roman"/>
              </w:rPr>
            </w:pPr>
            <w:r w:rsidRPr="00F51BC5">
              <w:rPr>
                <w:rFonts w:ascii="Times New Roman" w:hAnsi="Times New Roman" w:cs="Times New Roman"/>
              </w:rPr>
              <w:t>Teams/Squads</w:t>
            </w:r>
          </w:p>
        </w:tc>
        <w:tc>
          <w:tcPr>
            <w:tcW w:w="3043" w:type="dxa"/>
          </w:tcPr>
          <w:p w14:paraId="4CC40DC0" w14:textId="009F2296" w:rsidR="0052602B" w:rsidRPr="00F51BC5" w:rsidRDefault="0052602B" w:rsidP="0052602B">
            <w:pPr>
              <w:rPr>
                <w:rFonts w:ascii="Times New Roman" w:hAnsi="Times New Roman" w:cs="Times New Roman"/>
              </w:rPr>
            </w:pPr>
            <w:r w:rsidRPr="00F51BC5">
              <w:rPr>
                <w:rFonts w:ascii="Times New Roman" w:hAnsi="Times New Roman" w:cs="Times New Roman"/>
              </w:rPr>
              <w:t>Users can create and join teams</w:t>
            </w:r>
          </w:p>
        </w:tc>
        <w:tc>
          <w:tcPr>
            <w:tcW w:w="1715" w:type="dxa"/>
          </w:tcPr>
          <w:p w14:paraId="18504A5B" w14:textId="73FE85A4"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026746C9" w14:textId="77777777" w:rsidTr="0052602B">
        <w:trPr>
          <w:trHeight w:val="908"/>
        </w:trPr>
        <w:tc>
          <w:tcPr>
            <w:tcW w:w="1549" w:type="dxa"/>
          </w:tcPr>
          <w:p w14:paraId="313F956D" w14:textId="42909F99" w:rsidR="0052602B" w:rsidRPr="00F51BC5" w:rsidRDefault="0052602B" w:rsidP="0052602B">
            <w:pPr>
              <w:rPr>
                <w:rFonts w:ascii="Times New Roman" w:hAnsi="Times New Roman" w:cs="Times New Roman"/>
              </w:rPr>
            </w:pPr>
            <w:r w:rsidRPr="00F51BC5">
              <w:rPr>
                <w:rFonts w:ascii="Times New Roman" w:hAnsi="Times New Roman" w:cs="Times New Roman"/>
              </w:rPr>
              <w:t>FR-26</w:t>
            </w:r>
          </w:p>
        </w:tc>
        <w:tc>
          <w:tcPr>
            <w:tcW w:w="2323" w:type="dxa"/>
          </w:tcPr>
          <w:p w14:paraId="6F5453CE" w14:textId="4147791D" w:rsidR="0052602B" w:rsidRPr="00F51BC5" w:rsidRDefault="0052602B" w:rsidP="0052602B">
            <w:pPr>
              <w:rPr>
                <w:rFonts w:ascii="Times New Roman" w:hAnsi="Times New Roman" w:cs="Times New Roman"/>
              </w:rPr>
            </w:pPr>
            <w:r w:rsidRPr="00F51BC5">
              <w:rPr>
                <w:rFonts w:ascii="Times New Roman" w:hAnsi="Times New Roman" w:cs="Times New Roman"/>
              </w:rPr>
              <w:t>In-App Chat</w:t>
            </w:r>
          </w:p>
        </w:tc>
        <w:tc>
          <w:tcPr>
            <w:tcW w:w="3043" w:type="dxa"/>
          </w:tcPr>
          <w:p w14:paraId="1120048B" w14:textId="6DFE20C7" w:rsidR="0052602B" w:rsidRPr="00F51BC5" w:rsidRDefault="0052602B" w:rsidP="0052602B">
            <w:pPr>
              <w:rPr>
                <w:rFonts w:ascii="Times New Roman" w:hAnsi="Times New Roman" w:cs="Times New Roman"/>
              </w:rPr>
            </w:pPr>
            <w:r w:rsidRPr="00F51BC5">
              <w:rPr>
                <w:rFonts w:ascii="Times New Roman" w:hAnsi="Times New Roman" w:cs="Times New Roman"/>
              </w:rPr>
              <w:t>Team members can chat in real-time</w:t>
            </w:r>
          </w:p>
        </w:tc>
        <w:tc>
          <w:tcPr>
            <w:tcW w:w="1715" w:type="dxa"/>
          </w:tcPr>
          <w:p w14:paraId="145B01F8" w14:textId="493C6AED"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7826A5" w:rsidRPr="00F51BC5" w14:paraId="7D4DB985" w14:textId="77777777" w:rsidTr="00122FE1">
        <w:trPr>
          <w:trHeight w:val="908"/>
        </w:trPr>
        <w:tc>
          <w:tcPr>
            <w:tcW w:w="8630" w:type="dxa"/>
            <w:gridSpan w:val="4"/>
          </w:tcPr>
          <w:p w14:paraId="7D5EE588"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Admin Features:</w:t>
            </w:r>
          </w:p>
          <w:p w14:paraId="145433A3" w14:textId="77777777" w:rsidR="007826A5" w:rsidRPr="00F51BC5" w:rsidRDefault="007826A5" w:rsidP="0052602B">
            <w:pPr>
              <w:rPr>
                <w:rFonts w:ascii="Times New Roman" w:hAnsi="Times New Roman" w:cs="Times New Roman"/>
              </w:rPr>
            </w:pPr>
          </w:p>
        </w:tc>
      </w:tr>
      <w:tr w:rsidR="0052602B" w:rsidRPr="00F51BC5" w14:paraId="07E83EE1" w14:textId="77777777" w:rsidTr="0052602B">
        <w:trPr>
          <w:trHeight w:val="908"/>
        </w:trPr>
        <w:tc>
          <w:tcPr>
            <w:tcW w:w="1549" w:type="dxa"/>
          </w:tcPr>
          <w:p w14:paraId="1EB9FC5B" w14:textId="5CD12E5F" w:rsidR="0052602B" w:rsidRPr="00F51BC5" w:rsidRDefault="0052602B" w:rsidP="0052602B">
            <w:pPr>
              <w:rPr>
                <w:rFonts w:ascii="Times New Roman" w:hAnsi="Times New Roman" w:cs="Times New Roman"/>
              </w:rPr>
            </w:pPr>
            <w:r w:rsidRPr="00F51BC5">
              <w:rPr>
                <w:rFonts w:ascii="Times New Roman" w:hAnsi="Times New Roman" w:cs="Times New Roman"/>
              </w:rPr>
              <w:t>FR-27</w:t>
            </w:r>
          </w:p>
        </w:tc>
        <w:tc>
          <w:tcPr>
            <w:tcW w:w="2323" w:type="dxa"/>
          </w:tcPr>
          <w:p w14:paraId="6012E7ED" w14:textId="5FECDF62" w:rsidR="0052602B" w:rsidRPr="00F51BC5" w:rsidRDefault="0052602B" w:rsidP="0052602B">
            <w:pPr>
              <w:rPr>
                <w:rFonts w:ascii="Times New Roman" w:hAnsi="Times New Roman" w:cs="Times New Roman"/>
              </w:rPr>
            </w:pPr>
            <w:r w:rsidRPr="00F51BC5">
              <w:rPr>
                <w:rFonts w:ascii="Times New Roman" w:hAnsi="Times New Roman" w:cs="Times New Roman"/>
              </w:rPr>
              <w:t>Admin Dashboard</w:t>
            </w:r>
          </w:p>
        </w:tc>
        <w:tc>
          <w:tcPr>
            <w:tcW w:w="3043" w:type="dxa"/>
          </w:tcPr>
          <w:p w14:paraId="50586A21" w14:textId="1D428985" w:rsidR="0052602B" w:rsidRPr="00F51BC5" w:rsidRDefault="0052602B" w:rsidP="0052602B">
            <w:pPr>
              <w:rPr>
                <w:rFonts w:ascii="Times New Roman" w:hAnsi="Times New Roman" w:cs="Times New Roman"/>
              </w:rPr>
            </w:pPr>
            <w:r w:rsidRPr="00F51BC5">
              <w:rPr>
                <w:rFonts w:ascii="Times New Roman" w:hAnsi="Times New Roman" w:cs="Times New Roman"/>
              </w:rPr>
              <w:t>Web-based admin panel for management</w:t>
            </w:r>
          </w:p>
        </w:tc>
        <w:tc>
          <w:tcPr>
            <w:tcW w:w="1715" w:type="dxa"/>
          </w:tcPr>
          <w:p w14:paraId="6AEC5791" w14:textId="1CA281C5"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258C25E6" w14:textId="77777777" w:rsidTr="0052602B">
        <w:trPr>
          <w:trHeight w:val="908"/>
        </w:trPr>
        <w:tc>
          <w:tcPr>
            <w:tcW w:w="1549" w:type="dxa"/>
          </w:tcPr>
          <w:p w14:paraId="585D49CF" w14:textId="72B509E6" w:rsidR="0052602B" w:rsidRPr="00F51BC5" w:rsidRDefault="0052602B" w:rsidP="0052602B">
            <w:pPr>
              <w:rPr>
                <w:rFonts w:ascii="Times New Roman" w:hAnsi="Times New Roman" w:cs="Times New Roman"/>
              </w:rPr>
            </w:pPr>
            <w:r w:rsidRPr="00F51BC5">
              <w:rPr>
                <w:rFonts w:ascii="Times New Roman" w:hAnsi="Times New Roman" w:cs="Times New Roman"/>
              </w:rPr>
              <w:t>FR-28</w:t>
            </w:r>
          </w:p>
        </w:tc>
        <w:tc>
          <w:tcPr>
            <w:tcW w:w="2323" w:type="dxa"/>
          </w:tcPr>
          <w:p w14:paraId="0DE56C35" w14:textId="26499E90" w:rsidR="0052602B" w:rsidRPr="00F51BC5" w:rsidRDefault="0052602B" w:rsidP="0052602B">
            <w:pPr>
              <w:rPr>
                <w:rFonts w:ascii="Times New Roman" w:hAnsi="Times New Roman" w:cs="Times New Roman"/>
              </w:rPr>
            </w:pPr>
            <w:r w:rsidRPr="00F51BC5">
              <w:rPr>
                <w:rFonts w:ascii="Times New Roman" w:hAnsi="Times New Roman" w:cs="Times New Roman"/>
              </w:rPr>
              <w:t>User Moderation</w:t>
            </w:r>
          </w:p>
        </w:tc>
        <w:tc>
          <w:tcPr>
            <w:tcW w:w="3043" w:type="dxa"/>
          </w:tcPr>
          <w:p w14:paraId="3574F736" w14:textId="7154C444" w:rsidR="0052602B" w:rsidRPr="00F51BC5" w:rsidRDefault="0052602B" w:rsidP="0052602B">
            <w:pPr>
              <w:rPr>
                <w:rFonts w:ascii="Times New Roman" w:hAnsi="Times New Roman" w:cs="Times New Roman"/>
              </w:rPr>
            </w:pPr>
            <w:r w:rsidRPr="00F51BC5">
              <w:rPr>
                <w:rFonts w:ascii="Times New Roman" w:hAnsi="Times New Roman" w:cs="Times New Roman"/>
              </w:rPr>
              <w:t>Admins can ban/warn users</w:t>
            </w:r>
          </w:p>
        </w:tc>
        <w:tc>
          <w:tcPr>
            <w:tcW w:w="1715" w:type="dxa"/>
          </w:tcPr>
          <w:p w14:paraId="633C90CE" w14:textId="5BFA4941"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7826A5" w:rsidRPr="00F51BC5" w14:paraId="216B9939" w14:textId="77777777" w:rsidTr="008568EC">
        <w:trPr>
          <w:trHeight w:val="908"/>
        </w:trPr>
        <w:tc>
          <w:tcPr>
            <w:tcW w:w="8630" w:type="dxa"/>
            <w:gridSpan w:val="4"/>
          </w:tcPr>
          <w:p w14:paraId="37827DEE"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Competition Advanced Features:</w:t>
            </w:r>
          </w:p>
          <w:p w14:paraId="3D4F2C84" w14:textId="77777777" w:rsidR="007826A5" w:rsidRPr="00F51BC5" w:rsidRDefault="007826A5" w:rsidP="0052602B">
            <w:pPr>
              <w:rPr>
                <w:rFonts w:ascii="Times New Roman" w:hAnsi="Times New Roman" w:cs="Times New Roman"/>
              </w:rPr>
            </w:pPr>
          </w:p>
        </w:tc>
      </w:tr>
      <w:tr w:rsidR="0052602B" w:rsidRPr="00F51BC5" w14:paraId="2FB38A4D" w14:textId="77777777" w:rsidTr="0052602B">
        <w:trPr>
          <w:trHeight w:val="908"/>
        </w:trPr>
        <w:tc>
          <w:tcPr>
            <w:tcW w:w="1549" w:type="dxa"/>
          </w:tcPr>
          <w:p w14:paraId="14BEF6AE" w14:textId="478C2D1E" w:rsidR="0052602B" w:rsidRPr="00F51BC5" w:rsidRDefault="0052602B" w:rsidP="0052602B">
            <w:pPr>
              <w:rPr>
                <w:rFonts w:ascii="Times New Roman" w:hAnsi="Times New Roman" w:cs="Times New Roman"/>
              </w:rPr>
            </w:pPr>
            <w:r w:rsidRPr="00F51BC5">
              <w:rPr>
                <w:rFonts w:ascii="Times New Roman" w:hAnsi="Times New Roman" w:cs="Times New Roman"/>
              </w:rPr>
              <w:t>FR-29</w:t>
            </w:r>
          </w:p>
        </w:tc>
        <w:tc>
          <w:tcPr>
            <w:tcW w:w="2323" w:type="dxa"/>
          </w:tcPr>
          <w:p w14:paraId="7D0A2D60" w14:textId="67ABAD17" w:rsidR="0052602B" w:rsidRPr="00F51BC5" w:rsidRDefault="0052602B" w:rsidP="0052602B">
            <w:pPr>
              <w:rPr>
                <w:rFonts w:ascii="Times New Roman" w:hAnsi="Times New Roman" w:cs="Times New Roman"/>
              </w:rPr>
            </w:pPr>
            <w:r w:rsidRPr="00F51BC5">
              <w:rPr>
                <w:rFonts w:ascii="Times New Roman" w:hAnsi="Times New Roman" w:cs="Times New Roman"/>
              </w:rPr>
              <w:t>Competition Chat</w:t>
            </w:r>
          </w:p>
        </w:tc>
        <w:tc>
          <w:tcPr>
            <w:tcW w:w="3043" w:type="dxa"/>
          </w:tcPr>
          <w:p w14:paraId="0A7BB69C" w14:textId="401C395A" w:rsidR="0052602B" w:rsidRPr="00F51BC5" w:rsidRDefault="0052602B" w:rsidP="0052602B">
            <w:pPr>
              <w:rPr>
                <w:rFonts w:ascii="Times New Roman" w:hAnsi="Times New Roman" w:cs="Times New Roman"/>
              </w:rPr>
            </w:pPr>
            <w:r w:rsidRPr="00F51BC5">
              <w:rPr>
                <w:rFonts w:ascii="Times New Roman" w:hAnsi="Times New Roman" w:cs="Times New Roman"/>
              </w:rPr>
              <w:t>Real-time group chat with emojis, images, reactions</w:t>
            </w:r>
          </w:p>
        </w:tc>
        <w:tc>
          <w:tcPr>
            <w:tcW w:w="1715" w:type="dxa"/>
          </w:tcPr>
          <w:p w14:paraId="47194687" w14:textId="15D0FE0D"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07B18019" w14:textId="77777777" w:rsidTr="0052602B">
        <w:trPr>
          <w:trHeight w:val="908"/>
        </w:trPr>
        <w:tc>
          <w:tcPr>
            <w:tcW w:w="1549" w:type="dxa"/>
          </w:tcPr>
          <w:p w14:paraId="31D1F7F8" w14:textId="0B2F4C20" w:rsidR="0052602B" w:rsidRPr="00F51BC5" w:rsidRDefault="0052602B" w:rsidP="0052602B">
            <w:pPr>
              <w:rPr>
                <w:rFonts w:ascii="Times New Roman" w:hAnsi="Times New Roman" w:cs="Times New Roman"/>
              </w:rPr>
            </w:pPr>
            <w:r w:rsidRPr="00F51BC5">
              <w:rPr>
                <w:rFonts w:ascii="Times New Roman" w:hAnsi="Times New Roman" w:cs="Times New Roman"/>
              </w:rPr>
              <w:t>FR-30</w:t>
            </w:r>
          </w:p>
        </w:tc>
        <w:tc>
          <w:tcPr>
            <w:tcW w:w="2323" w:type="dxa"/>
          </w:tcPr>
          <w:p w14:paraId="5F22BF9B" w14:textId="308818C7" w:rsidR="0052602B" w:rsidRPr="00F51BC5" w:rsidRDefault="0052602B" w:rsidP="0052602B">
            <w:pPr>
              <w:rPr>
                <w:rFonts w:ascii="Times New Roman" w:hAnsi="Times New Roman" w:cs="Times New Roman"/>
              </w:rPr>
            </w:pPr>
            <w:r w:rsidRPr="00F51BC5">
              <w:rPr>
                <w:rFonts w:ascii="Times New Roman" w:hAnsi="Times New Roman" w:cs="Times New Roman"/>
              </w:rPr>
              <w:t>Venue Check-ins</w:t>
            </w:r>
          </w:p>
        </w:tc>
        <w:tc>
          <w:tcPr>
            <w:tcW w:w="3043" w:type="dxa"/>
          </w:tcPr>
          <w:p w14:paraId="531D8755" w14:textId="702B6A20" w:rsidR="0052602B" w:rsidRPr="00F51BC5" w:rsidRDefault="0052602B" w:rsidP="0052602B">
            <w:pPr>
              <w:rPr>
                <w:rFonts w:ascii="Times New Roman" w:hAnsi="Times New Roman" w:cs="Times New Roman"/>
              </w:rPr>
            </w:pPr>
            <w:r w:rsidRPr="00F51BC5">
              <w:rPr>
                <w:rFonts w:ascii="Times New Roman" w:hAnsi="Times New Roman" w:cs="Times New Roman"/>
              </w:rPr>
              <w:t>GPS-based check-ins at physical venues</w:t>
            </w:r>
          </w:p>
        </w:tc>
        <w:tc>
          <w:tcPr>
            <w:tcW w:w="1715" w:type="dxa"/>
          </w:tcPr>
          <w:p w14:paraId="2EDDA28B" w14:textId="4C9333AD"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434DABCD" w14:textId="77777777" w:rsidTr="0052602B">
        <w:trPr>
          <w:trHeight w:val="908"/>
        </w:trPr>
        <w:tc>
          <w:tcPr>
            <w:tcW w:w="1549" w:type="dxa"/>
          </w:tcPr>
          <w:p w14:paraId="415F54A8" w14:textId="1525903B" w:rsidR="0052602B" w:rsidRPr="00F51BC5" w:rsidRDefault="0052602B" w:rsidP="0052602B">
            <w:pPr>
              <w:rPr>
                <w:rFonts w:ascii="Times New Roman" w:hAnsi="Times New Roman" w:cs="Times New Roman"/>
              </w:rPr>
            </w:pPr>
            <w:r w:rsidRPr="00F51BC5">
              <w:rPr>
                <w:rFonts w:ascii="Times New Roman" w:hAnsi="Times New Roman" w:cs="Times New Roman"/>
              </w:rPr>
              <w:t>FR-31</w:t>
            </w:r>
          </w:p>
        </w:tc>
        <w:tc>
          <w:tcPr>
            <w:tcW w:w="2323" w:type="dxa"/>
          </w:tcPr>
          <w:p w14:paraId="013F7B70" w14:textId="5D1ADDC1" w:rsidR="0052602B" w:rsidRPr="00F51BC5" w:rsidRDefault="0052602B" w:rsidP="0052602B">
            <w:pPr>
              <w:rPr>
                <w:rFonts w:ascii="Times New Roman" w:hAnsi="Times New Roman" w:cs="Times New Roman"/>
              </w:rPr>
            </w:pPr>
            <w:r w:rsidRPr="00F51BC5">
              <w:rPr>
                <w:rFonts w:ascii="Times New Roman" w:hAnsi="Times New Roman" w:cs="Times New Roman"/>
              </w:rPr>
              <w:t>Photo Sharing</w:t>
            </w:r>
          </w:p>
        </w:tc>
        <w:tc>
          <w:tcPr>
            <w:tcW w:w="3043" w:type="dxa"/>
          </w:tcPr>
          <w:p w14:paraId="7B6F3952" w14:textId="6ABA2966" w:rsidR="0052602B" w:rsidRPr="00F51BC5" w:rsidRDefault="0052602B" w:rsidP="0052602B">
            <w:pPr>
              <w:rPr>
                <w:rFonts w:ascii="Times New Roman" w:hAnsi="Times New Roman" w:cs="Times New Roman"/>
              </w:rPr>
            </w:pPr>
            <w:r w:rsidRPr="00F51BC5">
              <w:rPr>
                <w:rFonts w:ascii="Times New Roman" w:hAnsi="Times New Roman" w:cs="Times New Roman"/>
              </w:rPr>
              <w:t>Users share drink photos during competitions</w:t>
            </w:r>
          </w:p>
        </w:tc>
        <w:tc>
          <w:tcPr>
            <w:tcW w:w="1715" w:type="dxa"/>
          </w:tcPr>
          <w:p w14:paraId="74F7037C" w14:textId="02D32AAA"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41478B05" w14:textId="77777777" w:rsidTr="0052602B">
        <w:trPr>
          <w:trHeight w:val="908"/>
        </w:trPr>
        <w:tc>
          <w:tcPr>
            <w:tcW w:w="1549" w:type="dxa"/>
          </w:tcPr>
          <w:p w14:paraId="5E7EB22F" w14:textId="16D4BDF3" w:rsidR="0052602B" w:rsidRPr="00F51BC5" w:rsidRDefault="0052602B" w:rsidP="0052602B">
            <w:pPr>
              <w:rPr>
                <w:rFonts w:ascii="Times New Roman" w:hAnsi="Times New Roman" w:cs="Times New Roman"/>
              </w:rPr>
            </w:pPr>
            <w:r w:rsidRPr="00F51BC5">
              <w:rPr>
                <w:rFonts w:ascii="Times New Roman" w:hAnsi="Times New Roman" w:cs="Times New Roman"/>
              </w:rPr>
              <w:t>FR-32</w:t>
            </w:r>
          </w:p>
        </w:tc>
        <w:tc>
          <w:tcPr>
            <w:tcW w:w="2323" w:type="dxa"/>
          </w:tcPr>
          <w:p w14:paraId="3D869C7A" w14:textId="7A87C028" w:rsidR="0052602B" w:rsidRPr="00F51BC5" w:rsidRDefault="0052602B" w:rsidP="0052602B">
            <w:pPr>
              <w:rPr>
                <w:rFonts w:ascii="Times New Roman" w:hAnsi="Times New Roman" w:cs="Times New Roman"/>
              </w:rPr>
            </w:pPr>
            <w:r w:rsidRPr="00F51BC5">
              <w:rPr>
                <w:rFonts w:ascii="Times New Roman" w:hAnsi="Times New Roman" w:cs="Times New Roman"/>
              </w:rPr>
              <w:t>Live Activity Feed</w:t>
            </w:r>
          </w:p>
        </w:tc>
        <w:tc>
          <w:tcPr>
            <w:tcW w:w="3043" w:type="dxa"/>
          </w:tcPr>
          <w:p w14:paraId="702DC145" w14:textId="44E3B72A" w:rsidR="0052602B" w:rsidRPr="00F51BC5" w:rsidRDefault="0052602B" w:rsidP="0052602B">
            <w:pPr>
              <w:rPr>
                <w:rFonts w:ascii="Times New Roman" w:hAnsi="Times New Roman" w:cs="Times New Roman"/>
              </w:rPr>
            </w:pPr>
            <w:r w:rsidRPr="00F51BC5">
              <w:rPr>
                <w:rFonts w:ascii="Times New Roman" w:hAnsi="Times New Roman" w:cs="Times New Roman"/>
              </w:rPr>
              <w:t>Real-time feed of competition activity</w:t>
            </w:r>
          </w:p>
        </w:tc>
        <w:tc>
          <w:tcPr>
            <w:tcW w:w="1715" w:type="dxa"/>
          </w:tcPr>
          <w:p w14:paraId="265C62D0" w14:textId="6EF6B12E"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4F412104" w14:textId="77777777" w:rsidTr="0052602B">
        <w:trPr>
          <w:trHeight w:val="908"/>
        </w:trPr>
        <w:tc>
          <w:tcPr>
            <w:tcW w:w="1549" w:type="dxa"/>
          </w:tcPr>
          <w:p w14:paraId="665B7EB2" w14:textId="300804BA" w:rsidR="0052602B" w:rsidRPr="00F51BC5" w:rsidRDefault="0052602B" w:rsidP="0052602B">
            <w:pPr>
              <w:rPr>
                <w:rFonts w:ascii="Times New Roman" w:hAnsi="Times New Roman" w:cs="Times New Roman"/>
              </w:rPr>
            </w:pPr>
            <w:r w:rsidRPr="00F51BC5">
              <w:rPr>
                <w:rFonts w:ascii="Times New Roman" w:hAnsi="Times New Roman" w:cs="Times New Roman"/>
              </w:rPr>
              <w:t>FR-33</w:t>
            </w:r>
          </w:p>
        </w:tc>
        <w:tc>
          <w:tcPr>
            <w:tcW w:w="2323" w:type="dxa"/>
          </w:tcPr>
          <w:p w14:paraId="5F186F91" w14:textId="3EAA1210" w:rsidR="0052602B" w:rsidRPr="00F51BC5" w:rsidRDefault="0052602B" w:rsidP="0052602B">
            <w:pPr>
              <w:rPr>
                <w:rFonts w:ascii="Times New Roman" w:hAnsi="Times New Roman" w:cs="Times New Roman"/>
              </w:rPr>
            </w:pPr>
            <w:r w:rsidRPr="00F51BC5">
              <w:rPr>
                <w:rFonts w:ascii="Times New Roman" w:hAnsi="Times New Roman" w:cs="Times New Roman"/>
              </w:rPr>
              <w:t>Achievements/Badges</w:t>
            </w:r>
          </w:p>
        </w:tc>
        <w:tc>
          <w:tcPr>
            <w:tcW w:w="3043" w:type="dxa"/>
          </w:tcPr>
          <w:p w14:paraId="477D0603" w14:textId="1D83B606" w:rsidR="0052602B" w:rsidRPr="00F51BC5" w:rsidRDefault="0052602B" w:rsidP="0052602B">
            <w:pPr>
              <w:rPr>
                <w:rFonts w:ascii="Times New Roman" w:hAnsi="Times New Roman" w:cs="Times New Roman"/>
              </w:rPr>
            </w:pPr>
            <w:r w:rsidRPr="00F51BC5">
              <w:rPr>
                <w:rFonts w:ascii="Times New Roman" w:hAnsi="Times New Roman" w:cs="Times New Roman"/>
              </w:rPr>
              <w:t>Users earn badges for milestones</w:t>
            </w:r>
          </w:p>
        </w:tc>
        <w:tc>
          <w:tcPr>
            <w:tcW w:w="1715" w:type="dxa"/>
          </w:tcPr>
          <w:p w14:paraId="225C6FFE" w14:textId="60EABF39"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7826A5" w:rsidRPr="00F51BC5" w14:paraId="69E4CE83" w14:textId="77777777" w:rsidTr="009F7A48">
        <w:trPr>
          <w:trHeight w:val="908"/>
        </w:trPr>
        <w:tc>
          <w:tcPr>
            <w:tcW w:w="8630" w:type="dxa"/>
            <w:gridSpan w:val="4"/>
          </w:tcPr>
          <w:p w14:paraId="0F3E983A"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lastRenderedPageBreak/>
              <w:t>Predictions &amp; Monetization:</w:t>
            </w:r>
          </w:p>
          <w:p w14:paraId="657F90D9" w14:textId="77777777" w:rsidR="007826A5" w:rsidRPr="00F51BC5" w:rsidRDefault="007826A5" w:rsidP="0052602B">
            <w:pPr>
              <w:rPr>
                <w:rFonts w:ascii="Times New Roman" w:hAnsi="Times New Roman" w:cs="Times New Roman"/>
              </w:rPr>
            </w:pPr>
          </w:p>
        </w:tc>
      </w:tr>
      <w:tr w:rsidR="0052602B" w:rsidRPr="00F51BC5" w14:paraId="57BCBA8C" w14:textId="77777777" w:rsidTr="0052602B">
        <w:trPr>
          <w:trHeight w:val="908"/>
        </w:trPr>
        <w:tc>
          <w:tcPr>
            <w:tcW w:w="1549" w:type="dxa"/>
          </w:tcPr>
          <w:p w14:paraId="0B9B6CF9" w14:textId="150D4F6D" w:rsidR="0052602B" w:rsidRPr="00F51BC5" w:rsidRDefault="0052602B" w:rsidP="0052602B">
            <w:pPr>
              <w:rPr>
                <w:rFonts w:ascii="Times New Roman" w:hAnsi="Times New Roman" w:cs="Times New Roman"/>
              </w:rPr>
            </w:pPr>
            <w:r w:rsidRPr="00F51BC5">
              <w:rPr>
                <w:rFonts w:ascii="Times New Roman" w:hAnsi="Times New Roman" w:cs="Times New Roman"/>
              </w:rPr>
              <w:t>FR-35</w:t>
            </w:r>
          </w:p>
        </w:tc>
        <w:tc>
          <w:tcPr>
            <w:tcW w:w="2323" w:type="dxa"/>
          </w:tcPr>
          <w:p w14:paraId="64B03CB5" w14:textId="3AACC5AA" w:rsidR="0052602B" w:rsidRPr="00F51BC5" w:rsidRDefault="0052602B" w:rsidP="0052602B">
            <w:pPr>
              <w:rPr>
                <w:rFonts w:ascii="Times New Roman" w:hAnsi="Times New Roman" w:cs="Times New Roman"/>
              </w:rPr>
            </w:pPr>
            <w:r w:rsidRPr="00F51BC5">
              <w:rPr>
                <w:rFonts w:ascii="Times New Roman" w:hAnsi="Times New Roman" w:cs="Times New Roman"/>
              </w:rPr>
              <w:t>Predictions</w:t>
            </w:r>
          </w:p>
        </w:tc>
        <w:tc>
          <w:tcPr>
            <w:tcW w:w="3043" w:type="dxa"/>
          </w:tcPr>
          <w:p w14:paraId="5815EB0E" w14:textId="1127E606" w:rsidR="0052602B" w:rsidRPr="00F51BC5" w:rsidRDefault="0052602B" w:rsidP="0052602B">
            <w:pPr>
              <w:rPr>
                <w:rFonts w:ascii="Times New Roman" w:hAnsi="Times New Roman" w:cs="Times New Roman"/>
              </w:rPr>
            </w:pPr>
            <w:r w:rsidRPr="00F51BC5">
              <w:rPr>
                <w:rFonts w:ascii="Times New Roman" w:hAnsi="Times New Roman" w:cs="Times New Roman"/>
              </w:rPr>
              <w:t>Users predict competition outcomes</w:t>
            </w:r>
          </w:p>
        </w:tc>
        <w:tc>
          <w:tcPr>
            <w:tcW w:w="1715" w:type="dxa"/>
          </w:tcPr>
          <w:p w14:paraId="5BE7693A" w14:textId="42B030CC"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52602B" w:rsidRPr="00F51BC5" w14:paraId="022269E9" w14:textId="77777777" w:rsidTr="0052602B">
        <w:trPr>
          <w:trHeight w:val="908"/>
        </w:trPr>
        <w:tc>
          <w:tcPr>
            <w:tcW w:w="1549" w:type="dxa"/>
          </w:tcPr>
          <w:p w14:paraId="789A522F" w14:textId="2B512E71" w:rsidR="0052602B" w:rsidRPr="00F51BC5" w:rsidRDefault="0052602B" w:rsidP="0052602B">
            <w:pPr>
              <w:rPr>
                <w:rFonts w:ascii="Times New Roman" w:hAnsi="Times New Roman" w:cs="Times New Roman"/>
              </w:rPr>
            </w:pPr>
            <w:r w:rsidRPr="00F51BC5">
              <w:rPr>
                <w:rFonts w:ascii="Times New Roman" w:hAnsi="Times New Roman" w:cs="Times New Roman"/>
              </w:rPr>
              <w:t>FR-36</w:t>
            </w:r>
          </w:p>
        </w:tc>
        <w:tc>
          <w:tcPr>
            <w:tcW w:w="2323" w:type="dxa"/>
          </w:tcPr>
          <w:p w14:paraId="534FD606" w14:textId="646F7AB1" w:rsidR="0052602B" w:rsidRPr="00F51BC5" w:rsidRDefault="0052602B" w:rsidP="0052602B">
            <w:pPr>
              <w:rPr>
                <w:rFonts w:ascii="Times New Roman" w:hAnsi="Times New Roman" w:cs="Times New Roman"/>
              </w:rPr>
            </w:pPr>
            <w:r w:rsidRPr="00F51BC5">
              <w:rPr>
                <w:rFonts w:ascii="Times New Roman" w:hAnsi="Times New Roman" w:cs="Times New Roman"/>
              </w:rPr>
              <w:t>Entry Fees</w:t>
            </w:r>
          </w:p>
        </w:tc>
        <w:tc>
          <w:tcPr>
            <w:tcW w:w="3043" w:type="dxa"/>
          </w:tcPr>
          <w:p w14:paraId="38D2953F" w14:textId="23C2C9BF" w:rsidR="0052602B" w:rsidRPr="00F51BC5" w:rsidRDefault="0052602B" w:rsidP="0052602B">
            <w:pPr>
              <w:rPr>
                <w:rFonts w:ascii="Times New Roman" w:hAnsi="Times New Roman" w:cs="Times New Roman"/>
              </w:rPr>
            </w:pPr>
            <w:r w:rsidRPr="00F51BC5">
              <w:rPr>
                <w:rFonts w:ascii="Times New Roman" w:hAnsi="Times New Roman" w:cs="Times New Roman"/>
              </w:rPr>
              <w:t>Competitions can require entry fees (Stripe)</w:t>
            </w:r>
          </w:p>
        </w:tc>
        <w:tc>
          <w:tcPr>
            <w:tcW w:w="1715" w:type="dxa"/>
          </w:tcPr>
          <w:p w14:paraId="01B46F67" w14:textId="02C25804"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7826A5" w:rsidRPr="00F51BC5" w14:paraId="3AE86DEE" w14:textId="77777777" w:rsidTr="006A7A3B">
        <w:trPr>
          <w:trHeight w:val="908"/>
        </w:trPr>
        <w:tc>
          <w:tcPr>
            <w:tcW w:w="8630" w:type="dxa"/>
            <w:gridSpan w:val="4"/>
          </w:tcPr>
          <w:p w14:paraId="2E77CE60"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Content Moderation:</w:t>
            </w:r>
          </w:p>
          <w:p w14:paraId="198FC0E9" w14:textId="77777777" w:rsidR="007826A5" w:rsidRPr="00F51BC5" w:rsidRDefault="007826A5" w:rsidP="0052602B">
            <w:pPr>
              <w:rPr>
                <w:rFonts w:ascii="Times New Roman" w:hAnsi="Times New Roman" w:cs="Times New Roman"/>
              </w:rPr>
            </w:pPr>
          </w:p>
        </w:tc>
      </w:tr>
      <w:tr w:rsidR="0052602B" w:rsidRPr="00F51BC5" w14:paraId="311DC57A" w14:textId="77777777" w:rsidTr="0052602B">
        <w:trPr>
          <w:trHeight w:val="908"/>
        </w:trPr>
        <w:tc>
          <w:tcPr>
            <w:tcW w:w="1549" w:type="dxa"/>
          </w:tcPr>
          <w:p w14:paraId="1AB759D1" w14:textId="698035A9" w:rsidR="0052602B" w:rsidRPr="00F51BC5" w:rsidRDefault="0052602B" w:rsidP="0052602B">
            <w:pPr>
              <w:rPr>
                <w:rFonts w:ascii="Times New Roman" w:hAnsi="Times New Roman" w:cs="Times New Roman"/>
              </w:rPr>
            </w:pPr>
            <w:r w:rsidRPr="00F51BC5">
              <w:rPr>
                <w:rFonts w:ascii="Times New Roman" w:hAnsi="Times New Roman" w:cs="Times New Roman"/>
              </w:rPr>
              <w:t>FR-38</w:t>
            </w:r>
          </w:p>
        </w:tc>
        <w:tc>
          <w:tcPr>
            <w:tcW w:w="2323" w:type="dxa"/>
          </w:tcPr>
          <w:p w14:paraId="06FD772E" w14:textId="76978648" w:rsidR="0052602B" w:rsidRPr="00F51BC5" w:rsidRDefault="0052602B" w:rsidP="0052602B">
            <w:pPr>
              <w:rPr>
                <w:rFonts w:ascii="Times New Roman" w:hAnsi="Times New Roman" w:cs="Times New Roman"/>
              </w:rPr>
            </w:pPr>
            <w:r w:rsidRPr="00F51BC5">
              <w:rPr>
                <w:rFonts w:ascii="Times New Roman" w:hAnsi="Times New Roman" w:cs="Times New Roman"/>
              </w:rPr>
              <w:t>Content Moderation</w:t>
            </w:r>
          </w:p>
        </w:tc>
        <w:tc>
          <w:tcPr>
            <w:tcW w:w="3043" w:type="dxa"/>
          </w:tcPr>
          <w:p w14:paraId="44D1C16E" w14:textId="2E077BF5" w:rsidR="0052602B" w:rsidRPr="00F51BC5" w:rsidRDefault="0052602B" w:rsidP="0052602B">
            <w:pPr>
              <w:rPr>
                <w:rFonts w:ascii="Times New Roman" w:hAnsi="Times New Roman" w:cs="Times New Roman"/>
              </w:rPr>
            </w:pPr>
            <w:r w:rsidRPr="00F51BC5">
              <w:rPr>
                <w:rFonts w:ascii="Times New Roman" w:hAnsi="Times New Roman" w:cs="Times New Roman"/>
              </w:rPr>
              <w:t>Users can report inappropriate content</w:t>
            </w:r>
          </w:p>
        </w:tc>
        <w:tc>
          <w:tcPr>
            <w:tcW w:w="1715" w:type="dxa"/>
          </w:tcPr>
          <w:p w14:paraId="3DF668C3" w14:textId="702B2CF5"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9671E8" w:rsidRPr="00F51BC5" w14:paraId="658B40F7" w14:textId="77777777" w:rsidTr="00A8313E">
        <w:trPr>
          <w:trHeight w:val="908"/>
        </w:trPr>
        <w:tc>
          <w:tcPr>
            <w:tcW w:w="8630" w:type="dxa"/>
            <w:gridSpan w:val="4"/>
          </w:tcPr>
          <w:p w14:paraId="7AADB9AC" w14:textId="48B36DCC" w:rsidR="009671E8" w:rsidRDefault="009671E8" w:rsidP="0052602B">
            <w:pPr>
              <w:jc w:val="center"/>
              <w:rPr>
                <w:rFonts w:ascii="Times New Roman" w:hAnsi="Times New Roman" w:cs="Times New Roman"/>
                <w:b/>
                <w:bCs/>
              </w:rPr>
            </w:pPr>
            <w:r w:rsidRPr="00F51BC5">
              <w:rPr>
                <w:rFonts w:ascii="Times New Roman" w:hAnsi="Times New Roman" w:cs="Times New Roman"/>
                <w:b/>
                <w:bCs/>
              </w:rPr>
              <w:t>SPRINT 3-4 ADDITIONAL FEATURES</w:t>
            </w:r>
            <w:r w:rsidR="007826A5">
              <w:rPr>
                <w:rFonts w:ascii="Times New Roman" w:hAnsi="Times New Roman" w:cs="Times New Roman"/>
                <w:b/>
                <w:bCs/>
              </w:rPr>
              <w:t xml:space="preserve"> (FUTURE PLANNING)</w:t>
            </w:r>
          </w:p>
          <w:p w14:paraId="2C201325" w14:textId="0B4172D3" w:rsidR="007826A5" w:rsidRPr="007826A5" w:rsidRDefault="007826A5" w:rsidP="007826A5">
            <w:pPr>
              <w:jc w:val="center"/>
              <w:rPr>
                <w:rFonts w:ascii="Times New Roman" w:hAnsi="Times New Roman" w:cs="Times New Roman"/>
                <w:b/>
                <w:bCs/>
              </w:rPr>
            </w:pPr>
            <w:r w:rsidRPr="007826A5">
              <w:rPr>
                <w:rFonts w:ascii="Times New Roman" w:hAnsi="Times New Roman" w:cs="Times New Roman"/>
                <w:b/>
                <w:bCs/>
              </w:rPr>
              <w:t>NOTE: FR-34 (Referral System) and FR-37 (Premium Subscription) have been moved to Sprint 3/4 to maintain consistency with database design and keep Sprint 2 focused on core platform functionality.</w:t>
            </w:r>
          </w:p>
        </w:tc>
      </w:tr>
      <w:tr w:rsidR="007826A5" w:rsidRPr="00F51BC5" w14:paraId="3B42F610" w14:textId="77777777" w:rsidTr="00A8313E">
        <w:trPr>
          <w:trHeight w:val="908"/>
        </w:trPr>
        <w:tc>
          <w:tcPr>
            <w:tcW w:w="8630" w:type="dxa"/>
            <w:gridSpan w:val="4"/>
          </w:tcPr>
          <w:p w14:paraId="4C498367" w14:textId="49B578E6"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Social &amp; Engagement:</w:t>
            </w:r>
          </w:p>
        </w:tc>
      </w:tr>
      <w:tr w:rsidR="0052602B" w:rsidRPr="00F51BC5" w14:paraId="41E0FADA" w14:textId="77777777" w:rsidTr="0052602B">
        <w:trPr>
          <w:trHeight w:val="908"/>
        </w:trPr>
        <w:tc>
          <w:tcPr>
            <w:tcW w:w="1549" w:type="dxa"/>
          </w:tcPr>
          <w:p w14:paraId="13F0D05A" w14:textId="1B20805A" w:rsidR="0052602B" w:rsidRPr="00F51BC5" w:rsidRDefault="0052602B" w:rsidP="0052602B">
            <w:pPr>
              <w:rPr>
                <w:rFonts w:ascii="Times New Roman" w:hAnsi="Times New Roman" w:cs="Times New Roman"/>
              </w:rPr>
            </w:pPr>
            <w:r w:rsidRPr="00F51BC5">
              <w:rPr>
                <w:rFonts w:ascii="Times New Roman" w:hAnsi="Times New Roman" w:cs="Times New Roman"/>
              </w:rPr>
              <w:t>FR-39</w:t>
            </w:r>
          </w:p>
        </w:tc>
        <w:tc>
          <w:tcPr>
            <w:tcW w:w="2323" w:type="dxa"/>
          </w:tcPr>
          <w:p w14:paraId="1875C32C" w14:textId="48E8CEE4" w:rsidR="0052602B" w:rsidRPr="00F51BC5" w:rsidRDefault="0052602B" w:rsidP="0052602B">
            <w:pPr>
              <w:rPr>
                <w:rFonts w:ascii="Times New Roman" w:hAnsi="Times New Roman" w:cs="Times New Roman"/>
              </w:rPr>
            </w:pPr>
            <w:r w:rsidRPr="00F51BC5">
              <w:rPr>
                <w:rFonts w:ascii="Times New Roman" w:hAnsi="Times New Roman" w:cs="Times New Roman"/>
              </w:rPr>
              <w:t>User Stories</w:t>
            </w:r>
          </w:p>
        </w:tc>
        <w:tc>
          <w:tcPr>
            <w:tcW w:w="3043" w:type="dxa"/>
          </w:tcPr>
          <w:p w14:paraId="78CD247B" w14:textId="2655E4A2" w:rsidR="0052602B" w:rsidRPr="00F51BC5" w:rsidRDefault="0052602B" w:rsidP="0052602B">
            <w:pPr>
              <w:rPr>
                <w:rFonts w:ascii="Times New Roman" w:hAnsi="Times New Roman" w:cs="Times New Roman"/>
              </w:rPr>
            </w:pPr>
            <w:r w:rsidRPr="00F51BC5">
              <w:rPr>
                <w:rFonts w:ascii="Times New Roman" w:hAnsi="Times New Roman" w:cs="Times New Roman"/>
              </w:rPr>
              <w:t>24-hour ephemeral stories (Instagram-style)</w:t>
            </w:r>
          </w:p>
        </w:tc>
        <w:tc>
          <w:tcPr>
            <w:tcW w:w="1715" w:type="dxa"/>
          </w:tcPr>
          <w:p w14:paraId="5FA46C70" w14:textId="4830F298"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1EA33636" w14:textId="77777777" w:rsidTr="0052602B">
        <w:trPr>
          <w:trHeight w:val="908"/>
        </w:trPr>
        <w:tc>
          <w:tcPr>
            <w:tcW w:w="1549" w:type="dxa"/>
          </w:tcPr>
          <w:p w14:paraId="4F234CD0" w14:textId="1E46C3E9" w:rsidR="0052602B" w:rsidRPr="00F51BC5" w:rsidRDefault="0052602B" w:rsidP="0052602B">
            <w:pPr>
              <w:rPr>
                <w:rFonts w:ascii="Times New Roman" w:hAnsi="Times New Roman" w:cs="Times New Roman"/>
              </w:rPr>
            </w:pPr>
            <w:r w:rsidRPr="00F51BC5">
              <w:rPr>
                <w:rFonts w:ascii="Times New Roman" w:hAnsi="Times New Roman" w:cs="Times New Roman"/>
              </w:rPr>
              <w:t>FR-40</w:t>
            </w:r>
          </w:p>
        </w:tc>
        <w:tc>
          <w:tcPr>
            <w:tcW w:w="2323" w:type="dxa"/>
          </w:tcPr>
          <w:p w14:paraId="1846B184" w14:textId="1BD68562" w:rsidR="0052602B" w:rsidRPr="00F51BC5" w:rsidRDefault="0052602B" w:rsidP="0052602B">
            <w:pPr>
              <w:rPr>
                <w:rFonts w:ascii="Times New Roman" w:hAnsi="Times New Roman" w:cs="Times New Roman"/>
              </w:rPr>
            </w:pPr>
            <w:r w:rsidRPr="00F51BC5">
              <w:rPr>
                <w:rFonts w:ascii="Times New Roman" w:hAnsi="Times New Roman" w:cs="Times New Roman"/>
              </w:rPr>
              <w:t>Rival System</w:t>
            </w:r>
          </w:p>
        </w:tc>
        <w:tc>
          <w:tcPr>
            <w:tcW w:w="3043" w:type="dxa"/>
          </w:tcPr>
          <w:p w14:paraId="6B14C248" w14:textId="0FC7BBE0" w:rsidR="0052602B" w:rsidRPr="00F51BC5" w:rsidRDefault="0052602B" w:rsidP="0052602B">
            <w:pPr>
              <w:rPr>
                <w:rFonts w:ascii="Times New Roman" w:hAnsi="Times New Roman" w:cs="Times New Roman"/>
              </w:rPr>
            </w:pPr>
            <w:r w:rsidRPr="00F51BC5">
              <w:rPr>
                <w:rFonts w:ascii="Times New Roman" w:hAnsi="Times New Roman" w:cs="Times New Roman"/>
              </w:rPr>
              <w:t>Mark users as rivals, personal leaderboard</w:t>
            </w:r>
          </w:p>
        </w:tc>
        <w:tc>
          <w:tcPr>
            <w:tcW w:w="1715" w:type="dxa"/>
          </w:tcPr>
          <w:p w14:paraId="166E403E" w14:textId="7C7F277C"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42702255" w14:textId="77777777" w:rsidTr="0052602B">
        <w:trPr>
          <w:trHeight w:val="908"/>
        </w:trPr>
        <w:tc>
          <w:tcPr>
            <w:tcW w:w="1549" w:type="dxa"/>
          </w:tcPr>
          <w:p w14:paraId="5126A627" w14:textId="5D3FF527" w:rsidR="0052602B" w:rsidRPr="00F51BC5" w:rsidRDefault="0052602B" w:rsidP="0052602B">
            <w:pPr>
              <w:rPr>
                <w:rFonts w:ascii="Times New Roman" w:hAnsi="Times New Roman" w:cs="Times New Roman"/>
              </w:rPr>
            </w:pPr>
            <w:r w:rsidRPr="00F51BC5">
              <w:rPr>
                <w:rFonts w:ascii="Times New Roman" w:hAnsi="Times New Roman" w:cs="Times New Roman"/>
              </w:rPr>
              <w:t>FR-41</w:t>
            </w:r>
          </w:p>
        </w:tc>
        <w:tc>
          <w:tcPr>
            <w:tcW w:w="2323" w:type="dxa"/>
          </w:tcPr>
          <w:p w14:paraId="52C1027B" w14:textId="79ACBD45" w:rsidR="0052602B" w:rsidRPr="00F51BC5" w:rsidRDefault="0052602B" w:rsidP="0052602B">
            <w:pPr>
              <w:rPr>
                <w:rFonts w:ascii="Times New Roman" w:hAnsi="Times New Roman" w:cs="Times New Roman"/>
              </w:rPr>
            </w:pPr>
            <w:r w:rsidRPr="00F51BC5">
              <w:rPr>
                <w:rFonts w:ascii="Times New Roman" w:hAnsi="Times New Roman" w:cs="Times New Roman"/>
              </w:rPr>
              <w:t>Squad Wars</w:t>
            </w:r>
          </w:p>
        </w:tc>
        <w:tc>
          <w:tcPr>
            <w:tcW w:w="3043" w:type="dxa"/>
          </w:tcPr>
          <w:p w14:paraId="5188FA21" w14:textId="72E5F3AE" w:rsidR="0052602B" w:rsidRPr="00F51BC5" w:rsidRDefault="0052602B" w:rsidP="0052602B">
            <w:pPr>
              <w:rPr>
                <w:rFonts w:ascii="Times New Roman" w:hAnsi="Times New Roman" w:cs="Times New Roman"/>
              </w:rPr>
            </w:pPr>
            <w:r w:rsidRPr="00F51BC5">
              <w:rPr>
                <w:rFonts w:ascii="Times New Roman" w:hAnsi="Times New Roman" w:cs="Times New Roman"/>
              </w:rPr>
              <w:t>Team competitions with cumulative scores</w:t>
            </w:r>
          </w:p>
        </w:tc>
        <w:tc>
          <w:tcPr>
            <w:tcW w:w="1715" w:type="dxa"/>
          </w:tcPr>
          <w:p w14:paraId="0EF0AED7" w14:textId="7AC23E89"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678C2F42" w14:textId="77777777" w:rsidTr="0052602B">
        <w:trPr>
          <w:trHeight w:val="908"/>
        </w:trPr>
        <w:tc>
          <w:tcPr>
            <w:tcW w:w="1549" w:type="dxa"/>
          </w:tcPr>
          <w:p w14:paraId="34191503" w14:textId="7DF4CCB7" w:rsidR="0052602B" w:rsidRPr="00F51BC5" w:rsidRDefault="0052602B" w:rsidP="0052602B">
            <w:pPr>
              <w:rPr>
                <w:rFonts w:ascii="Times New Roman" w:hAnsi="Times New Roman" w:cs="Times New Roman"/>
              </w:rPr>
            </w:pPr>
            <w:r w:rsidRPr="00F51BC5">
              <w:rPr>
                <w:rFonts w:ascii="Times New Roman" w:hAnsi="Times New Roman" w:cs="Times New Roman"/>
              </w:rPr>
              <w:t>FR-42</w:t>
            </w:r>
          </w:p>
        </w:tc>
        <w:tc>
          <w:tcPr>
            <w:tcW w:w="2323" w:type="dxa"/>
          </w:tcPr>
          <w:p w14:paraId="4147E157" w14:textId="335E8E01" w:rsidR="0052602B" w:rsidRPr="00F51BC5" w:rsidRDefault="0052602B" w:rsidP="0052602B">
            <w:pPr>
              <w:rPr>
                <w:rFonts w:ascii="Times New Roman" w:hAnsi="Times New Roman" w:cs="Times New Roman"/>
              </w:rPr>
            </w:pPr>
            <w:r w:rsidRPr="00F51BC5">
              <w:rPr>
                <w:rFonts w:ascii="Times New Roman" w:hAnsi="Times New Roman" w:cs="Times New Roman"/>
              </w:rPr>
              <w:t>Spectator Mode</w:t>
            </w:r>
          </w:p>
        </w:tc>
        <w:tc>
          <w:tcPr>
            <w:tcW w:w="3043" w:type="dxa"/>
          </w:tcPr>
          <w:p w14:paraId="7D9CAADB" w14:textId="4D7A8A37" w:rsidR="0052602B" w:rsidRPr="00F51BC5" w:rsidRDefault="0052602B" w:rsidP="0052602B">
            <w:pPr>
              <w:rPr>
                <w:rFonts w:ascii="Times New Roman" w:hAnsi="Times New Roman" w:cs="Times New Roman"/>
              </w:rPr>
            </w:pPr>
            <w:r w:rsidRPr="00F51BC5">
              <w:rPr>
                <w:rFonts w:ascii="Times New Roman" w:hAnsi="Times New Roman" w:cs="Times New Roman"/>
              </w:rPr>
              <w:t>Non-competing users watch competitions live</w:t>
            </w:r>
          </w:p>
        </w:tc>
        <w:tc>
          <w:tcPr>
            <w:tcW w:w="1715" w:type="dxa"/>
          </w:tcPr>
          <w:p w14:paraId="7E53951B" w14:textId="71152F40"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2E0BA1F1" w14:textId="77777777" w:rsidTr="0052602B">
        <w:trPr>
          <w:trHeight w:val="908"/>
        </w:trPr>
        <w:tc>
          <w:tcPr>
            <w:tcW w:w="1549" w:type="dxa"/>
          </w:tcPr>
          <w:p w14:paraId="08D6837F" w14:textId="4C14AA3F" w:rsidR="0052602B" w:rsidRPr="00F51BC5" w:rsidRDefault="0052602B" w:rsidP="0052602B">
            <w:pPr>
              <w:rPr>
                <w:rFonts w:ascii="Times New Roman" w:hAnsi="Times New Roman" w:cs="Times New Roman"/>
              </w:rPr>
            </w:pPr>
            <w:r w:rsidRPr="00F51BC5">
              <w:rPr>
                <w:rFonts w:ascii="Times New Roman" w:hAnsi="Times New Roman" w:cs="Times New Roman"/>
              </w:rPr>
              <w:t>FR-43</w:t>
            </w:r>
          </w:p>
        </w:tc>
        <w:tc>
          <w:tcPr>
            <w:tcW w:w="2323" w:type="dxa"/>
          </w:tcPr>
          <w:p w14:paraId="287F64D2" w14:textId="4FD41FFB" w:rsidR="0052602B" w:rsidRPr="00F51BC5" w:rsidRDefault="0052602B" w:rsidP="0052602B">
            <w:pPr>
              <w:rPr>
                <w:rFonts w:ascii="Times New Roman" w:hAnsi="Times New Roman" w:cs="Times New Roman"/>
              </w:rPr>
            </w:pPr>
            <w:r w:rsidRPr="00F51BC5">
              <w:rPr>
                <w:rFonts w:ascii="Times New Roman" w:hAnsi="Times New Roman" w:cs="Times New Roman"/>
              </w:rPr>
              <w:t>Extended Stats</w:t>
            </w:r>
          </w:p>
        </w:tc>
        <w:tc>
          <w:tcPr>
            <w:tcW w:w="3043" w:type="dxa"/>
          </w:tcPr>
          <w:p w14:paraId="3A4BA348" w14:textId="17DBCC02" w:rsidR="0052602B" w:rsidRPr="00F51BC5" w:rsidRDefault="0052602B" w:rsidP="0052602B">
            <w:pPr>
              <w:rPr>
                <w:rFonts w:ascii="Times New Roman" w:hAnsi="Times New Roman" w:cs="Times New Roman"/>
              </w:rPr>
            </w:pPr>
            <w:r w:rsidRPr="00F51BC5">
              <w:rPr>
                <w:rFonts w:ascii="Times New Roman" w:hAnsi="Times New Roman" w:cs="Times New Roman"/>
              </w:rPr>
              <w:t>Rich user profiles with detailed statistics</w:t>
            </w:r>
          </w:p>
        </w:tc>
        <w:tc>
          <w:tcPr>
            <w:tcW w:w="1715" w:type="dxa"/>
          </w:tcPr>
          <w:p w14:paraId="02C3D694" w14:textId="662E2AD0"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7826A5" w:rsidRPr="00F51BC5" w14:paraId="0EE191D9" w14:textId="77777777" w:rsidTr="00524057">
        <w:trPr>
          <w:trHeight w:val="908"/>
        </w:trPr>
        <w:tc>
          <w:tcPr>
            <w:tcW w:w="8630" w:type="dxa"/>
            <w:gridSpan w:val="4"/>
          </w:tcPr>
          <w:p w14:paraId="721A8F0F" w14:textId="77777777" w:rsidR="007826A5" w:rsidRPr="007826A5" w:rsidRDefault="007826A5" w:rsidP="007826A5">
            <w:pPr>
              <w:rPr>
                <w:rFonts w:ascii="Times New Roman" w:hAnsi="Times New Roman" w:cs="Times New Roman"/>
              </w:rPr>
            </w:pPr>
            <w:r w:rsidRPr="007826A5">
              <w:rPr>
                <w:rFonts w:ascii="Times New Roman" w:hAnsi="Times New Roman" w:cs="Times New Roman"/>
              </w:rPr>
              <w:t>Gamification:</w:t>
            </w:r>
          </w:p>
          <w:p w14:paraId="5DA49B2A" w14:textId="77777777" w:rsidR="007826A5" w:rsidRPr="00F51BC5" w:rsidRDefault="007826A5" w:rsidP="0052602B">
            <w:pPr>
              <w:rPr>
                <w:rFonts w:ascii="Times New Roman" w:hAnsi="Times New Roman" w:cs="Times New Roman"/>
              </w:rPr>
            </w:pPr>
          </w:p>
        </w:tc>
      </w:tr>
      <w:tr w:rsidR="0052602B" w:rsidRPr="00F51BC5" w14:paraId="4078C0B2" w14:textId="77777777" w:rsidTr="0052602B">
        <w:trPr>
          <w:trHeight w:val="908"/>
        </w:trPr>
        <w:tc>
          <w:tcPr>
            <w:tcW w:w="1549" w:type="dxa"/>
          </w:tcPr>
          <w:p w14:paraId="24198070" w14:textId="2949BE62" w:rsidR="0052602B" w:rsidRPr="00F51BC5" w:rsidRDefault="0052602B" w:rsidP="0052602B">
            <w:pPr>
              <w:rPr>
                <w:rFonts w:ascii="Times New Roman" w:hAnsi="Times New Roman" w:cs="Times New Roman"/>
              </w:rPr>
            </w:pPr>
            <w:r w:rsidRPr="00F51BC5">
              <w:rPr>
                <w:rFonts w:ascii="Times New Roman" w:hAnsi="Times New Roman" w:cs="Times New Roman"/>
              </w:rPr>
              <w:lastRenderedPageBreak/>
              <w:t>FR-44</w:t>
            </w:r>
          </w:p>
        </w:tc>
        <w:tc>
          <w:tcPr>
            <w:tcW w:w="2323" w:type="dxa"/>
          </w:tcPr>
          <w:p w14:paraId="016100E3" w14:textId="0D198029" w:rsidR="0052602B" w:rsidRPr="00F51BC5" w:rsidRDefault="0052602B" w:rsidP="0052602B">
            <w:pPr>
              <w:rPr>
                <w:rFonts w:ascii="Times New Roman" w:hAnsi="Times New Roman" w:cs="Times New Roman"/>
              </w:rPr>
            </w:pPr>
            <w:r w:rsidRPr="00F51BC5">
              <w:rPr>
                <w:rFonts w:ascii="Times New Roman" w:hAnsi="Times New Roman" w:cs="Times New Roman"/>
              </w:rPr>
              <w:t>Daily Challenges</w:t>
            </w:r>
          </w:p>
        </w:tc>
        <w:tc>
          <w:tcPr>
            <w:tcW w:w="3043" w:type="dxa"/>
          </w:tcPr>
          <w:p w14:paraId="016BC0C9" w14:textId="26564E1B" w:rsidR="0052602B" w:rsidRPr="00F51BC5" w:rsidRDefault="0052602B" w:rsidP="0052602B">
            <w:pPr>
              <w:rPr>
                <w:rFonts w:ascii="Times New Roman" w:hAnsi="Times New Roman" w:cs="Times New Roman"/>
              </w:rPr>
            </w:pPr>
            <w:r w:rsidRPr="00F51BC5">
              <w:rPr>
                <w:rFonts w:ascii="Times New Roman" w:hAnsi="Times New Roman" w:cs="Times New Roman"/>
              </w:rPr>
              <w:t>Daily mini-tasks to earn bonus points</w:t>
            </w:r>
          </w:p>
        </w:tc>
        <w:tc>
          <w:tcPr>
            <w:tcW w:w="1715" w:type="dxa"/>
          </w:tcPr>
          <w:p w14:paraId="1DCF9AF7" w14:textId="57FF37E6"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1F529520" w14:textId="77777777" w:rsidTr="0052602B">
        <w:trPr>
          <w:trHeight w:val="908"/>
        </w:trPr>
        <w:tc>
          <w:tcPr>
            <w:tcW w:w="1549" w:type="dxa"/>
          </w:tcPr>
          <w:p w14:paraId="18585810" w14:textId="115D41AE" w:rsidR="0052602B" w:rsidRPr="00F51BC5" w:rsidRDefault="0052602B" w:rsidP="0052602B">
            <w:pPr>
              <w:rPr>
                <w:rFonts w:ascii="Times New Roman" w:hAnsi="Times New Roman" w:cs="Times New Roman"/>
              </w:rPr>
            </w:pPr>
            <w:r w:rsidRPr="00F51BC5">
              <w:rPr>
                <w:rFonts w:ascii="Times New Roman" w:hAnsi="Times New Roman" w:cs="Times New Roman"/>
              </w:rPr>
              <w:t>FR-45</w:t>
            </w:r>
          </w:p>
        </w:tc>
        <w:tc>
          <w:tcPr>
            <w:tcW w:w="2323" w:type="dxa"/>
          </w:tcPr>
          <w:p w14:paraId="10371E41" w14:textId="41AD6BC7" w:rsidR="0052602B" w:rsidRPr="00F51BC5" w:rsidRDefault="0052602B" w:rsidP="0052602B">
            <w:pPr>
              <w:rPr>
                <w:rFonts w:ascii="Times New Roman" w:hAnsi="Times New Roman" w:cs="Times New Roman"/>
              </w:rPr>
            </w:pPr>
            <w:r w:rsidRPr="00F51BC5">
              <w:rPr>
                <w:rFonts w:ascii="Times New Roman" w:hAnsi="Times New Roman" w:cs="Times New Roman"/>
              </w:rPr>
              <w:t>Streak System</w:t>
            </w:r>
          </w:p>
        </w:tc>
        <w:tc>
          <w:tcPr>
            <w:tcW w:w="3043" w:type="dxa"/>
          </w:tcPr>
          <w:p w14:paraId="2D905F2F" w14:textId="350C9AA5" w:rsidR="0052602B" w:rsidRPr="00F51BC5" w:rsidRDefault="0052602B" w:rsidP="0052602B">
            <w:pPr>
              <w:rPr>
                <w:rFonts w:ascii="Times New Roman" w:hAnsi="Times New Roman" w:cs="Times New Roman"/>
              </w:rPr>
            </w:pPr>
            <w:r w:rsidRPr="00F51BC5">
              <w:rPr>
                <w:rFonts w:ascii="Times New Roman" w:hAnsi="Times New Roman" w:cs="Times New Roman"/>
              </w:rPr>
              <w:t>Track consecutive days of activity</w:t>
            </w:r>
          </w:p>
        </w:tc>
        <w:tc>
          <w:tcPr>
            <w:tcW w:w="1715" w:type="dxa"/>
          </w:tcPr>
          <w:p w14:paraId="16A05110" w14:textId="3F956E41"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2BD3FD04" w14:textId="77777777" w:rsidTr="0052602B">
        <w:trPr>
          <w:trHeight w:val="908"/>
        </w:trPr>
        <w:tc>
          <w:tcPr>
            <w:tcW w:w="1549" w:type="dxa"/>
          </w:tcPr>
          <w:p w14:paraId="06C45EFE" w14:textId="1BD95D3D" w:rsidR="0052602B" w:rsidRPr="00F51BC5" w:rsidRDefault="0052602B" w:rsidP="0052602B">
            <w:pPr>
              <w:rPr>
                <w:rFonts w:ascii="Times New Roman" w:hAnsi="Times New Roman" w:cs="Times New Roman"/>
              </w:rPr>
            </w:pPr>
            <w:r w:rsidRPr="00F51BC5">
              <w:rPr>
                <w:rFonts w:ascii="Times New Roman" w:hAnsi="Times New Roman" w:cs="Times New Roman"/>
              </w:rPr>
              <w:t>FR-46</w:t>
            </w:r>
          </w:p>
        </w:tc>
        <w:tc>
          <w:tcPr>
            <w:tcW w:w="2323" w:type="dxa"/>
          </w:tcPr>
          <w:p w14:paraId="367CE40E" w14:textId="7CDAB8D6" w:rsidR="0052602B" w:rsidRPr="00F51BC5" w:rsidRDefault="0052602B" w:rsidP="0052602B">
            <w:pPr>
              <w:rPr>
                <w:rFonts w:ascii="Times New Roman" w:hAnsi="Times New Roman" w:cs="Times New Roman"/>
              </w:rPr>
            </w:pPr>
            <w:r w:rsidRPr="00F51BC5">
              <w:rPr>
                <w:rFonts w:ascii="Times New Roman" w:hAnsi="Times New Roman" w:cs="Times New Roman"/>
              </w:rPr>
              <w:t>Power-Ups</w:t>
            </w:r>
          </w:p>
        </w:tc>
        <w:tc>
          <w:tcPr>
            <w:tcW w:w="3043" w:type="dxa"/>
          </w:tcPr>
          <w:p w14:paraId="7045C63F" w14:textId="6DF1D51D" w:rsidR="0052602B" w:rsidRPr="00F51BC5" w:rsidRDefault="0052602B" w:rsidP="0052602B">
            <w:pPr>
              <w:rPr>
                <w:rFonts w:ascii="Times New Roman" w:hAnsi="Times New Roman" w:cs="Times New Roman"/>
              </w:rPr>
            </w:pPr>
            <w:r w:rsidRPr="00F51BC5">
              <w:rPr>
                <w:rFonts w:ascii="Times New Roman" w:hAnsi="Times New Roman" w:cs="Times New Roman"/>
              </w:rPr>
              <w:t>Earn/buy power-ups for advantages</w:t>
            </w:r>
          </w:p>
        </w:tc>
        <w:tc>
          <w:tcPr>
            <w:tcW w:w="1715" w:type="dxa"/>
          </w:tcPr>
          <w:p w14:paraId="3FD364EF" w14:textId="71899E9C"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24D5CB62" w14:textId="77777777" w:rsidTr="0052602B">
        <w:trPr>
          <w:trHeight w:val="908"/>
        </w:trPr>
        <w:tc>
          <w:tcPr>
            <w:tcW w:w="1549" w:type="dxa"/>
          </w:tcPr>
          <w:p w14:paraId="16AC3A57" w14:textId="7E8C0ECA" w:rsidR="0052602B" w:rsidRPr="00F51BC5" w:rsidRDefault="0052602B" w:rsidP="0052602B">
            <w:pPr>
              <w:rPr>
                <w:rFonts w:ascii="Times New Roman" w:hAnsi="Times New Roman" w:cs="Times New Roman"/>
              </w:rPr>
            </w:pPr>
            <w:r w:rsidRPr="00F51BC5">
              <w:rPr>
                <w:rFonts w:ascii="Times New Roman" w:hAnsi="Times New Roman" w:cs="Times New Roman"/>
              </w:rPr>
              <w:t>FR-47</w:t>
            </w:r>
          </w:p>
        </w:tc>
        <w:tc>
          <w:tcPr>
            <w:tcW w:w="2323" w:type="dxa"/>
          </w:tcPr>
          <w:p w14:paraId="6846D3A6" w14:textId="5E2064A6" w:rsidR="0052602B" w:rsidRPr="00F51BC5" w:rsidRDefault="0052602B" w:rsidP="0052602B">
            <w:pPr>
              <w:rPr>
                <w:rFonts w:ascii="Times New Roman" w:hAnsi="Times New Roman" w:cs="Times New Roman"/>
              </w:rPr>
            </w:pPr>
            <w:r w:rsidRPr="00F51BC5">
              <w:rPr>
                <w:rFonts w:ascii="Times New Roman" w:hAnsi="Times New Roman" w:cs="Times New Roman"/>
              </w:rPr>
              <w:t>Loot Boxes</w:t>
            </w:r>
          </w:p>
        </w:tc>
        <w:tc>
          <w:tcPr>
            <w:tcW w:w="3043" w:type="dxa"/>
          </w:tcPr>
          <w:p w14:paraId="0032826B" w14:textId="1BC22B85" w:rsidR="0052602B" w:rsidRPr="00F51BC5" w:rsidRDefault="0052602B" w:rsidP="0052602B">
            <w:pPr>
              <w:rPr>
                <w:rFonts w:ascii="Times New Roman" w:hAnsi="Times New Roman" w:cs="Times New Roman"/>
              </w:rPr>
            </w:pPr>
            <w:r w:rsidRPr="00F51BC5">
              <w:rPr>
                <w:rFonts w:ascii="Times New Roman" w:hAnsi="Times New Roman" w:cs="Times New Roman"/>
              </w:rPr>
              <w:t>Random rewards for milestones</w:t>
            </w:r>
          </w:p>
        </w:tc>
        <w:tc>
          <w:tcPr>
            <w:tcW w:w="1715" w:type="dxa"/>
          </w:tcPr>
          <w:p w14:paraId="2CC1E0B2" w14:textId="030C406C"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52602B" w:rsidRPr="00F51BC5" w14:paraId="3D94AED3" w14:textId="77777777" w:rsidTr="0052602B">
        <w:trPr>
          <w:trHeight w:val="908"/>
        </w:trPr>
        <w:tc>
          <w:tcPr>
            <w:tcW w:w="1549" w:type="dxa"/>
          </w:tcPr>
          <w:p w14:paraId="115E0126" w14:textId="6D5E39CF" w:rsidR="0052602B" w:rsidRPr="00F51BC5" w:rsidRDefault="0052602B" w:rsidP="0052602B">
            <w:pPr>
              <w:rPr>
                <w:rFonts w:ascii="Times New Roman" w:hAnsi="Times New Roman" w:cs="Times New Roman"/>
              </w:rPr>
            </w:pPr>
            <w:r w:rsidRPr="00F51BC5">
              <w:rPr>
                <w:rFonts w:ascii="Times New Roman" w:hAnsi="Times New Roman" w:cs="Times New Roman"/>
              </w:rPr>
              <w:t>FR-48</w:t>
            </w:r>
          </w:p>
        </w:tc>
        <w:tc>
          <w:tcPr>
            <w:tcW w:w="2323" w:type="dxa"/>
          </w:tcPr>
          <w:p w14:paraId="5E5ED0F7" w14:textId="52DC9D8B" w:rsidR="0052602B" w:rsidRPr="00F51BC5" w:rsidRDefault="0052602B" w:rsidP="0052602B">
            <w:pPr>
              <w:rPr>
                <w:rFonts w:ascii="Times New Roman" w:hAnsi="Times New Roman" w:cs="Times New Roman"/>
              </w:rPr>
            </w:pPr>
            <w:r w:rsidRPr="00F51BC5">
              <w:rPr>
                <w:rFonts w:ascii="Times New Roman" w:hAnsi="Times New Roman" w:cs="Times New Roman"/>
              </w:rPr>
              <w:t>Leaderboard Tiers</w:t>
            </w:r>
          </w:p>
        </w:tc>
        <w:tc>
          <w:tcPr>
            <w:tcW w:w="3043" w:type="dxa"/>
          </w:tcPr>
          <w:p w14:paraId="76837C7A" w14:textId="7494C904" w:rsidR="0052602B" w:rsidRPr="00F51BC5" w:rsidRDefault="0052602B" w:rsidP="0052602B">
            <w:pPr>
              <w:rPr>
                <w:rFonts w:ascii="Times New Roman" w:hAnsi="Times New Roman" w:cs="Times New Roman"/>
              </w:rPr>
            </w:pPr>
            <w:r w:rsidRPr="00F51BC5">
              <w:rPr>
                <w:rFonts w:ascii="Times New Roman" w:hAnsi="Times New Roman" w:cs="Times New Roman"/>
              </w:rPr>
              <w:t>Bronze/Silver/Gold/Diamond rank tiers</w:t>
            </w:r>
          </w:p>
        </w:tc>
        <w:tc>
          <w:tcPr>
            <w:tcW w:w="1715" w:type="dxa"/>
          </w:tcPr>
          <w:p w14:paraId="2D4B51FA" w14:textId="0AF09166"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7826A5" w:rsidRPr="00F51BC5" w14:paraId="4EBDDC02" w14:textId="77777777" w:rsidTr="00F81FBB">
        <w:trPr>
          <w:trHeight w:val="908"/>
        </w:trPr>
        <w:tc>
          <w:tcPr>
            <w:tcW w:w="8630" w:type="dxa"/>
            <w:gridSpan w:val="4"/>
          </w:tcPr>
          <w:p w14:paraId="6D552273"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Competition Features:</w:t>
            </w:r>
          </w:p>
          <w:p w14:paraId="40566DC4" w14:textId="77777777" w:rsidR="007826A5" w:rsidRPr="00F51BC5" w:rsidRDefault="007826A5" w:rsidP="0052602B">
            <w:pPr>
              <w:rPr>
                <w:rFonts w:ascii="Times New Roman" w:hAnsi="Times New Roman" w:cs="Times New Roman"/>
              </w:rPr>
            </w:pPr>
          </w:p>
        </w:tc>
      </w:tr>
      <w:tr w:rsidR="0052602B" w:rsidRPr="00F51BC5" w14:paraId="020FD35B" w14:textId="77777777" w:rsidTr="0052602B">
        <w:trPr>
          <w:trHeight w:val="908"/>
        </w:trPr>
        <w:tc>
          <w:tcPr>
            <w:tcW w:w="1549" w:type="dxa"/>
          </w:tcPr>
          <w:p w14:paraId="6E1DFDFD" w14:textId="7A91AFDF" w:rsidR="0052602B" w:rsidRPr="00F51BC5" w:rsidRDefault="0052602B" w:rsidP="0052602B">
            <w:pPr>
              <w:rPr>
                <w:rFonts w:ascii="Times New Roman" w:hAnsi="Times New Roman" w:cs="Times New Roman"/>
              </w:rPr>
            </w:pPr>
            <w:r w:rsidRPr="00F51BC5">
              <w:rPr>
                <w:rFonts w:ascii="Times New Roman" w:hAnsi="Times New Roman" w:cs="Times New Roman"/>
              </w:rPr>
              <w:t>FR-49</w:t>
            </w:r>
          </w:p>
        </w:tc>
        <w:tc>
          <w:tcPr>
            <w:tcW w:w="2323" w:type="dxa"/>
          </w:tcPr>
          <w:p w14:paraId="0FA5B778" w14:textId="4214F4C6" w:rsidR="0052602B" w:rsidRPr="00F51BC5" w:rsidRDefault="0052602B" w:rsidP="0052602B">
            <w:pPr>
              <w:rPr>
                <w:rFonts w:ascii="Times New Roman" w:hAnsi="Times New Roman" w:cs="Times New Roman"/>
              </w:rPr>
            </w:pPr>
            <w:r w:rsidRPr="00F51BC5">
              <w:rPr>
                <w:rFonts w:ascii="Times New Roman" w:hAnsi="Times New Roman" w:cs="Times New Roman"/>
              </w:rPr>
              <w:t>Competition Templates</w:t>
            </w:r>
          </w:p>
        </w:tc>
        <w:tc>
          <w:tcPr>
            <w:tcW w:w="3043" w:type="dxa"/>
          </w:tcPr>
          <w:p w14:paraId="637C2F50" w14:textId="38FF2606" w:rsidR="0052602B" w:rsidRPr="00F51BC5" w:rsidRDefault="0052602B" w:rsidP="0052602B">
            <w:pPr>
              <w:rPr>
                <w:rFonts w:ascii="Times New Roman" w:hAnsi="Times New Roman" w:cs="Times New Roman"/>
              </w:rPr>
            </w:pPr>
            <w:r w:rsidRPr="00F51BC5">
              <w:rPr>
                <w:rFonts w:ascii="Times New Roman" w:hAnsi="Times New Roman" w:cs="Times New Roman"/>
              </w:rPr>
              <w:t>Pre-made competition formats</w:t>
            </w:r>
          </w:p>
        </w:tc>
        <w:tc>
          <w:tcPr>
            <w:tcW w:w="1715" w:type="dxa"/>
          </w:tcPr>
          <w:p w14:paraId="2E2FFD29" w14:textId="2F6282B5"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3FE74994" w14:textId="77777777" w:rsidTr="0052602B">
        <w:trPr>
          <w:trHeight w:val="908"/>
        </w:trPr>
        <w:tc>
          <w:tcPr>
            <w:tcW w:w="1549" w:type="dxa"/>
          </w:tcPr>
          <w:p w14:paraId="03D573F0" w14:textId="50424A4F" w:rsidR="0052602B" w:rsidRPr="00F51BC5" w:rsidRDefault="0052602B" w:rsidP="0052602B">
            <w:pPr>
              <w:rPr>
                <w:rFonts w:ascii="Times New Roman" w:hAnsi="Times New Roman" w:cs="Times New Roman"/>
              </w:rPr>
            </w:pPr>
            <w:r w:rsidRPr="00F51BC5">
              <w:rPr>
                <w:rFonts w:ascii="Times New Roman" w:hAnsi="Times New Roman" w:cs="Times New Roman"/>
              </w:rPr>
              <w:t>FR-50</w:t>
            </w:r>
          </w:p>
        </w:tc>
        <w:tc>
          <w:tcPr>
            <w:tcW w:w="2323" w:type="dxa"/>
          </w:tcPr>
          <w:p w14:paraId="2ECD6DD8" w14:textId="1A299B3C" w:rsidR="0052602B" w:rsidRPr="00F51BC5" w:rsidRDefault="0052602B" w:rsidP="0052602B">
            <w:pPr>
              <w:rPr>
                <w:rFonts w:ascii="Times New Roman" w:hAnsi="Times New Roman" w:cs="Times New Roman"/>
              </w:rPr>
            </w:pPr>
            <w:r w:rsidRPr="00F51BC5">
              <w:rPr>
                <w:rFonts w:ascii="Times New Roman" w:hAnsi="Times New Roman" w:cs="Times New Roman"/>
              </w:rPr>
              <w:t>Venue Discovery</w:t>
            </w:r>
          </w:p>
        </w:tc>
        <w:tc>
          <w:tcPr>
            <w:tcW w:w="3043" w:type="dxa"/>
          </w:tcPr>
          <w:p w14:paraId="19FBBF07" w14:textId="4934FACD" w:rsidR="0052602B" w:rsidRPr="00F51BC5" w:rsidRDefault="0052602B" w:rsidP="0052602B">
            <w:pPr>
              <w:rPr>
                <w:rFonts w:ascii="Times New Roman" w:hAnsi="Times New Roman" w:cs="Times New Roman"/>
              </w:rPr>
            </w:pPr>
            <w:r w:rsidRPr="00F51BC5">
              <w:rPr>
                <w:rFonts w:ascii="Times New Roman" w:hAnsi="Times New Roman" w:cs="Times New Roman"/>
              </w:rPr>
              <w:t>Find nearby bars, see deals, partnerships</w:t>
            </w:r>
          </w:p>
        </w:tc>
        <w:tc>
          <w:tcPr>
            <w:tcW w:w="1715" w:type="dxa"/>
          </w:tcPr>
          <w:p w14:paraId="69DC34ED" w14:textId="1086788C"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2259E93F" w14:textId="77777777" w:rsidTr="0052602B">
        <w:trPr>
          <w:trHeight w:val="908"/>
        </w:trPr>
        <w:tc>
          <w:tcPr>
            <w:tcW w:w="1549" w:type="dxa"/>
          </w:tcPr>
          <w:p w14:paraId="74BEE8A5" w14:textId="3D5C0E2A" w:rsidR="0052602B" w:rsidRPr="00F51BC5" w:rsidRDefault="0052602B" w:rsidP="0052602B">
            <w:pPr>
              <w:rPr>
                <w:rFonts w:ascii="Times New Roman" w:hAnsi="Times New Roman" w:cs="Times New Roman"/>
              </w:rPr>
            </w:pPr>
            <w:r w:rsidRPr="00F51BC5">
              <w:rPr>
                <w:rFonts w:ascii="Times New Roman" w:hAnsi="Times New Roman" w:cs="Times New Roman"/>
              </w:rPr>
              <w:t>FR-51</w:t>
            </w:r>
          </w:p>
        </w:tc>
        <w:tc>
          <w:tcPr>
            <w:tcW w:w="2323" w:type="dxa"/>
          </w:tcPr>
          <w:p w14:paraId="5AF00870" w14:textId="0F9847EA" w:rsidR="0052602B" w:rsidRPr="00F51BC5" w:rsidRDefault="0052602B" w:rsidP="0052602B">
            <w:pPr>
              <w:rPr>
                <w:rFonts w:ascii="Times New Roman" w:hAnsi="Times New Roman" w:cs="Times New Roman"/>
              </w:rPr>
            </w:pPr>
            <w:r w:rsidRPr="00F51BC5">
              <w:rPr>
                <w:rFonts w:ascii="Times New Roman" w:hAnsi="Times New Roman" w:cs="Times New Roman"/>
              </w:rPr>
              <w:t>Event Calendar</w:t>
            </w:r>
          </w:p>
        </w:tc>
        <w:tc>
          <w:tcPr>
            <w:tcW w:w="3043" w:type="dxa"/>
          </w:tcPr>
          <w:p w14:paraId="45808C53" w14:textId="600B89A3" w:rsidR="0052602B" w:rsidRPr="00F51BC5" w:rsidRDefault="0052602B" w:rsidP="0052602B">
            <w:pPr>
              <w:rPr>
                <w:rFonts w:ascii="Times New Roman" w:hAnsi="Times New Roman" w:cs="Times New Roman"/>
              </w:rPr>
            </w:pPr>
            <w:r w:rsidRPr="00F51BC5">
              <w:rPr>
                <w:rFonts w:ascii="Times New Roman" w:hAnsi="Times New Roman" w:cs="Times New Roman"/>
              </w:rPr>
              <w:t>Browse competitions in calendar view</w:t>
            </w:r>
          </w:p>
        </w:tc>
        <w:tc>
          <w:tcPr>
            <w:tcW w:w="1715" w:type="dxa"/>
          </w:tcPr>
          <w:p w14:paraId="6F942B9C" w14:textId="35AC23CF"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44ADD696" w14:textId="77777777" w:rsidTr="0052602B">
        <w:trPr>
          <w:trHeight w:val="908"/>
        </w:trPr>
        <w:tc>
          <w:tcPr>
            <w:tcW w:w="1549" w:type="dxa"/>
          </w:tcPr>
          <w:p w14:paraId="2AD720E0" w14:textId="50737935" w:rsidR="0052602B" w:rsidRPr="00F51BC5" w:rsidRDefault="0052602B" w:rsidP="0052602B">
            <w:pPr>
              <w:rPr>
                <w:rFonts w:ascii="Times New Roman" w:hAnsi="Times New Roman" w:cs="Times New Roman"/>
              </w:rPr>
            </w:pPr>
            <w:r w:rsidRPr="00F51BC5">
              <w:rPr>
                <w:rFonts w:ascii="Times New Roman" w:hAnsi="Times New Roman" w:cs="Times New Roman"/>
              </w:rPr>
              <w:t>FR-52</w:t>
            </w:r>
          </w:p>
        </w:tc>
        <w:tc>
          <w:tcPr>
            <w:tcW w:w="2323" w:type="dxa"/>
          </w:tcPr>
          <w:p w14:paraId="1A15036D" w14:textId="78FDB826" w:rsidR="0052602B" w:rsidRPr="00F51BC5" w:rsidRDefault="0052602B" w:rsidP="0052602B">
            <w:pPr>
              <w:rPr>
                <w:rFonts w:ascii="Times New Roman" w:hAnsi="Times New Roman" w:cs="Times New Roman"/>
              </w:rPr>
            </w:pPr>
            <w:r w:rsidRPr="00F51BC5">
              <w:rPr>
                <w:rFonts w:ascii="Times New Roman" w:hAnsi="Times New Roman" w:cs="Times New Roman"/>
              </w:rPr>
              <w:t>Trending Competitions</w:t>
            </w:r>
          </w:p>
        </w:tc>
        <w:tc>
          <w:tcPr>
            <w:tcW w:w="3043" w:type="dxa"/>
          </w:tcPr>
          <w:p w14:paraId="33311C1A" w14:textId="388E781A" w:rsidR="0052602B" w:rsidRPr="00F51BC5" w:rsidRDefault="0052602B" w:rsidP="0052602B">
            <w:pPr>
              <w:rPr>
                <w:rFonts w:ascii="Times New Roman" w:hAnsi="Times New Roman" w:cs="Times New Roman"/>
              </w:rPr>
            </w:pPr>
            <w:r w:rsidRPr="00F51BC5">
              <w:rPr>
                <w:rFonts w:ascii="Times New Roman" w:hAnsi="Times New Roman" w:cs="Times New Roman"/>
              </w:rPr>
              <w:t>Highlight popular competitions</w:t>
            </w:r>
          </w:p>
        </w:tc>
        <w:tc>
          <w:tcPr>
            <w:tcW w:w="1715" w:type="dxa"/>
          </w:tcPr>
          <w:p w14:paraId="7E0FF16D" w14:textId="4CA23F4F"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7826A5" w:rsidRPr="00F51BC5" w14:paraId="695CA88D" w14:textId="77777777" w:rsidTr="0039628A">
        <w:trPr>
          <w:trHeight w:val="908"/>
        </w:trPr>
        <w:tc>
          <w:tcPr>
            <w:tcW w:w="8630" w:type="dxa"/>
            <w:gridSpan w:val="4"/>
          </w:tcPr>
          <w:p w14:paraId="578ED596"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Customization:</w:t>
            </w:r>
          </w:p>
          <w:p w14:paraId="0470759D" w14:textId="77777777" w:rsidR="007826A5" w:rsidRPr="00F51BC5" w:rsidRDefault="007826A5" w:rsidP="0052602B">
            <w:pPr>
              <w:rPr>
                <w:rFonts w:ascii="Times New Roman" w:hAnsi="Times New Roman" w:cs="Times New Roman"/>
              </w:rPr>
            </w:pPr>
          </w:p>
        </w:tc>
      </w:tr>
      <w:tr w:rsidR="0052602B" w:rsidRPr="00F51BC5" w14:paraId="1E4E7928" w14:textId="77777777" w:rsidTr="0052602B">
        <w:trPr>
          <w:trHeight w:val="908"/>
        </w:trPr>
        <w:tc>
          <w:tcPr>
            <w:tcW w:w="1549" w:type="dxa"/>
          </w:tcPr>
          <w:p w14:paraId="401EDF0A" w14:textId="102E9D2E" w:rsidR="0052602B" w:rsidRPr="00F51BC5" w:rsidRDefault="0052602B" w:rsidP="0052602B">
            <w:pPr>
              <w:rPr>
                <w:rFonts w:ascii="Times New Roman" w:hAnsi="Times New Roman" w:cs="Times New Roman"/>
              </w:rPr>
            </w:pPr>
            <w:r w:rsidRPr="00F51BC5">
              <w:rPr>
                <w:rFonts w:ascii="Times New Roman" w:hAnsi="Times New Roman" w:cs="Times New Roman"/>
              </w:rPr>
              <w:t>FR-53</w:t>
            </w:r>
          </w:p>
        </w:tc>
        <w:tc>
          <w:tcPr>
            <w:tcW w:w="2323" w:type="dxa"/>
          </w:tcPr>
          <w:p w14:paraId="7B5F6516" w14:textId="6750B723" w:rsidR="0052602B" w:rsidRPr="00F51BC5" w:rsidRDefault="0052602B" w:rsidP="0052602B">
            <w:pPr>
              <w:rPr>
                <w:rFonts w:ascii="Times New Roman" w:hAnsi="Times New Roman" w:cs="Times New Roman"/>
              </w:rPr>
            </w:pPr>
            <w:r w:rsidRPr="00F51BC5">
              <w:rPr>
                <w:rFonts w:ascii="Times New Roman" w:hAnsi="Times New Roman" w:cs="Times New Roman"/>
              </w:rPr>
              <w:t>Custom Avatars/Themes</w:t>
            </w:r>
          </w:p>
        </w:tc>
        <w:tc>
          <w:tcPr>
            <w:tcW w:w="3043" w:type="dxa"/>
          </w:tcPr>
          <w:p w14:paraId="15B5F0C2" w14:textId="1E8EBA38" w:rsidR="0052602B" w:rsidRPr="00F51BC5" w:rsidRDefault="0052602B" w:rsidP="0052602B">
            <w:pPr>
              <w:rPr>
                <w:rFonts w:ascii="Times New Roman" w:hAnsi="Times New Roman" w:cs="Times New Roman"/>
              </w:rPr>
            </w:pPr>
            <w:r w:rsidRPr="00F51BC5">
              <w:rPr>
                <w:rFonts w:ascii="Times New Roman" w:hAnsi="Times New Roman" w:cs="Times New Roman"/>
              </w:rPr>
              <w:t>Unlock custom avatar styles, app themes</w:t>
            </w:r>
          </w:p>
        </w:tc>
        <w:tc>
          <w:tcPr>
            <w:tcW w:w="1715" w:type="dxa"/>
          </w:tcPr>
          <w:p w14:paraId="7FE20E60" w14:textId="648ABD86"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2D0B1FEB" w14:textId="77777777" w:rsidTr="0052602B">
        <w:trPr>
          <w:trHeight w:val="908"/>
        </w:trPr>
        <w:tc>
          <w:tcPr>
            <w:tcW w:w="1549" w:type="dxa"/>
          </w:tcPr>
          <w:p w14:paraId="34EAFF6D" w14:textId="3E18B600" w:rsidR="0052602B" w:rsidRPr="00F51BC5" w:rsidRDefault="0052602B" w:rsidP="0052602B">
            <w:pPr>
              <w:rPr>
                <w:rFonts w:ascii="Times New Roman" w:hAnsi="Times New Roman" w:cs="Times New Roman"/>
              </w:rPr>
            </w:pPr>
            <w:r w:rsidRPr="00F51BC5">
              <w:rPr>
                <w:rFonts w:ascii="Times New Roman" w:hAnsi="Times New Roman" w:cs="Times New Roman"/>
              </w:rPr>
              <w:t>FR-54</w:t>
            </w:r>
          </w:p>
        </w:tc>
        <w:tc>
          <w:tcPr>
            <w:tcW w:w="2323" w:type="dxa"/>
          </w:tcPr>
          <w:p w14:paraId="3655DB5B" w14:textId="550B0207" w:rsidR="0052602B" w:rsidRPr="00F51BC5" w:rsidRDefault="0052602B" w:rsidP="0052602B">
            <w:pPr>
              <w:rPr>
                <w:rFonts w:ascii="Times New Roman" w:hAnsi="Times New Roman" w:cs="Times New Roman"/>
              </w:rPr>
            </w:pPr>
            <w:r w:rsidRPr="00F51BC5">
              <w:rPr>
                <w:rFonts w:ascii="Times New Roman" w:hAnsi="Times New Roman" w:cs="Times New Roman"/>
              </w:rPr>
              <w:t>Notification Preferences</w:t>
            </w:r>
          </w:p>
        </w:tc>
        <w:tc>
          <w:tcPr>
            <w:tcW w:w="3043" w:type="dxa"/>
          </w:tcPr>
          <w:p w14:paraId="16CCF4F9" w14:textId="2259B331" w:rsidR="0052602B" w:rsidRPr="00F51BC5" w:rsidRDefault="0052602B" w:rsidP="0052602B">
            <w:pPr>
              <w:rPr>
                <w:rFonts w:ascii="Times New Roman" w:hAnsi="Times New Roman" w:cs="Times New Roman"/>
              </w:rPr>
            </w:pPr>
            <w:r w:rsidRPr="00F51BC5">
              <w:rPr>
                <w:rFonts w:ascii="Times New Roman" w:hAnsi="Times New Roman" w:cs="Times New Roman"/>
              </w:rPr>
              <w:t>Granular control over push notifications</w:t>
            </w:r>
          </w:p>
        </w:tc>
        <w:tc>
          <w:tcPr>
            <w:tcW w:w="1715" w:type="dxa"/>
          </w:tcPr>
          <w:p w14:paraId="4FDEAFCD" w14:textId="663C20D0"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7D7B8004" w14:textId="77777777" w:rsidTr="0052602B">
        <w:trPr>
          <w:trHeight w:val="908"/>
        </w:trPr>
        <w:tc>
          <w:tcPr>
            <w:tcW w:w="1549" w:type="dxa"/>
          </w:tcPr>
          <w:p w14:paraId="0FB16ECF" w14:textId="0BD29069" w:rsidR="0052602B" w:rsidRPr="00F51BC5" w:rsidRDefault="0052602B" w:rsidP="0052602B">
            <w:pPr>
              <w:rPr>
                <w:rFonts w:ascii="Times New Roman" w:hAnsi="Times New Roman" w:cs="Times New Roman"/>
              </w:rPr>
            </w:pPr>
            <w:r w:rsidRPr="00F51BC5">
              <w:rPr>
                <w:rFonts w:ascii="Times New Roman" w:hAnsi="Times New Roman" w:cs="Times New Roman"/>
              </w:rPr>
              <w:lastRenderedPageBreak/>
              <w:t>FR-55</w:t>
            </w:r>
          </w:p>
        </w:tc>
        <w:tc>
          <w:tcPr>
            <w:tcW w:w="2323" w:type="dxa"/>
          </w:tcPr>
          <w:p w14:paraId="24F4AFCD" w14:textId="27FAD653" w:rsidR="0052602B" w:rsidRPr="00F51BC5" w:rsidRDefault="0052602B" w:rsidP="0052602B">
            <w:pPr>
              <w:rPr>
                <w:rFonts w:ascii="Times New Roman" w:hAnsi="Times New Roman" w:cs="Times New Roman"/>
              </w:rPr>
            </w:pPr>
            <w:r w:rsidRPr="00F51BC5">
              <w:rPr>
                <w:rFonts w:ascii="Times New Roman" w:hAnsi="Times New Roman" w:cs="Times New Roman"/>
              </w:rPr>
              <w:t>Language Localization</w:t>
            </w:r>
          </w:p>
        </w:tc>
        <w:tc>
          <w:tcPr>
            <w:tcW w:w="3043" w:type="dxa"/>
          </w:tcPr>
          <w:p w14:paraId="5A091294" w14:textId="5CFD013F" w:rsidR="0052602B" w:rsidRPr="00F51BC5" w:rsidRDefault="0052602B" w:rsidP="0052602B">
            <w:pPr>
              <w:rPr>
                <w:rFonts w:ascii="Times New Roman" w:hAnsi="Times New Roman" w:cs="Times New Roman"/>
              </w:rPr>
            </w:pPr>
            <w:r w:rsidRPr="00F51BC5">
              <w:rPr>
                <w:rFonts w:ascii="Times New Roman" w:hAnsi="Times New Roman" w:cs="Times New Roman"/>
              </w:rPr>
              <w:t>Support multiple languages (EN, NL, DE, ES, FR)</w:t>
            </w:r>
          </w:p>
        </w:tc>
        <w:tc>
          <w:tcPr>
            <w:tcW w:w="1715" w:type="dxa"/>
          </w:tcPr>
          <w:p w14:paraId="291AA011" w14:textId="7125B895"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559C9871" w14:textId="77777777" w:rsidTr="0052602B">
        <w:trPr>
          <w:trHeight w:val="908"/>
        </w:trPr>
        <w:tc>
          <w:tcPr>
            <w:tcW w:w="1549" w:type="dxa"/>
          </w:tcPr>
          <w:p w14:paraId="407DAE99" w14:textId="2AE2A163" w:rsidR="0052602B" w:rsidRPr="00F51BC5" w:rsidRDefault="0052602B" w:rsidP="0052602B">
            <w:pPr>
              <w:rPr>
                <w:rFonts w:ascii="Times New Roman" w:hAnsi="Times New Roman" w:cs="Times New Roman"/>
              </w:rPr>
            </w:pPr>
            <w:r w:rsidRPr="00F51BC5">
              <w:rPr>
                <w:rFonts w:ascii="Times New Roman" w:hAnsi="Times New Roman" w:cs="Times New Roman"/>
              </w:rPr>
              <w:t>FR-56</w:t>
            </w:r>
          </w:p>
        </w:tc>
        <w:tc>
          <w:tcPr>
            <w:tcW w:w="2323" w:type="dxa"/>
          </w:tcPr>
          <w:p w14:paraId="30A00105" w14:textId="53562FBA" w:rsidR="0052602B" w:rsidRPr="00F51BC5" w:rsidRDefault="0052602B" w:rsidP="0052602B">
            <w:pPr>
              <w:rPr>
                <w:rFonts w:ascii="Times New Roman" w:hAnsi="Times New Roman" w:cs="Times New Roman"/>
              </w:rPr>
            </w:pPr>
            <w:r w:rsidRPr="00F51BC5">
              <w:rPr>
                <w:rFonts w:ascii="Times New Roman" w:hAnsi="Times New Roman" w:cs="Times New Roman"/>
              </w:rPr>
              <w:t>Accessibility Features</w:t>
            </w:r>
          </w:p>
        </w:tc>
        <w:tc>
          <w:tcPr>
            <w:tcW w:w="3043" w:type="dxa"/>
          </w:tcPr>
          <w:p w14:paraId="0553E3B4" w14:textId="2C71C777" w:rsidR="0052602B" w:rsidRPr="00F51BC5" w:rsidRDefault="0052602B" w:rsidP="0052602B">
            <w:pPr>
              <w:rPr>
                <w:rFonts w:ascii="Times New Roman" w:hAnsi="Times New Roman" w:cs="Times New Roman"/>
              </w:rPr>
            </w:pPr>
            <w:r w:rsidRPr="00F51BC5">
              <w:rPr>
                <w:rFonts w:ascii="Times New Roman" w:hAnsi="Times New Roman" w:cs="Times New Roman"/>
              </w:rPr>
              <w:t>Screen reader, high-contrast, font size</w:t>
            </w:r>
          </w:p>
        </w:tc>
        <w:tc>
          <w:tcPr>
            <w:tcW w:w="1715" w:type="dxa"/>
          </w:tcPr>
          <w:p w14:paraId="7E531D6B" w14:textId="23FDF25B"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7826A5" w:rsidRPr="00F51BC5" w14:paraId="3F50F88B" w14:textId="77777777" w:rsidTr="005616F9">
        <w:trPr>
          <w:trHeight w:val="908"/>
        </w:trPr>
        <w:tc>
          <w:tcPr>
            <w:tcW w:w="8630" w:type="dxa"/>
            <w:gridSpan w:val="4"/>
          </w:tcPr>
          <w:p w14:paraId="57C93C5B"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Monetization &amp; Business:</w:t>
            </w:r>
          </w:p>
          <w:p w14:paraId="0D137A8C" w14:textId="77777777" w:rsidR="007826A5" w:rsidRPr="00F51BC5" w:rsidRDefault="007826A5" w:rsidP="0052602B">
            <w:pPr>
              <w:rPr>
                <w:rFonts w:ascii="Times New Roman" w:hAnsi="Times New Roman" w:cs="Times New Roman"/>
              </w:rPr>
            </w:pPr>
          </w:p>
        </w:tc>
      </w:tr>
      <w:tr w:rsidR="0052602B" w:rsidRPr="00F51BC5" w14:paraId="608254AC" w14:textId="77777777" w:rsidTr="0052602B">
        <w:trPr>
          <w:trHeight w:val="908"/>
        </w:trPr>
        <w:tc>
          <w:tcPr>
            <w:tcW w:w="1549" w:type="dxa"/>
          </w:tcPr>
          <w:p w14:paraId="1D002F6D" w14:textId="28F69445" w:rsidR="0052602B" w:rsidRPr="00F51BC5" w:rsidRDefault="0052602B" w:rsidP="0052602B">
            <w:pPr>
              <w:rPr>
                <w:rFonts w:ascii="Times New Roman" w:hAnsi="Times New Roman" w:cs="Times New Roman"/>
              </w:rPr>
            </w:pPr>
            <w:r w:rsidRPr="00F51BC5">
              <w:rPr>
                <w:rFonts w:ascii="Times New Roman" w:hAnsi="Times New Roman" w:cs="Times New Roman"/>
              </w:rPr>
              <w:t>FR-57</w:t>
            </w:r>
          </w:p>
        </w:tc>
        <w:tc>
          <w:tcPr>
            <w:tcW w:w="2323" w:type="dxa"/>
          </w:tcPr>
          <w:p w14:paraId="2B2829A3" w14:textId="16A2E912" w:rsidR="0052602B" w:rsidRPr="00F51BC5" w:rsidRDefault="0052602B" w:rsidP="0052602B">
            <w:pPr>
              <w:rPr>
                <w:rFonts w:ascii="Times New Roman" w:hAnsi="Times New Roman" w:cs="Times New Roman"/>
              </w:rPr>
            </w:pPr>
            <w:r w:rsidRPr="00F51BC5">
              <w:rPr>
                <w:rFonts w:ascii="Times New Roman" w:hAnsi="Times New Roman" w:cs="Times New Roman"/>
              </w:rPr>
              <w:t>Premium Subscription Tiers</w:t>
            </w:r>
          </w:p>
        </w:tc>
        <w:tc>
          <w:tcPr>
            <w:tcW w:w="3043" w:type="dxa"/>
          </w:tcPr>
          <w:p w14:paraId="3ED21F2B" w14:textId="02D40E64" w:rsidR="0052602B" w:rsidRPr="00F51BC5" w:rsidRDefault="0052602B" w:rsidP="0052602B">
            <w:pPr>
              <w:rPr>
                <w:rFonts w:ascii="Times New Roman" w:hAnsi="Times New Roman" w:cs="Times New Roman"/>
              </w:rPr>
            </w:pPr>
            <w:r w:rsidRPr="00F51BC5">
              <w:rPr>
                <w:rFonts w:ascii="Times New Roman" w:hAnsi="Times New Roman" w:cs="Times New Roman"/>
              </w:rPr>
              <w:t>Free, Premium (€4.99), VIP (€9.99) tiers</w:t>
            </w:r>
          </w:p>
        </w:tc>
        <w:tc>
          <w:tcPr>
            <w:tcW w:w="1715" w:type="dxa"/>
          </w:tcPr>
          <w:p w14:paraId="1E027D01" w14:textId="1C38C44F"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312C4549" w14:textId="77777777" w:rsidTr="0052602B">
        <w:trPr>
          <w:trHeight w:val="908"/>
        </w:trPr>
        <w:tc>
          <w:tcPr>
            <w:tcW w:w="1549" w:type="dxa"/>
          </w:tcPr>
          <w:p w14:paraId="36B06614" w14:textId="65A2C2CE" w:rsidR="0052602B" w:rsidRPr="00F51BC5" w:rsidRDefault="0052602B" w:rsidP="0052602B">
            <w:pPr>
              <w:rPr>
                <w:rFonts w:ascii="Times New Roman" w:hAnsi="Times New Roman" w:cs="Times New Roman"/>
              </w:rPr>
            </w:pPr>
            <w:r w:rsidRPr="00F51BC5">
              <w:rPr>
                <w:rFonts w:ascii="Times New Roman" w:hAnsi="Times New Roman" w:cs="Times New Roman"/>
              </w:rPr>
              <w:t>FR-58</w:t>
            </w:r>
          </w:p>
        </w:tc>
        <w:tc>
          <w:tcPr>
            <w:tcW w:w="2323" w:type="dxa"/>
          </w:tcPr>
          <w:p w14:paraId="2848E083" w14:textId="30183CDE" w:rsidR="0052602B" w:rsidRPr="00F51BC5" w:rsidRDefault="0052602B" w:rsidP="0052602B">
            <w:pPr>
              <w:rPr>
                <w:rFonts w:ascii="Times New Roman" w:hAnsi="Times New Roman" w:cs="Times New Roman"/>
              </w:rPr>
            </w:pPr>
            <w:r w:rsidRPr="00F51BC5">
              <w:rPr>
                <w:rFonts w:ascii="Times New Roman" w:hAnsi="Times New Roman" w:cs="Times New Roman"/>
              </w:rPr>
              <w:t>Sponsored Competitions</w:t>
            </w:r>
          </w:p>
        </w:tc>
        <w:tc>
          <w:tcPr>
            <w:tcW w:w="3043" w:type="dxa"/>
          </w:tcPr>
          <w:p w14:paraId="0ED9D3DD" w14:textId="2CE3D6EF" w:rsidR="0052602B" w:rsidRPr="00F51BC5" w:rsidRDefault="0052602B" w:rsidP="0052602B">
            <w:pPr>
              <w:rPr>
                <w:rFonts w:ascii="Times New Roman" w:hAnsi="Times New Roman" w:cs="Times New Roman"/>
              </w:rPr>
            </w:pPr>
            <w:r w:rsidRPr="00F51BC5">
              <w:rPr>
                <w:rFonts w:ascii="Times New Roman" w:hAnsi="Times New Roman" w:cs="Times New Roman"/>
              </w:rPr>
              <w:t>Brands sponsor competitions with prizes</w:t>
            </w:r>
          </w:p>
        </w:tc>
        <w:tc>
          <w:tcPr>
            <w:tcW w:w="1715" w:type="dxa"/>
          </w:tcPr>
          <w:p w14:paraId="55A189B2" w14:textId="3BB950D6"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759B7F34" w14:textId="77777777" w:rsidTr="0052602B">
        <w:trPr>
          <w:trHeight w:val="908"/>
        </w:trPr>
        <w:tc>
          <w:tcPr>
            <w:tcW w:w="1549" w:type="dxa"/>
          </w:tcPr>
          <w:p w14:paraId="0456E633" w14:textId="0A0BB320" w:rsidR="0052602B" w:rsidRPr="00F51BC5" w:rsidRDefault="0052602B" w:rsidP="0052602B">
            <w:pPr>
              <w:rPr>
                <w:rFonts w:ascii="Times New Roman" w:hAnsi="Times New Roman" w:cs="Times New Roman"/>
              </w:rPr>
            </w:pPr>
            <w:r w:rsidRPr="00F51BC5">
              <w:rPr>
                <w:rFonts w:ascii="Times New Roman" w:hAnsi="Times New Roman" w:cs="Times New Roman"/>
              </w:rPr>
              <w:t>FR-59</w:t>
            </w:r>
          </w:p>
        </w:tc>
        <w:tc>
          <w:tcPr>
            <w:tcW w:w="2323" w:type="dxa"/>
          </w:tcPr>
          <w:p w14:paraId="14C9EB07" w14:textId="7DE37670" w:rsidR="0052602B" w:rsidRPr="00F51BC5" w:rsidRDefault="0052602B" w:rsidP="0052602B">
            <w:pPr>
              <w:rPr>
                <w:rFonts w:ascii="Times New Roman" w:hAnsi="Times New Roman" w:cs="Times New Roman"/>
              </w:rPr>
            </w:pPr>
            <w:r w:rsidRPr="00F51BC5">
              <w:rPr>
                <w:rFonts w:ascii="Times New Roman" w:hAnsi="Times New Roman" w:cs="Times New Roman"/>
              </w:rPr>
              <w:t>In-App Purchases</w:t>
            </w:r>
          </w:p>
        </w:tc>
        <w:tc>
          <w:tcPr>
            <w:tcW w:w="3043" w:type="dxa"/>
          </w:tcPr>
          <w:p w14:paraId="214A1D5F" w14:textId="1A43A026" w:rsidR="0052602B" w:rsidRPr="00F51BC5" w:rsidRDefault="0052602B" w:rsidP="0052602B">
            <w:pPr>
              <w:rPr>
                <w:rFonts w:ascii="Times New Roman" w:hAnsi="Times New Roman" w:cs="Times New Roman"/>
              </w:rPr>
            </w:pPr>
            <w:r w:rsidRPr="00F51BC5">
              <w:rPr>
                <w:rFonts w:ascii="Times New Roman" w:hAnsi="Times New Roman" w:cs="Times New Roman"/>
              </w:rPr>
              <w:t>Buy virtual items (power-ups, themes, etc.)</w:t>
            </w:r>
          </w:p>
        </w:tc>
        <w:tc>
          <w:tcPr>
            <w:tcW w:w="1715" w:type="dxa"/>
          </w:tcPr>
          <w:p w14:paraId="33559756" w14:textId="2F639637" w:rsidR="0052602B" w:rsidRPr="00F51BC5" w:rsidRDefault="0052602B" w:rsidP="0052602B">
            <w:pPr>
              <w:rPr>
                <w:rFonts w:ascii="Times New Roman" w:hAnsi="Times New Roman" w:cs="Times New Roman"/>
              </w:rPr>
            </w:pPr>
            <w:r w:rsidRPr="00F51BC5">
              <w:rPr>
                <w:rFonts w:ascii="Times New Roman" w:hAnsi="Times New Roman" w:cs="Times New Roman"/>
              </w:rPr>
              <w:t>Medium</w:t>
            </w:r>
          </w:p>
        </w:tc>
      </w:tr>
      <w:tr w:rsidR="0052602B" w:rsidRPr="00F51BC5" w14:paraId="581D3AF0" w14:textId="77777777" w:rsidTr="0052602B">
        <w:trPr>
          <w:trHeight w:val="908"/>
        </w:trPr>
        <w:tc>
          <w:tcPr>
            <w:tcW w:w="1549" w:type="dxa"/>
          </w:tcPr>
          <w:p w14:paraId="575707EA" w14:textId="373FD5B2" w:rsidR="0052602B" w:rsidRPr="00F51BC5" w:rsidRDefault="0052602B" w:rsidP="0052602B">
            <w:pPr>
              <w:rPr>
                <w:rFonts w:ascii="Times New Roman" w:hAnsi="Times New Roman" w:cs="Times New Roman"/>
              </w:rPr>
            </w:pPr>
            <w:r w:rsidRPr="00F51BC5">
              <w:rPr>
                <w:rFonts w:ascii="Times New Roman" w:hAnsi="Times New Roman" w:cs="Times New Roman"/>
              </w:rPr>
              <w:t>FR-60</w:t>
            </w:r>
          </w:p>
        </w:tc>
        <w:tc>
          <w:tcPr>
            <w:tcW w:w="2323" w:type="dxa"/>
          </w:tcPr>
          <w:p w14:paraId="40D76DC1" w14:textId="26F5E3D5" w:rsidR="0052602B" w:rsidRPr="00F51BC5" w:rsidRDefault="0052602B" w:rsidP="0052602B">
            <w:pPr>
              <w:rPr>
                <w:rFonts w:ascii="Times New Roman" w:hAnsi="Times New Roman" w:cs="Times New Roman"/>
              </w:rPr>
            </w:pPr>
            <w:r w:rsidRPr="00F51BC5">
              <w:rPr>
                <w:rFonts w:ascii="Times New Roman" w:hAnsi="Times New Roman" w:cs="Times New Roman"/>
              </w:rPr>
              <w:t>Affiliate Referrals</w:t>
            </w:r>
          </w:p>
        </w:tc>
        <w:tc>
          <w:tcPr>
            <w:tcW w:w="3043" w:type="dxa"/>
          </w:tcPr>
          <w:p w14:paraId="239A6579" w14:textId="423237DF" w:rsidR="0052602B" w:rsidRPr="00F51BC5" w:rsidRDefault="0052602B" w:rsidP="0052602B">
            <w:pPr>
              <w:rPr>
                <w:rFonts w:ascii="Times New Roman" w:hAnsi="Times New Roman" w:cs="Times New Roman"/>
              </w:rPr>
            </w:pPr>
            <w:r w:rsidRPr="00F51BC5">
              <w:rPr>
                <w:rFonts w:ascii="Times New Roman" w:hAnsi="Times New Roman" w:cs="Times New Roman"/>
              </w:rPr>
              <w:t>Users earn commission for paid referrals</w:t>
            </w:r>
          </w:p>
        </w:tc>
        <w:tc>
          <w:tcPr>
            <w:tcW w:w="1715" w:type="dxa"/>
          </w:tcPr>
          <w:p w14:paraId="75339D0F" w14:textId="1B964985"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7826A5" w:rsidRPr="00F51BC5" w14:paraId="1D8A56C9" w14:textId="77777777" w:rsidTr="001616D5">
        <w:trPr>
          <w:trHeight w:val="908"/>
        </w:trPr>
        <w:tc>
          <w:tcPr>
            <w:tcW w:w="8630" w:type="dxa"/>
            <w:gridSpan w:val="4"/>
          </w:tcPr>
          <w:p w14:paraId="2C94E400"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Advanced Features:</w:t>
            </w:r>
          </w:p>
          <w:p w14:paraId="27F5D8C9" w14:textId="77777777" w:rsidR="007826A5" w:rsidRPr="00F51BC5" w:rsidRDefault="007826A5" w:rsidP="0052602B">
            <w:pPr>
              <w:rPr>
                <w:rFonts w:ascii="Times New Roman" w:hAnsi="Times New Roman" w:cs="Times New Roman"/>
              </w:rPr>
            </w:pPr>
          </w:p>
        </w:tc>
      </w:tr>
      <w:tr w:rsidR="0052602B" w:rsidRPr="00F51BC5" w14:paraId="37082B66" w14:textId="77777777" w:rsidTr="0052602B">
        <w:trPr>
          <w:trHeight w:val="908"/>
        </w:trPr>
        <w:tc>
          <w:tcPr>
            <w:tcW w:w="1549" w:type="dxa"/>
          </w:tcPr>
          <w:p w14:paraId="55C7DB83" w14:textId="6311FCEE" w:rsidR="0052602B" w:rsidRPr="00F51BC5" w:rsidRDefault="0052602B" w:rsidP="0052602B">
            <w:pPr>
              <w:rPr>
                <w:rFonts w:ascii="Times New Roman" w:hAnsi="Times New Roman" w:cs="Times New Roman"/>
              </w:rPr>
            </w:pPr>
            <w:r w:rsidRPr="00F51BC5">
              <w:rPr>
                <w:rFonts w:ascii="Times New Roman" w:hAnsi="Times New Roman" w:cs="Times New Roman"/>
              </w:rPr>
              <w:t>FR-61</w:t>
            </w:r>
          </w:p>
        </w:tc>
        <w:tc>
          <w:tcPr>
            <w:tcW w:w="2323" w:type="dxa"/>
          </w:tcPr>
          <w:p w14:paraId="6F3D14B1" w14:textId="4421352A" w:rsidR="0052602B" w:rsidRPr="00F51BC5" w:rsidRDefault="0052602B" w:rsidP="0052602B">
            <w:pPr>
              <w:rPr>
                <w:rFonts w:ascii="Times New Roman" w:hAnsi="Times New Roman" w:cs="Times New Roman"/>
              </w:rPr>
            </w:pPr>
            <w:r w:rsidRPr="00F51BC5">
              <w:rPr>
                <w:rFonts w:ascii="Times New Roman" w:hAnsi="Times New Roman" w:cs="Times New Roman"/>
              </w:rPr>
              <w:t>AI Predictions</w:t>
            </w:r>
          </w:p>
        </w:tc>
        <w:tc>
          <w:tcPr>
            <w:tcW w:w="3043" w:type="dxa"/>
          </w:tcPr>
          <w:p w14:paraId="154FBDEB" w14:textId="49016C04" w:rsidR="0052602B" w:rsidRPr="00F51BC5" w:rsidRDefault="0052602B" w:rsidP="0052602B">
            <w:pPr>
              <w:rPr>
                <w:rFonts w:ascii="Times New Roman" w:hAnsi="Times New Roman" w:cs="Times New Roman"/>
              </w:rPr>
            </w:pPr>
            <w:r w:rsidRPr="00F51BC5">
              <w:rPr>
                <w:rFonts w:ascii="Times New Roman" w:hAnsi="Times New Roman" w:cs="Times New Roman"/>
              </w:rPr>
              <w:t>ML model predicts winners</w:t>
            </w:r>
          </w:p>
        </w:tc>
        <w:tc>
          <w:tcPr>
            <w:tcW w:w="1715" w:type="dxa"/>
          </w:tcPr>
          <w:p w14:paraId="2F359E57" w14:textId="5699B489"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52602B" w:rsidRPr="00F51BC5" w14:paraId="3546D99C" w14:textId="77777777" w:rsidTr="0052602B">
        <w:trPr>
          <w:trHeight w:val="908"/>
        </w:trPr>
        <w:tc>
          <w:tcPr>
            <w:tcW w:w="1549" w:type="dxa"/>
          </w:tcPr>
          <w:p w14:paraId="5B47BDEE" w14:textId="321F821C" w:rsidR="0052602B" w:rsidRPr="00F51BC5" w:rsidRDefault="0052602B" w:rsidP="0052602B">
            <w:pPr>
              <w:rPr>
                <w:rFonts w:ascii="Times New Roman" w:hAnsi="Times New Roman" w:cs="Times New Roman"/>
              </w:rPr>
            </w:pPr>
            <w:r w:rsidRPr="00F51BC5">
              <w:rPr>
                <w:rFonts w:ascii="Times New Roman" w:hAnsi="Times New Roman" w:cs="Times New Roman"/>
              </w:rPr>
              <w:t>FR-62</w:t>
            </w:r>
          </w:p>
        </w:tc>
        <w:tc>
          <w:tcPr>
            <w:tcW w:w="2323" w:type="dxa"/>
          </w:tcPr>
          <w:p w14:paraId="6A4E4054" w14:textId="7DCF2E41" w:rsidR="0052602B" w:rsidRPr="00F51BC5" w:rsidRDefault="0052602B" w:rsidP="0052602B">
            <w:pPr>
              <w:rPr>
                <w:rFonts w:ascii="Times New Roman" w:hAnsi="Times New Roman" w:cs="Times New Roman"/>
              </w:rPr>
            </w:pPr>
            <w:r w:rsidRPr="00F51BC5">
              <w:rPr>
                <w:rFonts w:ascii="Times New Roman" w:hAnsi="Times New Roman" w:cs="Times New Roman"/>
              </w:rPr>
              <w:t>Voice Chat Rooms</w:t>
            </w:r>
          </w:p>
        </w:tc>
        <w:tc>
          <w:tcPr>
            <w:tcW w:w="3043" w:type="dxa"/>
          </w:tcPr>
          <w:p w14:paraId="5706D3CB" w14:textId="102E7BC3" w:rsidR="0052602B" w:rsidRPr="00F51BC5" w:rsidRDefault="0052602B" w:rsidP="0052602B">
            <w:pPr>
              <w:rPr>
                <w:rFonts w:ascii="Times New Roman" w:hAnsi="Times New Roman" w:cs="Times New Roman"/>
              </w:rPr>
            </w:pPr>
            <w:r w:rsidRPr="00F51BC5">
              <w:rPr>
                <w:rFonts w:ascii="Times New Roman" w:hAnsi="Times New Roman" w:cs="Times New Roman"/>
              </w:rPr>
              <w:t>Live voice chat during competitions</w:t>
            </w:r>
          </w:p>
        </w:tc>
        <w:tc>
          <w:tcPr>
            <w:tcW w:w="1715" w:type="dxa"/>
          </w:tcPr>
          <w:p w14:paraId="3BF8078F" w14:textId="624E9CF6"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52602B" w:rsidRPr="00F51BC5" w14:paraId="1E2AE093" w14:textId="77777777" w:rsidTr="0052602B">
        <w:trPr>
          <w:trHeight w:val="908"/>
        </w:trPr>
        <w:tc>
          <w:tcPr>
            <w:tcW w:w="1549" w:type="dxa"/>
          </w:tcPr>
          <w:p w14:paraId="7E5F3A7F" w14:textId="7EB36610" w:rsidR="0052602B" w:rsidRPr="00F51BC5" w:rsidRDefault="0052602B" w:rsidP="0052602B">
            <w:pPr>
              <w:rPr>
                <w:rFonts w:ascii="Times New Roman" w:hAnsi="Times New Roman" w:cs="Times New Roman"/>
              </w:rPr>
            </w:pPr>
            <w:r w:rsidRPr="00F51BC5">
              <w:rPr>
                <w:rFonts w:ascii="Times New Roman" w:hAnsi="Times New Roman" w:cs="Times New Roman"/>
              </w:rPr>
              <w:t>FR-63</w:t>
            </w:r>
          </w:p>
        </w:tc>
        <w:tc>
          <w:tcPr>
            <w:tcW w:w="2323" w:type="dxa"/>
          </w:tcPr>
          <w:p w14:paraId="26540C08" w14:textId="435F70B8" w:rsidR="0052602B" w:rsidRPr="00F51BC5" w:rsidRDefault="0052602B" w:rsidP="0052602B">
            <w:pPr>
              <w:rPr>
                <w:rFonts w:ascii="Times New Roman" w:hAnsi="Times New Roman" w:cs="Times New Roman"/>
              </w:rPr>
            </w:pPr>
            <w:r w:rsidRPr="00F51BC5">
              <w:rPr>
                <w:rFonts w:ascii="Times New Roman" w:hAnsi="Times New Roman" w:cs="Times New Roman"/>
              </w:rPr>
              <w:t>AR Selfies</w:t>
            </w:r>
          </w:p>
        </w:tc>
        <w:tc>
          <w:tcPr>
            <w:tcW w:w="3043" w:type="dxa"/>
          </w:tcPr>
          <w:p w14:paraId="015E45FC" w14:textId="3F7414E4" w:rsidR="0052602B" w:rsidRPr="00F51BC5" w:rsidRDefault="0052602B" w:rsidP="0052602B">
            <w:pPr>
              <w:rPr>
                <w:rFonts w:ascii="Times New Roman" w:hAnsi="Times New Roman" w:cs="Times New Roman"/>
              </w:rPr>
            </w:pPr>
            <w:r w:rsidRPr="00F51BC5">
              <w:rPr>
                <w:rFonts w:ascii="Times New Roman" w:hAnsi="Times New Roman" w:cs="Times New Roman"/>
              </w:rPr>
              <w:t>Snap AR selfies with drink-themed filters</w:t>
            </w:r>
          </w:p>
        </w:tc>
        <w:tc>
          <w:tcPr>
            <w:tcW w:w="1715" w:type="dxa"/>
          </w:tcPr>
          <w:p w14:paraId="18AF7512" w14:textId="635244B2"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52602B" w:rsidRPr="00F51BC5" w14:paraId="3EE3BAF1" w14:textId="77777777" w:rsidTr="0052602B">
        <w:trPr>
          <w:trHeight w:val="908"/>
        </w:trPr>
        <w:tc>
          <w:tcPr>
            <w:tcW w:w="1549" w:type="dxa"/>
          </w:tcPr>
          <w:p w14:paraId="21F30BBC" w14:textId="4B16EDEE" w:rsidR="0052602B" w:rsidRPr="00F51BC5" w:rsidRDefault="0052602B" w:rsidP="0052602B">
            <w:pPr>
              <w:rPr>
                <w:rFonts w:ascii="Times New Roman" w:hAnsi="Times New Roman" w:cs="Times New Roman"/>
              </w:rPr>
            </w:pPr>
            <w:r w:rsidRPr="00F51BC5">
              <w:rPr>
                <w:rFonts w:ascii="Times New Roman" w:hAnsi="Times New Roman" w:cs="Times New Roman"/>
              </w:rPr>
              <w:t>FR-64</w:t>
            </w:r>
          </w:p>
        </w:tc>
        <w:tc>
          <w:tcPr>
            <w:tcW w:w="2323" w:type="dxa"/>
          </w:tcPr>
          <w:p w14:paraId="0415E0CD" w14:textId="49B2A431" w:rsidR="0052602B" w:rsidRPr="00F51BC5" w:rsidRDefault="0052602B" w:rsidP="0052602B">
            <w:pPr>
              <w:rPr>
                <w:rFonts w:ascii="Times New Roman" w:hAnsi="Times New Roman" w:cs="Times New Roman"/>
              </w:rPr>
            </w:pPr>
            <w:r w:rsidRPr="00F51BC5">
              <w:rPr>
                <w:rFonts w:ascii="Times New Roman" w:hAnsi="Times New Roman" w:cs="Times New Roman"/>
              </w:rPr>
              <w:t>Blockchain NFT Badges</w:t>
            </w:r>
          </w:p>
        </w:tc>
        <w:tc>
          <w:tcPr>
            <w:tcW w:w="3043" w:type="dxa"/>
          </w:tcPr>
          <w:p w14:paraId="565DC01C" w14:textId="6551D8BF" w:rsidR="0052602B" w:rsidRPr="00F51BC5" w:rsidRDefault="0052602B" w:rsidP="0052602B">
            <w:pPr>
              <w:rPr>
                <w:rFonts w:ascii="Times New Roman" w:hAnsi="Times New Roman" w:cs="Times New Roman"/>
              </w:rPr>
            </w:pPr>
            <w:r w:rsidRPr="00F51BC5">
              <w:rPr>
                <w:rFonts w:ascii="Times New Roman" w:hAnsi="Times New Roman" w:cs="Times New Roman"/>
              </w:rPr>
              <w:t>Issue winner badges as NFTs (optional)</w:t>
            </w:r>
          </w:p>
        </w:tc>
        <w:tc>
          <w:tcPr>
            <w:tcW w:w="1715" w:type="dxa"/>
          </w:tcPr>
          <w:p w14:paraId="659FCF61" w14:textId="0FF4F546" w:rsidR="0052602B" w:rsidRPr="00F51BC5" w:rsidRDefault="0052602B" w:rsidP="0052602B">
            <w:pPr>
              <w:rPr>
                <w:rFonts w:ascii="Times New Roman" w:hAnsi="Times New Roman" w:cs="Times New Roman"/>
              </w:rPr>
            </w:pPr>
            <w:r w:rsidRPr="00F51BC5">
              <w:rPr>
                <w:rFonts w:ascii="Times New Roman" w:hAnsi="Times New Roman" w:cs="Times New Roman"/>
              </w:rPr>
              <w:t>Very Low</w:t>
            </w:r>
          </w:p>
        </w:tc>
      </w:tr>
      <w:tr w:rsidR="0052602B" w:rsidRPr="00F51BC5" w14:paraId="598280A3" w14:textId="77777777" w:rsidTr="0052602B">
        <w:trPr>
          <w:trHeight w:val="908"/>
        </w:trPr>
        <w:tc>
          <w:tcPr>
            <w:tcW w:w="1549" w:type="dxa"/>
          </w:tcPr>
          <w:p w14:paraId="72652B7D" w14:textId="125E1B83" w:rsidR="0052602B" w:rsidRPr="00F51BC5" w:rsidRDefault="0052602B" w:rsidP="0052602B">
            <w:pPr>
              <w:rPr>
                <w:rFonts w:ascii="Times New Roman" w:hAnsi="Times New Roman" w:cs="Times New Roman"/>
              </w:rPr>
            </w:pPr>
            <w:r w:rsidRPr="00F51BC5">
              <w:rPr>
                <w:rFonts w:ascii="Times New Roman" w:hAnsi="Times New Roman" w:cs="Times New Roman"/>
              </w:rPr>
              <w:t>FR-65</w:t>
            </w:r>
          </w:p>
        </w:tc>
        <w:tc>
          <w:tcPr>
            <w:tcW w:w="2323" w:type="dxa"/>
          </w:tcPr>
          <w:p w14:paraId="2E423C58" w14:textId="3F522CAF" w:rsidR="0052602B" w:rsidRPr="00F51BC5" w:rsidRDefault="0052602B" w:rsidP="0052602B">
            <w:pPr>
              <w:rPr>
                <w:rFonts w:ascii="Times New Roman" w:hAnsi="Times New Roman" w:cs="Times New Roman"/>
              </w:rPr>
            </w:pPr>
            <w:r w:rsidRPr="00F51BC5">
              <w:rPr>
                <w:rFonts w:ascii="Times New Roman" w:hAnsi="Times New Roman" w:cs="Times New Roman"/>
              </w:rPr>
              <w:t>Live Streaming</w:t>
            </w:r>
          </w:p>
        </w:tc>
        <w:tc>
          <w:tcPr>
            <w:tcW w:w="3043" w:type="dxa"/>
          </w:tcPr>
          <w:p w14:paraId="3E11BF08" w14:textId="4E8902F9" w:rsidR="0052602B" w:rsidRPr="00F51BC5" w:rsidRDefault="0052602B" w:rsidP="0052602B">
            <w:pPr>
              <w:rPr>
                <w:rFonts w:ascii="Times New Roman" w:hAnsi="Times New Roman" w:cs="Times New Roman"/>
              </w:rPr>
            </w:pPr>
            <w:r w:rsidRPr="00F51BC5">
              <w:rPr>
                <w:rFonts w:ascii="Times New Roman" w:hAnsi="Times New Roman" w:cs="Times New Roman"/>
              </w:rPr>
              <w:t>Stream competition to Twitch/YouTube</w:t>
            </w:r>
          </w:p>
        </w:tc>
        <w:tc>
          <w:tcPr>
            <w:tcW w:w="1715" w:type="dxa"/>
          </w:tcPr>
          <w:p w14:paraId="49DA5F30" w14:textId="7943FCA5"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52602B" w:rsidRPr="00F51BC5" w14:paraId="11781CF4" w14:textId="77777777" w:rsidTr="0052602B">
        <w:trPr>
          <w:trHeight w:val="908"/>
        </w:trPr>
        <w:tc>
          <w:tcPr>
            <w:tcW w:w="1549" w:type="dxa"/>
          </w:tcPr>
          <w:p w14:paraId="770773F4" w14:textId="40403F40" w:rsidR="0052602B" w:rsidRPr="00F51BC5" w:rsidRDefault="0052602B" w:rsidP="0052602B">
            <w:pPr>
              <w:rPr>
                <w:rFonts w:ascii="Times New Roman" w:hAnsi="Times New Roman" w:cs="Times New Roman"/>
              </w:rPr>
            </w:pPr>
            <w:r w:rsidRPr="00F51BC5">
              <w:rPr>
                <w:rFonts w:ascii="Times New Roman" w:hAnsi="Times New Roman" w:cs="Times New Roman"/>
              </w:rPr>
              <w:lastRenderedPageBreak/>
              <w:t>FR-66</w:t>
            </w:r>
          </w:p>
        </w:tc>
        <w:tc>
          <w:tcPr>
            <w:tcW w:w="2323" w:type="dxa"/>
          </w:tcPr>
          <w:p w14:paraId="73F84C27" w14:textId="7BC75715" w:rsidR="0052602B" w:rsidRPr="00F51BC5" w:rsidRDefault="0052602B" w:rsidP="0052602B">
            <w:pPr>
              <w:rPr>
                <w:rFonts w:ascii="Times New Roman" w:hAnsi="Times New Roman" w:cs="Times New Roman"/>
              </w:rPr>
            </w:pPr>
            <w:r w:rsidRPr="00F51BC5">
              <w:rPr>
                <w:rFonts w:ascii="Times New Roman" w:hAnsi="Times New Roman" w:cs="Times New Roman"/>
              </w:rPr>
              <w:t>Smart Watch App</w:t>
            </w:r>
          </w:p>
        </w:tc>
        <w:tc>
          <w:tcPr>
            <w:tcW w:w="3043" w:type="dxa"/>
          </w:tcPr>
          <w:p w14:paraId="178E5F65" w14:textId="2964C2DB" w:rsidR="0052602B" w:rsidRPr="00F51BC5" w:rsidRDefault="0052602B" w:rsidP="0052602B">
            <w:pPr>
              <w:rPr>
                <w:rFonts w:ascii="Times New Roman" w:hAnsi="Times New Roman" w:cs="Times New Roman"/>
              </w:rPr>
            </w:pPr>
            <w:r w:rsidRPr="00F51BC5">
              <w:rPr>
                <w:rFonts w:ascii="Times New Roman" w:hAnsi="Times New Roman" w:cs="Times New Roman"/>
              </w:rPr>
              <w:t>Apple Watch / Wear OS companion app</w:t>
            </w:r>
          </w:p>
        </w:tc>
        <w:tc>
          <w:tcPr>
            <w:tcW w:w="1715" w:type="dxa"/>
          </w:tcPr>
          <w:p w14:paraId="4BEE5678" w14:textId="199419B6" w:rsidR="0052602B" w:rsidRPr="00F51BC5" w:rsidRDefault="0052602B" w:rsidP="0052602B">
            <w:pPr>
              <w:rPr>
                <w:rFonts w:ascii="Times New Roman" w:hAnsi="Times New Roman" w:cs="Times New Roman"/>
              </w:rPr>
            </w:pPr>
            <w:r w:rsidRPr="00F51BC5">
              <w:rPr>
                <w:rFonts w:ascii="Times New Roman" w:hAnsi="Times New Roman" w:cs="Times New Roman"/>
              </w:rPr>
              <w:t>Low</w:t>
            </w:r>
          </w:p>
        </w:tc>
      </w:tr>
      <w:tr w:rsidR="007826A5" w:rsidRPr="00F51BC5" w14:paraId="43502CAD" w14:textId="77777777" w:rsidTr="00C51E56">
        <w:trPr>
          <w:trHeight w:val="908"/>
        </w:trPr>
        <w:tc>
          <w:tcPr>
            <w:tcW w:w="8630" w:type="dxa"/>
            <w:gridSpan w:val="4"/>
          </w:tcPr>
          <w:p w14:paraId="1AD33C37" w14:textId="77777777" w:rsidR="007826A5" w:rsidRPr="007826A5" w:rsidRDefault="007826A5" w:rsidP="007826A5">
            <w:pPr>
              <w:rPr>
                <w:rFonts w:ascii="Times New Roman" w:hAnsi="Times New Roman" w:cs="Times New Roman"/>
                <w:b/>
                <w:bCs/>
              </w:rPr>
            </w:pPr>
            <w:r w:rsidRPr="007826A5">
              <w:rPr>
                <w:rFonts w:ascii="Times New Roman" w:hAnsi="Times New Roman" w:cs="Times New Roman"/>
                <w:b/>
                <w:bCs/>
              </w:rPr>
              <w:t>Safety &amp; Community:</w:t>
            </w:r>
          </w:p>
          <w:p w14:paraId="663611A7" w14:textId="77777777" w:rsidR="007826A5" w:rsidRPr="00F51BC5" w:rsidRDefault="007826A5" w:rsidP="0052602B">
            <w:pPr>
              <w:rPr>
                <w:rFonts w:ascii="Times New Roman" w:hAnsi="Times New Roman" w:cs="Times New Roman"/>
              </w:rPr>
            </w:pPr>
          </w:p>
        </w:tc>
      </w:tr>
      <w:tr w:rsidR="0052602B" w:rsidRPr="00F51BC5" w14:paraId="58E61602" w14:textId="77777777" w:rsidTr="0052602B">
        <w:trPr>
          <w:trHeight w:val="908"/>
        </w:trPr>
        <w:tc>
          <w:tcPr>
            <w:tcW w:w="1549" w:type="dxa"/>
          </w:tcPr>
          <w:p w14:paraId="3D2906B0" w14:textId="61AB1FE6" w:rsidR="0052602B" w:rsidRPr="00F51BC5" w:rsidRDefault="0052602B" w:rsidP="0052602B">
            <w:pPr>
              <w:rPr>
                <w:rFonts w:ascii="Times New Roman" w:hAnsi="Times New Roman" w:cs="Times New Roman"/>
              </w:rPr>
            </w:pPr>
            <w:r w:rsidRPr="00F51BC5">
              <w:rPr>
                <w:rFonts w:ascii="Times New Roman" w:hAnsi="Times New Roman" w:cs="Times New Roman"/>
              </w:rPr>
              <w:t>FR-67</w:t>
            </w:r>
          </w:p>
        </w:tc>
        <w:tc>
          <w:tcPr>
            <w:tcW w:w="2323" w:type="dxa"/>
          </w:tcPr>
          <w:p w14:paraId="69F26035" w14:textId="7CF3B103" w:rsidR="0052602B" w:rsidRPr="00F51BC5" w:rsidRDefault="0052602B" w:rsidP="0052602B">
            <w:pPr>
              <w:rPr>
                <w:rFonts w:ascii="Times New Roman" w:hAnsi="Times New Roman" w:cs="Times New Roman"/>
              </w:rPr>
            </w:pPr>
            <w:r w:rsidRPr="00F51BC5">
              <w:rPr>
                <w:rFonts w:ascii="Times New Roman" w:hAnsi="Times New Roman" w:cs="Times New Roman"/>
              </w:rPr>
              <w:t>Drinking Safety Features</w:t>
            </w:r>
          </w:p>
        </w:tc>
        <w:tc>
          <w:tcPr>
            <w:tcW w:w="3043" w:type="dxa"/>
          </w:tcPr>
          <w:p w14:paraId="1261BC08" w14:textId="2BDAC6F6" w:rsidR="0052602B" w:rsidRPr="00F51BC5" w:rsidRDefault="0052602B" w:rsidP="0052602B">
            <w:pPr>
              <w:rPr>
                <w:rFonts w:ascii="Times New Roman" w:hAnsi="Times New Roman" w:cs="Times New Roman"/>
              </w:rPr>
            </w:pPr>
            <w:r w:rsidRPr="00F51BC5">
              <w:rPr>
                <w:rFonts w:ascii="Times New Roman" w:hAnsi="Times New Roman" w:cs="Times New Roman"/>
              </w:rPr>
              <w:t>Max drinks warning, BAC estimator, Uber integration</w:t>
            </w:r>
          </w:p>
        </w:tc>
        <w:tc>
          <w:tcPr>
            <w:tcW w:w="1715" w:type="dxa"/>
          </w:tcPr>
          <w:p w14:paraId="4A772C2A" w14:textId="030FA369"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r w:rsidR="0052602B" w:rsidRPr="00F51BC5" w14:paraId="557CBFED" w14:textId="77777777" w:rsidTr="0052602B">
        <w:trPr>
          <w:trHeight w:val="908"/>
        </w:trPr>
        <w:tc>
          <w:tcPr>
            <w:tcW w:w="1549" w:type="dxa"/>
          </w:tcPr>
          <w:p w14:paraId="279646FF" w14:textId="09FCB708" w:rsidR="0052602B" w:rsidRPr="00F51BC5" w:rsidRDefault="0052602B" w:rsidP="0052602B">
            <w:pPr>
              <w:rPr>
                <w:rFonts w:ascii="Times New Roman" w:hAnsi="Times New Roman" w:cs="Times New Roman"/>
              </w:rPr>
            </w:pPr>
            <w:r w:rsidRPr="00F51BC5">
              <w:rPr>
                <w:rFonts w:ascii="Times New Roman" w:hAnsi="Times New Roman" w:cs="Times New Roman"/>
              </w:rPr>
              <w:t>FR-68</w:t>
            </w:r>
          </w:p>
        </w:tc>
        <w:tc>
          <w:tcPr>
            <w:tcW w:w="2323" w:type="dxa"/>
          </w:tcPr>
          <w:p w14:paraId="4B2E7CFA" w14:textId="3F06771D" w:rsidR="0052602B" w:rsidRPr="00F51BC5" w:rsidRDefault="0052602B" w:rsidP="0052602B">
            <w:pPr>
              <w:rPr>
                <w:rFonts w:ascii="Times New Roman" w:hAnsi="Times New Roman" w:cs="Times New Roman"/>
              </w:rPr>
            </w:pPr>
            <w:r w:rsidRPr="00F51BC5">
              <w:rPr>
                <w:rFonts w:ascii="Times New Roman" w:hAnsi="Times New Roman" w:cs="Times New Roman"/>
              </w:rPr>
              <w:t>Community Guidelines</w:t>
            </w:r>
          </w:p>
        </w:tc>
        <w:tc>
          <w:tcPr>
            <w:tcW w:w="3043" w:type="dxa"/>
          </w:tcPr>
          <w:p w14:paraId="517D6294" w14:textId="76146FC2" w:rsidR="0052602B" w:rsidRPr="00F51BC5" w:rsidRDefault="0052602B" w:rsidP="0052602B">
            <w:pPr>
              <w:rPr>
                <w:rFonts w:ascii="Times New Roman" w:hAnsi="Times New Roman" w:cs="Times New Roman"/>
              </w:rPr>
            </w:pPr>
            <w:r w:rsidRPr="00F51BC5">
              <w:rPr>
                <w:rFonts w:ascii="Times New Roman" w:hAnsi="Times New Roman" w:cs="Times New Roman"/>
              </w:rPr>
              <w:t>Clear rules, moderation enforcement</w:t>
            </w:r>
          </w:p>
        </w:tc>
        <w:tc>
          <w:tcPr>
            <w:tcW w:w="1715" w:type="dxa"/>
          </w:tcPr>
          <w:p w14:paraId="523BA6D9" w14:textId="09106D66" w:rsidR="0052602B" w:rsidRPr="00F51BC5" w:rsidRDefault="0052602B" w:rsidP="0052602B">
            <w:pPr>
              <w:rPr>
                <w:rFonts w:ascii="Times New Roman" w:hAnsi="Times New Roman" w:cs="Times New Roman"/>
              </w:rPr>
            </w:pPr>
            <w:r w:rsidRPr="00F51BC5">
              <w:rPr>
                <w:rFonts w:ascii="Times New Roman" w:hAnsi="Times New Roman" w:cs="Times New Roman"/>
              </w:rPr>
              <w:t>High</w:t>
            </w:r>
          </w:p>
        </w:tc>
      </w:tr>
    </w:tbl>
    <w:p w14:paraId="5F6F90CC" w14:textId="77777777" w:rsidR="0089431C" w:rsidRPr="00F51BC5" w:rsidRDefault="0089431C" w:rsidP="00AE54FB">
      <w:pPr>
        <w:pStyle w:val="Heading2"/>
        <w:rPr>
          <w:rFonts w:ascii="Times New Roman" w:hAnsi="Times New Roman" w:cs="Times New Roman"/>
          <w:color w:val="auto"/>
        </w:rPr>
      </w:pPr>
      <w:bookmarkStart w:id="3" w:name="_Toc211595472"/>
      <w:r w:rsidRPr="00F51BC5">
        <w:rPr>
          <w:rFonts w:ascii="Times New Roman" w:hAnsi="Times New Roman" w:cs="Times New Roman"/>
          <w:color w:val="auto"/>
        </w:rPr>
        <w:t>2.2 Non-Functional Requirements (NFRs)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2158"/>
        <w:gridCol w:w="2160"/>
        <w:gridCol w:w="2157"/>
      </w:tblGrid>
      <w:tr w:rsidR="0089431C" w:rsidRPr="00F51BC5" w14:paraId="69BB9F3D" w14:textId="77777777" w:rsidTr="0052602B">
        <w:tc>
          <w:tcPr>
            <w:tcW w:w="2155" w:type="dxa"/>
            <w:shd w:val="clear" w:color="auto" w:fill="B8CCE4" w:themeFill="accent1" w:themeFillTint="66"/>
            <w:hideMark/>
          </w:tcPr>
          <w:p w14:paraId="5612DDE4" w14:textId="77777777" w:rsidR="0089431C" w:rsidRPr="00F51BC5" w:rsidRDefault="0089431C" w:rsidP="0089431C">
            <w:pPr>
              <w:rPr>
                <w:rFonts w:ascii="Times New Roman" w:hAnsi="Times New Roman" w:cs="Times New Roman"/>
                <w:b/>
                <w:bCs/>
              </w:rPr>
            </w:pPr>
            <w:r w:rsidRPr="00F51BC5">
              <w:rPr>
                <w:rFonts w:ascii="Times New Roman" w:hAnsi="Times New Roman" w:cs="Times New Roman"/>
                <w:b/>
                <w:bCs/>
              </w:rPr>
              <w:t>ID</w:t>
            </w:r>
          </w:p>
        </w:tc>
        <w:tc>
          <w:tcPr>
            <w:tcW w:w="2158" w:type="dxa"/>
            <w:shd w:val="clear" w:color="auto" w:fill="B8CCE4" w:themeFill="accent1" w:themeFillTint="66"/>
            <w:hideMark/>
          </w:tcPr>
          <w:p w14:paraId="2CD7505E" w14:textId="77777777" w:rsidR="0089431C" w:rsidRPr="00F51BC5" w:rsidRDefault="0089431C" w:rsidP="0089431C">
            <w:pPr>
              <w:rPr>
                <w:rFonts w:ascii="Times New Roman" w:hAnsi="Times New Roman" w:cs="Times New Roman"/>
                <w:b/>
                <w:bCs/>
              </w:rPr>
            </w:pPr>
            <w:r w:rsidRPr="00F51BC5">
              <w:rPr>
                <w:rFonts w:ascii="Times New Roman" w:hAnsi="Times New Roman" w:cs="Times New Roman"/>
                <w:b/>
                <w:bCs/>
              </w:rPr>
              <w:t>Category</w:t>
            </w:r>
          </w:p>
        </w:tc>
        <w:tc>
          <w:tcPr>
            <w:tcW w:w="2160" w:type="dxa"/>
            <w:shd w:val="clear" w:color="auto" w:fill="B8CCE4" w:themeFill="accent1" w:themeFillTint="66"/>
            <w:hideMark/>
          </w:tcPr>
          <w:p w14:paraId="5B32E623" w14:textId="77777777" w:rsidR="0089431C" w:rsidRPr="00F51BC5" w:rsidRDefault="0089431C" w:rsidP="0089431C">
            <w:pPr>
              <w:rPr>
                <w:rFonts w:ascii="Times New Roman" w:hAnsi="Times New Roman" w:cs="Times New Roman"/>
                <w:b/>
                <w:bCs/>
              </w:rPr>
            </w:pPr>
            <w:r w:rsidRPr="00F51BC5">
              <w:rPr>
                <w:rFonts w:ascii="Times New Roman" w:hAnsi="Times New Roman" w:cs="Times New Roman"/>
                <w:b/>
                <w:bCs/>
              </w:rPr>
              <w:t>Requirement</w:t>
            </w:r>
          </w:p>
        </w:tc>
        <w:tc>
          <w:tcPr>
            <w:tcW w:w="2157" w:type="dxa"/>
            <w:shd w:val="clear" w:color="auto" w:fill="B8CCE4" w:themeFill="accent1" w:themeFillTint="66"/>
            <w:hideMark/>
          </w:tcPr>
          <w:p w14:paraId="4AB3AB33" w14:textId="77777777" w:rsidR="0089431C" w:rsidRPr="00F51BC5" w:rsidRDefault="0089431C" w:rsidP="0089431C">
            <w:pPr>
              <w:rPr>
                <w:rFonts w:ascii="Times New Roman" w:hAnsi="Times New Roman" w:cs="Times New Roman"/>
                <w:b/>
                <w:bCs/>
              </w:rPr>
            </w:pPr>
            <w:r w:rsidRPr="00F51BC5">
              <w:rPr>
                <w:rFonts w:ascii="Times New Roman" w:hAnsi="Times New Roman" w:cs="Times New Roman"/>
                <w:b/>
                <w:bCs/>
              </w:rPr>
              <w:t>Measurable Target</w:t>
            </w:r>
          </w:p>
        </w:tc>
      </w:tr>
      <w:tr w:rsidR="0052602B" w:rsidRPr="00F51BC5" w14:paraId="32B71E42" w14:textId="77777777" w:rsidTr="0052602B">
        <w:tc>
          <w:tcPr>
            <w:tcW w:w="8630" w:type="dxa"/>
            <w:gridSpan w:val="4"/>
          </w:tcPr>
          <w:p w14:paraId="4625C9AF" w14:textId="20BC6D99" w:rsidR="0052602B" w:rsidRPr="00F51BC5" w:rsidRDefault="0052602B" w:rsidP="0052602B">
            <w:pPr>
              <w:jc w:val="center"/>
              <w:rPr>
                <w:rFonts w:ascii="Times New Roman" w:hAnsi="Times New Roman" w:cs="Times New Roman"/>
                <w:b/>
                <w:bCs/>
              </w:rPr>
            </w:pPr>
            <w:r w:rsidRPr="00F51BC5">
              <w:rPr>
                <w:rFonts w:ascii="Times New Roman" w:hAnsi="Times New Roman" w:cs="Times New Roman"/>
                <w:b/>
                <w:bCs/>
              </w:rPr>
              <w:t>SPRINT 1 NFRs</w:t>
            </w:r>
          </w:p>
        </w:tc>
      </w:tr>
      <w:tr w:rsidR="0089431C" w:rsidRPr="00F51BC5" w14:paraId="6D7E35B0" w14:textId="77777777" w:rsidTr="0052602B">
        <w:tc>
          <w:tcPr>
            <w:tcW w:w="2155" w:type="dxa"/>
            <w:hideMark/>
          </w:tcPr>
          <w:p w14:paraId="5DD8CD96"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NFR-1</w:t>
            </w:r>
          </w:p>
        </w:tc>
        <w:tc>
          <w:tcPr>
            <w:tcW w:w="2158" w:type="dxa"/>
            <w:hideMark/>
          </w:tcPr>
          <w:p w14:paraId="6153D8F2"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Performance</w:t>
            </w:r>
          </w:p>
        </w:tc>
        <w:tc>
          <w:tcPr>
            <w:tcW w:w="2160" w:type="dxa"/>
            <w:hideMark/>
          </w:tcPr>
          <w:p w14:paraId="68B69381"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95% of requests should complete within 100 ms.</w:t>
            </w:r>
          </w:p>
        </w:tc>
        <w:tc>
          <w:tcPr>
            <w:tcW w:w="2157" w:type="dxa"/>
            <w:hideMark/>
          </w:tcPr>
          <w:p w14:paraId="3F45A2AA"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p95 &lt; 100 ms under 1500 RPS</w:t>
            </w:r>
          </w:p>
        </w:tc>
      </w:tr>
      <w:tr w:rsidR="0089431C" w:rsidRPr="00F51BC5" w14:paraId="4D6921B1" w14:textId="77777777" w:rsidTr="0052602B">
        <w:tc>
          <w:tcPr>
            <w:tcW w:w="2155" w:type="dxa"/>
            <w:hideMark/>
          </w:tcPr>
          <w:p w14:paraId="1DDE8A4A"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NFR-2</w:t>
            </w:r>
          </w:p>
        </w:tc>
        <w:tc>
          <w:tcPr>
            <w:tcW w:w="2158" w:type="dxa"/>
            <w:hideMark/>
          </w:tcPr>
          <w:p w14:paraId="7D6BFB57"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Scalability</w:t>
            </w:r>
          </w:p>
        </w:tc>
        <w:tc>
          <w:tcPr>
            <w:tcW w:w="2160" w:type="dxa"/>
            <w:hideMark/>
          </w:tcPr>
          <w:p w14:paraId="32963D3B"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The architecture must support horizontal scaling via container replicas.</w:t>
            </w:r>
          </w:p>
        </w:tc>
        <w:tc>
          <w:tcPr>
            <w:tcW w:w="2157" w:type="dxa"/>
            <w:hideMark/>
          </w:tcPr>
          <w:p w14:paraId="48B7C76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Verified by k6 cloud tests</w:t>
            </w:r>
          </w:p>
        </w:tc>
      </w:tr>
      <w:tr w:rsidR="0089431C" w:rsidRPr="00F51BC5" w14:paraId="2D11124F" w14:textId="77777777" w:rsidTr="0052602B">
        <w:tc>
          <w:tcPr>
            <w:tcW w:w="2155" w:type="dxa"/>
            <w:hideMark/>
          </w:tcPr>
          <w:p w14:paraId="553E5F63"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NFR-3</w:t>
            </w:r>
          </w:p>
        </w:tc>
        <w:tc>
          <w:tcPr>
            <w:tcW w:w="2158" w:type="dxa"/>
            <w:hideMark/>
          </w:tcPr>
          <w:p w14:paraId="54DE3BDF"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Availability</w:t>
            </w:r>
          </w:p>
        </w:tc>
        <w:tc>
          <w:tcPr>
            <w:tcW w:w="2160" w:type="dxa"/>
            <w:hideMark/>
          </w:tcPr>
          <w:p w14:paraId="6CABAADB"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Core services must achieve at least 99.5% uptime.</w:t>
            </w:r>
          </w:p>
        </w:tc>
        <w:tc>
          <w:tcPr>
            <w:tcW w:w="2157" w:type="dxa"/>
            <w:hideMark/>
          </w:tcPr>
          <w:p w14:paraId="10C6936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Monitored via Grafana alerts</w:t>
            </w:r>
          </w:p>
        </w:tc>
      </w:tr>
      <w:tr w:rsidR="0089431C" w:rsidRPr="00F51BC5" w14:paraId="7C6BC79C" w14:textId="77777777" w:rsidTr="0052602B">
        <w:tc>
          <w:tcPr>
            <w:tcW w:w="2155" w:type="dxa"/>
            <w:hideMark/>
          </w:tcPr>
          <w:p w14:paraId="02F83645"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NFR-4</w:t>
            </w:r>
          </w:p>
        </w:tc>
        <w:tc>
          <w:tcPr>
            <w:tcW w:w="2158" w:type="dxa"/>
            <w:hideMark/>
          </w:tcPr>
          <w:p w14:paraId="0746B92E"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Security</w:t>
            </w:r>
          </w:p>
        </w:tc>
        <w:tc>
          <w:tcPr>
            <w:tcW w:w="2160" w:type="dxa"/>
            <w:hideMark/>
          </w:tcPr>
          <w:p w14:paraId="3F3AD176"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All endpoints must use TLS and API key or token-based auth.</w:t>
            </w:r>
          </w:p>
        </w:tc>
        <w:tc>
          <w:tcPr>
            <w:tcW w:w="2157" w:type="dxa"/>
            <w:hideMark/>
          </w:tcPr>
          <w:p w14:paraId="4E826BBB"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OWASP Top 10 compliant</w:t>
            </w:r>
          </w:p>
        </w:tc>
      </w:tr>
      <w:tr w:rsidR="0089431C" w:rsidRPr="00F51BC5" w14:paraId="7CEBD157" w14:textId="77777777" w:rsidTr="0052602B">
        <w:tc>
          <w:tcPr>
            <w:tcW w:w="2155" w:type="dxa"/>
            <w:hideMark/>
          </w:tcPr>
          <w:p w14:paraId="4DD5B457"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NFR-5</w:t>
            </w:r>
          </w:p>
        </w:tc>
        <w:tc>
          <w:tcPr>
            <w:tcW w:w="2158" w:type="dxa"/>
            <w:hideMark/>
          </w:tcPr>
          <w:p w14:paraId="1A745370"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Observability</w:t>
            </w:r>
          </w:p>
        </w:tc>
        <w:tc>
          <w:tcPr>
            <w:tcW w:w="2160" w:type="dxa"/>
            <w:hideMark/>
          </w:tcPr>
          <w:p w14:paraId="7BB19D64"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Metrics and traces must be exposed to Prometheus/Grafana.</w:t>
            </w:r>
          </w:p>
        </w:tc>
        <w:tc>
          <w:tcPr>
            <w:tcW w:w="2157" w:type="dxa"/>
            <w:hideMark/>
          </w:tcPr>
          <w:p w14:paraId="67EFFDE3"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100% endpoints instrumented</w:t>
            </w:r>
          </w:p>
        </w:tc>
      </w:tr>
      <w:tr w:rsidR="0089431C" w:rsidRPr="00F51BC5" w14:paraId="42D50F71" w14:textId="77777777" w:rsidTr="0052602B">
        <w:tc>
          <w:tcPr>
            <w:tcW w:w="2155" w:type="dxa"/>
            <w:hideMark/>
          </w:tcPr>
          <w:p w14:paraId="7DCAFBAD"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NFR-6</w:t>
            </w:r>
          </w:p>
        </w:tc>
        <w:tc>
          <w:tcPr>
            <w:tcW w:w="2158" w:type="dxa"/>
            <w:hideMark/>
          </w:tcPr>
          <w:p w14:paraId="6F260C76"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Maintainability</w:t>
            </w:r>
          </w:p>
        </w:tc>
        <w:tc>
          <w:tcPr>
            <w:tcW w:w="2160" w:type="dxa"/>
            <w:hideMark/>
          </w:tcPr>
          <w:p w14:paraId="21B90B5F"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Services should be independent, small, and deployable separately.</w:t>
            </w:r>
          </w:p>
        </w:tc>
        <w:tc>
          <w:tcPr>
            <w:tcW w:w="2157" w:type="dxa"/>
            <w:hideMark/>
          </w:tcPr>
          <w:p w14:paraId="52F602C5"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&lt; 500 LOC per service, CI/CD verified</w:t>
            </w:r>
          </w:p>
        </w:tc>
      </w:tr>
      <w:tr w:rsidR="0089431C" w:rsidRPr="00F51BC5" w14:paraId="4E4E9007" w14:textId="77777777" w:rsidTr="0052602B">
        <w:tc>
          <w:tcPr>
            <w:tcW w:w="2155" w:type="dxa"/>
            <w:hideMark/>
          </w:tcPr>
          <w:p w14:paraId="02BE2DA8"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lastRenderedPageBreak/>
              <w:t>NFR-7</w:t>
            </w:r>
          </w:p>
        </w:tc>
        <w:tc>
          <w:tcPr>
            <w:tcW w:w="2158" w:type="dxa"/>
            <w:hideMark/>
          </w:tcPr>
          <w:p w14:paraId="54EA4412"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Compliance</w:t>
            </w:r>
          </w:p>
        </w:tc>
        <w:tc>
          <w:tcPr>
            <w:tcW w:w="2160" w:type="dxa"/>
            <w:hideMark/>
          </w:tcPr>
          <w:p w14:paraId="3A424FAB"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Data handling must comply with GDPR (anonymization, minimal retention).</w:t>
            </w:r>
          </w:p>
        </w:tc>
        <w:tc>
          <w:tcPr>
            <w:tcW w:w="2157" w:type="dxa"/>
            <w:hideMark/>
          </w:tcPr>
          <w:p w14:paraId="1CF71788"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Verified via data classification checklist</w:t>
            </w:r>
          </w:p>
        </w:tc>
      </w:tr>
      <w:tr w:rsidR="0089431C" w:rsidRPr="00F51BC5" w14:paraId="371DA018" w14:textId="77777777" w:rsidTr="0052602B">
        <w:tc>
          <w:tcPr>
            <w:tcW w:w="2155" w:type="dxa"/>
            <w:hideMark/>
          </w:tcPr>
          <w:p w14:paraId="36F82B4B"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NFR-8</w:t>
            </w:r>
          </w:p>
        </w:tc>
        <w:tc>
          <w:tcPr>
            <w:tcW w:w="2158" w:type="dxa"/>
            <w:hideMark/>
          </w:tcPr>
          <w:p w14:paraId="69A1B269"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Cost Efficiency</w:t>
            </w:r>
          </w:p>
        </w:tc>
        <w:tc>
          <w:tcPr>
            <w:tcW w:w="2160" w:type="dxa"/>
            <w:hideMark/>
          </w:tcPr>
          <w:p w14:paraId="7B4661FF" w14:textId="77777777" w:rsidR="0089431C" w:rsidRPr="00F51BC5" w:rsidRDefault="0089431C" w:rsidP="0089431C">
            <w:pPr>
              <w:rPr>
                <w:rFonts w:ascii="Times New Roman" w:hAnsi="Times New Roman" w:cs="Times New Roman"/>
              </w:rPr>
            </w:pPr>
            <w:r w:rsidRPr="00F51BC5">
              <w:rPr>
                <w:rFonts w:ascii="Times New Roman" w:hAnsi="Times New Roman" w:cs="Times New Roman"/>
              </w:rPr>
              <w:t>Entire setup must operate within a zero-budget or student-tier cloud plan.</w:t>
            </w:r>
          </w:p>
        </w:tc>
        <w:tc>
          <w:tcPr>
            <w:tcW w:w="2157" w:type="dxa"/>
            <w:hideMark/>
          </w:tcPr>
          <w:p w14:paraId="562A7D81" w14:textId="02FB696A" w:rsidR="0089431C" w:rsidRPr="00F51BC5" w:rsidRDefault="0089431C" w:rsidP="0089431C">
            <w:pPr>
              <w:rPr>
                <w:rFonts w:ascii="Times New Roman" w:hAnsi="Times New Roman" w:cs="Times New Roman"/>
              </w:rPr>
            </w:pPr>
            <w:r w:rsidRPr="00F51BC5">
              <w:rPr>
                <w:rFonts w:ascii="Times New Roman" w:hAnsi="Times New Roman" w:cs="Times New Roman"/>
              </w:rPr>
              <w:t>&lt; €</w:t>
            </w:r>
            <w:r w:rsidR="007826A5">
              <w:rPr>
                <w:rFonts w:ascii="Times New Roman" w:hAnsi="Times New Roman" w:cs="Times New Roman"/>
              </w:rPr>
              <w:t>60</w:t>
            </w:r>
            <w:r w:rsidRPr="00F51BC5">
              <w:rPr>
                <w:rFonts w:ascii="Times New Roman" w:hAnsi="Times New Roman" w:cs="Times New Roman"/>
              </w:rPr>
              <w:t>/month cloud estimate</w:t>
            </w:r>
          </w:p>
        </w:tc>
      </w:tr>
      <w:tr w:rsidR="0052602B" w:rsidRPr="00F51BC5" w14:paraId="03807EC4" w14:textId="77777777" w:rsidTr="0052602B">
        <w:tc>
          <w:tcPr>
            <w:tcW w:w="8630" w:type="dxa"/>
            <w:gridSpan w:val="4"/>
          </w:tcPr>
          <w:p w14:paraId="21D856A3" w14:textId="0D7EA76B" w:rsidR="0052602B" w:rsidRPr="00F51BC5" w:rsidRDefault="0052602B" w:rsidP="0052602B">
            <w:pPr>
              <w:jc w:val="center"/>
              <w:rPr>
                <w:rFonts w:ascii="Times New Roman" w:hAnsi="Times New Roman" w:cs="Times New Roman"/>
                <w:b/>
                <w:bCs/>
              </w:rPr>
            </w:pPr>
            <w:r w:rsidRPr="00F51BC5">
              <w:rPr>
                <w:rFonts w:ascii="Times New Roman" w:hAnsi="Times New Roman" w:cs="Times New Roman"/>
                <w:b/>
                <w:bCs/>
              </w:rPr>
              <w:t>SPRINT 2 NFRs</w:t>
            </w:r>
          </w:p>
        </w:tc>
      </w:tr>
      <w:tr w:rsidR="0052602B" w:rsidRPr="00F51BC5" w14:paraId="0D3B9503" w14:textId="77777777" w:rsidTr="0052602B">
        <w:tc>
          <w:tcPr>
            <w:tcW w:w="2155" w:type="dxa"/>
          </w:tcPr>
          <w:p w14:paraId="2749E0B8" w14:textId="3B344AC3" w:rsidR="0052602B" w:rsidRPr="00F51BC5" w:rsidRDefault="0052602B" w:rsidP="0052602B">
            <w:pPr>
              <w:rPr>
                <w:rFonts w:ascii="Times New Roman" w:hAnsi="Times New Roman" w:cs="Times New Roman"/>
              </w:rPr>
            </w:pPr>
            <w:r w:rsidRPr="00F51BC5">
              <w:rPr>
                <w:rFonts w:ascii="Times New Roman" w:hAnsi="Times New Roman" w:cs="Times New Roman"/>
              </w:rPr>
              <w:t>NFR-9</w:t>
            </w:r>
          </w:p>
        </w:tc>
        <w:tc>
          <w:tcPr>
            <w:tcW w:w="2158" w:type="dxa"/>
          </w:tcPr>
          <w:p w14:paraId="583EA9EA" w14:textId="31A59EF7" w:rsidR="0052602B" w:rsidRPr="00F51BC5" w:rsidRDefault="0052602B" w:rsidP="0052602B">
            <w:pPr>
              <w:rPr>
                <w:rFonts w:ascii="Times New Roman" w:hAnsi="Times New Roman" w:cs="Times New Roman"/>
              </w:rPr>
            </w:pPr>
            <w:r w:rsidRPr="00F51BC5">
              <w:rPr>
                <w:rFonts w:ascii="Times New Roman" w:hAnsi="Times New Roman" w:cs="Times New Roman"/>
              </w:rPr>
              <w:t>Mobile Performance</w:t>
            </w:r>
          </w:p>
        </w:tc>
        <w:tc>
          <w:tcPr>
            <w:tcW w:w="2160" w:type="dxa"/>
          </w:tcPr>
          <w:p w14:paraId="77096340" w14:textId="39D03D47" w:rsidR="0052602B" w:rsidRPr="00F51BC5" w:rsidRDefault="0052602B" w:rsidP="0052602B">
            <w:pPr>
              <w:rPr>
                <w:rFonts w:ascii="Times New Roman" w:hAnsi="Times New Roman" w:cs="Times New Roman"/>
              </w:rPr>
            </w:pPr>
            <w:r w:rsidRPr="00F51BC5">
              <w:rPr>
                <w:rFonts w:ascii="Times New Roman" w:hAnsi="Times New Roman" w:cs="Times New Roman"/>
              </w:rPr>
              <w:t>App launch time &lt;2s on mid-range devices</w:t>
            </w:r>
          </w:p>
        </w:tc>
        <w:tc>
          <w:tcPr>
            <w:tcW w:w="2157" w:type="dxa"/>
          </w:tcPr>
          <w:p w14:paraId="3E318802" w14:textId="04CB9494" w:rsidR="0052602B" w:rsidRPr="00F51BC5" w:rsidRDefault="0052602B" w:rsidP="0052602B">
            <w:pPr>
              <w:rPr>
                <w:rFonts w:ascii="Times New Roman" w:hAnsi="Times New Roman" w:cs="Times New Roman"/>
              </w:rPr>
            </w:pPr>
            <w:r w:rsidRPr="00F51BC5">
              <w:rPr>
                <w:rFonts w:ascii="Times New Roman" w:hAnsi="Times New Roman" w:cs="Times New Roman"/>
              </w:rPr>
              <w:t>Cold start measured</w:t>
            </w:r>
          </w:p>
        </w:tc>
      </w:tr>
      <w:tr w:rsidR="0052602B" w:rsidRPr="00F51BC5" w14:paraId="7377402C" w14:textId="77777777" w:rsidTr="0052602B">
        <w:tc>
          <w:tcPr>
            <w:tcW w:w="2155" w:type="dxa"/>
          </w:tcPr>
          <w:p w14:paraId="641FA6F0" w14:textId="39DFE7AE" w:rsidR="0052602B" w:rsidRPr="00F51BC5" w:rsidRDefault="0052602B" w:rsidP="0052602B">
            <w:pPr>
              <w:rPr>
                <w:rFonts w:ascii="Times New Roman" w:hAnsi="Times New Roman" w:cs="Times New Roman"/>
              </w:rPr>
            </w:pPr>
            <w:r w:rsidRPr="00F51BC5">
              <w:rPr>
                <w:rFonts w:ascii="Times New Roman" w:hAnsi="Times New Roman" w:cs="Times New Roman"/>
              </w:rPr>
              <w:t>NFR-10</w:t>
            </w:r>
          </w:p>
        </w:tc>
        <w:tc>
          <w:tcPr>
            <w:tcW w:w="2158" w:type="dxa"/>
          </w:tcPr>
          <w:p w14:paraId="2D542579" w14:textId="20544C6C" w:rsidR="0052602B" w:rsidRPr="00F51BC5" w:rsidRDefault="0052602B" w:rsidP="0052602B">
            <w:pPr>
              <w:rPr>
                <w:rFonts w:ascii="Times New Roman" w:hAnsi="Times New Roman" w:cs="Times New Roman"/>
              </w:rPr>
            </w:pPr>
            <w:r w:rsidRPr="00F51BC5">
              <w:rPr>
                <w:rFonts w:ascii="Times New Roman" w:hAnsi="Times New Roman" w:cs="Times New Roman"/>
              </w:rPr>
              <w:t>Mobile Performance</w:t>
            </w:r>
          </w:p>
        </w:tc>
        <w:tc>
          <w:tcPr>
            <w:tcW w:w="2160" w:type="dxa"/>
          </w:tcPr>
          <w:p w14:paraId="102E5619" w14:textId="5D048BE5" w:rsidR="0052602B" w:rsidRPr="00F51BC5" w:rsidRDefault="0052602B" w:rsidP="0052602B">
            <w:pPr>
              <w:rPr>
                <w:rFonts w:ascii="Times New Roman" w:hAnsi="Times New Roman" w:cs="Times New Roman"/>
              </w:rPr>
            </w:pPr>
            <w:r w:rsidRPr="00F51BC5">
              <w:rPr>
                <w:rFonts w:ascii="Times New Roman" w:hAnsi="Times New Roman" w:cs="Times New Roman"/>
              </w:rPr>
              <w:t>UI interactions &lt;100ms latency</w:t>
            </w:r>
          </w:p>
        </w:tc>
        <w:tc>
          <w:tcPr>
            <w:tcW w:w="2157" w:type="dxa"/>
          </w:tcPr>
          <w:p w14:paraId="5CA9A6F7" w14:textId="1277C708" w:rsidR="0052602B" w:rsidRPr="00F51BC5" w:rsidRDefault="0052602B" w:rsidP="0052602B">
            <w:pPr>
              <w:rPr>
                <w:rFonts w:ascii="Times New Roman" w:hAnsi="Times New Roman" w:cs="Times New Roman"/>
              </w:rPr>
            </w:pPr>
            <w:r w:rsidRPr="00F51BC5">
              <w:rPr>
                <w:rFonts w:ascii="Times New Roman" w:hAnsi="Times New Roman" w:cs="Times New Roman"/>
              </w:rPr>
              <w:t>Frame rate 60fps</w:t>
            </w:r>
          </w:p>
        </w:tc>
      </w:tr>
      <w:tr w:rsidR="0052602B" w:rsidRPr="00F51BC5" w14:paraId="36C355DE" w14:textId="77777777" w:rsidTr="0052602B">
        <w:tc>
          <w:tcPr>
            <w:tcW w:w="2155" w:type="dxa"/>
          </w:tcPr>
          <w:p w14:paraId="3F10B2B8" w14:textId="4851783E" w:rsidR="0052602B" w:rsidRPr="00F51BC5" w:rsidRDefault="0052602B" w:rsidP="0052602B">
            <w:pPr>
              <w:rPr>
                <w:rFonts w:ascii="Times New Roman" w:hAnsi="Times New Roman" w:cs="Times New Roman"/>
              </w:rPr>
            </w:pPr>
            <w:r w:rsidRPr="00F51BC5">
              <w:rPr>
                <w:rFonts w:ascii="Times New Roman" w:hAnsi="Times New Roman" w:cs="Times New Roman"/>
              </w:rPr>
              <w:t>NFR-11</w:t>
            </w:r>
          </w:p>
        </w:tc>
        <w:tc>
          <w:tcPr>
            <w:tcW w:w="2158" w:type="dxa"/>
          </w:tcPr>
          <w:p w14:paraId="7EA50B37" w14:textId="66BB08D7" w:rsidR="0052602B" w:rsidRPr="00F51BC5" w:rsidRDefault="0052602B" w:rsidP="0052602B">
            <w:pPr>
              <w:rPr>
                <w:rFonts w:ascii="Times New Roman" w:hAnsi="Times New Roman" w:cs="Times New Roman"/>
              </w:rPr>
            </w:pPr>
            <w:r w:rsidRPr="00F51BC5">
              <w:rPr>
                <w:rFonts w:ascii="Times New Roman" w:hAnsi="Times New Roman" w:cs="Times New Roman"/>
              </w:rPr>
              <w:t>Chat Performance</w:t>
            </w:r>
          </w:p>
        </w:tc>
        <w:tc>
          <w:tcPr>
            <w:tcW w:w="2160" w:type="dxa"/>
          </w:tcPr>
          <w:p w14:paraId="1CAC3D09" w14:textId="304F0C3A" w:rsidR="0052602B" w:rsidRPr="00F51BC5" w:rsidRDefault="0052602B" w:rsidP="0052602B">
            <w:pPr>
              <w:rPr>
                <w:rFonts w:ascii="Times New Roman" w:hAnsi="Times New Roman" w:cs="Times New Roman"/>
              </w:rPr>
            </w:pPr>
            <w:r w:rsidRPr="00F51BC5">
              <w:rPr>
                <w:rFonts w:ascii="Times New Roman" w:hAnsi="Times New Roman" w:cs="Times New Roman"/>
              </w:rPr>
              <w:t>Message delivery &lt;500ms p95</w:t>
            </w:r>
          </w:p>
        </w:tc>
        <w:tc>
          <w:tcPr>
            <w:tcW w:w="2157" w:type="dxa"/>
          </w:tcPr>
          <w:p w14:paraId="16AE4615" w14:textId="6394EB07" w:rsidR="0052602B" w:rsidRPr="00F51BC5" w:rsidRDefault="0052602B" w:rsidP="0052602B">
            <w:pPr>
              <w:rPr>
                <w:rFonts w:ascii="Times New Roman" w:hAnsi="Times New Roman" w:cs="Times New Roman"/>
              </w:rPr>
            </w:pPr>
            <w:r w:rsidRPr="00F51BC5">
              <w:rPr>
                <w:rFonts w:ascii="Times New Roman" w:hAnsi="Times New Roman" w:cs="Times New Roman"/>
              </w:rPr>
              <w:t>WebSocket ping monitored</w:t>
            </w:r>
          </w:p>
        </w:tc>
      </w:tr>
      <w:tr w:rsidR="0052602B" w:rsidRPr="00F51BC5" w14:paraId="2065D223" w14:textId="77777777" w:rsidTr="0052602B">
        <w:tc>
          <w:tcPr>
            <w:tcW w:w="2155" w:type="dxa"/>
          </w:tcPr>
          <w:p w14:paraId="3AF7CD39" w14:textId="5F193A72" w:rsidR="0052602B" w:rsidRPr="00F51BC5" w:rsidRDefault="0052602B" w:rsidP="0052602B">
            <w:pPr>
              <w:rPr>
                <w:rFonts w:ascii="Times New Roman" w:hAnsi="Times New Roman" w:cs="Times New Roman"/>
              </w:rPr>
            </w:pPr>
            <w:r w:rsidRPr="00F51BC5">
              <w:rPr>
                <w:rFonts w:ascii="Times New Roman" w:hAnsi="Times New Roman" w:cs="Times New Roman"/>
              </w:rPr>
              <w:t>NFR-12</w:t>
            </w:r>
          </w:p>
        </w:tc>
        <w:tc>
          <w:tcPr>
            <w:tcW w:w="2158" w:type="dxa"/>
          </w:tcPr>
          <w:p w14:paraId="4F88D2C1" w14:textId="7A2F9ECC" w:rsidR="0052602B" w:rsidRPr="00F51BC5" w:rsidRDefault="0052602B" w:rsidP="0052602B">
            <w:pPr>
              <w:rPr>
                <w:rFonts w:ascii="Times New Roman" w:hAnsi="Times New Roman" w:cs="Times New Roman"/>
              </w:rPr>
            </w:pPr>
            <w:r w:rsidRPr="00F51BC5">
              <w:rPr>
                <w:rFonts w:ascii="Times New Roman" w:hAnsi="Times New Roman" w:cs="Times New Roman"/>
              </w:rPr>
              <w:t>Chat Scalability</w:t>
            </w:r>
          </w:p>
        </w:tc>
        <w:tc>
          <w:tcPr>
            <w:tcW w:w="2160" w:type="dxa"/>
          </w:tcPr>
          <w:p w14:paraId="4F0A2827" w14:textId="0FEC014E" w:rsidR="0052602B" w:rsidRPr="00F51BC5" w:rsidRDefault="0052602B" w:rsidP="0052602B">
            <w:pPr>
              <w:rPr>
                <w:rFonts w:ascii="Times New Roman" w:hAnsi="Times New Roman" w:cs="Times New Roman"/>
              </w:rPr>
            </w:pPr>
            <w:r w:rsidRPr="00F51BC5">
              <w:rPr>
                <w:rFonts w:ascii="Times New Roman" w:hAnsi="Times New Roman" w:cs="Times New Roman"/>
              </w:rPr>
              <w:t>Support 100+ concurrent users per chat room</w:t>
            </w:r>
          </w:p>
        </w:tc>
        <w:tc>
          <w:tcPr>
            <w:tcW w:w="2157" w:type="dxa"/>
          </w:tcPr>
          <w:p w14:paraId="53B34B8A" w14:textId="6BFAD74A" w:rsidR="0052602B" w:rsidRPr="00F51BC5" w:rsidRDefault="0052602B" w:rsidP="0052602B">
            <w:pPr>
              <w:rPr>
                <w:rFonts w:ascii="Times New Roman" w:hAnsi="Times New Roman" w:cs="Times New Roman"/>
              </w:rPr>
            </w:pPr>
            <w:r w:rsidRPr="00F51BC5">
              <w:rPr>
                <w:rFonts w:ascii="Times New Roman" w:hAnsi="Times New Roman" w:cs="Times New Roman"/>
              </w:rPr>
              <w:t>Load tested</w:t>
            </w:r>
          </w:p>
        </w:tc>
      </w:tr>
      <w:tr w:rsidR="0052602B" w:rsidRPr="00F51BC5" w14:paraId="7B81B745" w14:textId="77777777" w:rsidTr="0052602B">
        <w:tc>
          <w:tcPr>
            <w:tcW w:w="2155" w:type="dxa"/>
          </w:tcPr>
          <w:p w14:paraId="1003CA5E" w14:textId="25E73289" w:rsidR="0052602B" w:rsidRPr="00F51BC5" w:rsidRDefault="0052602B" w:rsidP="0052602B">
            <w:pPr>
              <w:rPr>
                <w:rFonts w:ascii="Times New Roman" w:hAnsi="Times New Roman" w:cs="Times New Roman"/>
              </w:rPr>
            </w:pPr>
            <w:r w:rsidRPr="00F51BC5">
              <w:rPr>
                <w:rFonts w:ascii="Times New Roman" w:hAnsi="Times New Roman" w:cs="Times New Roman"/>
              </w:rPr>
              <w:t>NFR-13</w:t>
            </w:r>
          </w:p>
        </w:tc>
        <w:tc>
          <w:tcPr>
            <w:tcW w:w="2158" w:type="dxa"/>
          </w:tcPr>
          <w:p w14:paraId="7C773DFA" w14:textId="63C39789" w:rsidR="0052602B" w:rsidRPr="00F51BC5" w:rsidRDefault="0052602B" w:rsidP="0052602B">
            <w:pPr>
              <w:rPr>
                <w:rFonts w:ascii="Times New Roman" w:hAnsi="Times New Roman" w:cs="Times New Roman"/>
              </w:rPr>
            </w:pPr>
            <w:r w:rsidRPr="00F51BC5">
              <w:rPr>
                <w:rFonts w:ascii="Times New Roman" w:hAnsi="Times New Roman" w:cs="Times New Roman"/>
              </w:rPr>
              <w:t>Image Upload</w:t>
            </w:r>
          </w:p>
        </w:tc>
        <w:tc>
          <w:tcPr>
            <w:tcW w:w="2160" w:type="dxa"/>
          </w:tcPr>
          <w:p w14:paraId="0591AB1E" w14:textId="61993C3B" w:rsidR="0052602B" w:rsidRPr="00F51BC5" w:rsidRDefault="0052602B" w:rsidP="0052602B">
            <w:pPr>
              <w:rPr>
                <w:rFonts w:ascii="Times New Roman" w:hAnsi="Times New Roman" w:cs="Times New Roman"/>
              </w:rPr>
            </w:pPr>
            <w:r w:rsidRPr="00F51BC5">
              <w:rPr>
                <w:rFonts w:ascii="Times New Roman" w:hAnsi="Times New Roman" w:cs="Times New Roman"/>
              </w:rPr>
              <w:t>Image upload &lt;5s for 5MB file</w:t>
            </w:r>
          </w:p>
        </w:tc>
        <w:tc>
          <w:tcPr>
            <w:tcW w:w="2157" w:type="dxa"/>
          </w:tcPr>
          <w:p w14:paraId="405E44C9" w14:textId="4EA89EFD" w:rsidR="0052602B" w:rsidRPr="00F51BC5" w:rsidRDefault="0052602B" w:rsidP="0052602B">
            <w:pPr>
              <w:rPr>
                <w:rFonts w:ascii="Times New Roman" w:hAnsi="Times New Roman" w:cs="Times New Roman"/>
              </w:rPr>
            </w:pPr>
            <w:r w:rsidRPr="00F51BC5">
              <w:rPr>
                <w:rFonts w:ascii="Times New Roman" w:hAnsi="Times New Roman" w:cs="Times New Roman"/>
              </w:rPr>
              <w:t>p95 latency measured</w:t>
            </w:r>
          </w:p>
        </w:tc>
      </w:tr>
      <w:tr w:rsidR="0052602B" w:rsidRPr="00F51BC5" w14:paraId="4CEE0F1A" w14:textId="77777777" w:rsidTr="0052602B">
        <w:tc>
          <w:tcPr>
            <w:tcW w:w="2155" w:type="dxa"/>
          </w:tcPr>
          <w:p w14:paraId="1BB530E1" w14:textId="67341BA2" w:rsidR="0052602B" w:rsidRPr="00F51BC5" w:rsidRDefault="0052602B" w:rsidP="0052602B">
            <w:pPr>
              <w:rPr>
                <w:rFonts w:ascii="Times New Roman" w:hAnsi="Times New Roman" w:cs="Times New Roman"/>
              </w:rPr>
            </w:pPr>
            <w:r w:rsidRPr="00F51BC5">
              <w:rPr>
                <w:rFonts w:ascii="Times New Roman" w:hAnsi="Times New Roman" w:cs="Times New Roman"/>
              </w:rPr>
              <w:t>NFR-14</w:t>
            </w:r>
          </w:p>
        </w:tc>
        <w:tc>
          <w:tcPr>
            <w:tcW w:w="2158" w:type="dxa"/>
          </w:tcPr>
          <w:p w14:paraId="1120D692" w14:textId="299BB9A3" w:rsidR="0052602B" w:rsidRPr="00F51BC5" w:rsidRDefault="0052602B" w:rsidP="0052602B">
            <w:pPr>
              <w:rPr>
                <w:rFonts w:ascii="Times New Roman" w:hAnsi="Times New Roman" w:cs="Times New Roman"/>
              </w:rPr>
            </w:pPr>
            <w:r w:rsidRPr="00F51BC5">
              <w:rPr>
                <w:rFonts w:ascii="Times New Roman" w:hAnsi="Times New Roman" w:cs="Times New Roman"/>
              </w:rPr>
              <w:t>Database Performance</w:t>
            </w:r>
          </w:p>
        </w:tc>
        <w:tc>
          <w:tcPr>
            <w:tcW w:w="2160" w:type="dxa"/>
          </w:tcPr>
          <w:p w14:paraId="33D466AC" w14:textId="562D5936" w:rsidR="0052602B" w:rsidRPr="00F51BC5" w:rsidRDefault="0052602B" w:rsidP="0052602B">
            <w:pPr>
              <w:rPr>
                <w:rFonts w:ascii="Times New Roman" w:hAnsi="Times New Roman" w:cs="Times New Roman"/>
              </w:rPr>
            </w:pPr>
            <w:r w:rsidRPr="00F51BC5">
              <w:rPr>
                <w:rFonts w:ascii="Times New Roman" w:hAnsi="Times New Roman" w:cs="Times New Roman"/>
              </w:rPr>
              <w:t>PostgreSQL queries &lt;50ms p95</w:t>
            </w:r>
          </w:p>
        </w:tc>
        <w:tc>
          <w:tcPr>
            <w:tcW w:w="2157" w:type="dxa"/>
          </w:tcPr>
          <w:p w14:paraId="7673A0D5" w14:textId="24C452E5" w:rsidR="0052602B" w:rsidRPr="00F51BC5" w:rsidRDefault="0052602B" w:rsidP="0052602B">
            <w:pPr>
              <w:rPr>
                <w:rFonts w:ascii="Times New Roman" w:hAnsi="Times New Roman" w:cs="Times New Roman"/>
              </w:rPr>
            </w:pPr>
            <w:r w:rsidRPr="00F51BC5">
              <w:rPr>
                <w:rFonts w:ascii="Times New Roman" w:hAnsi="Times New Roman" w:cs="Times New Roman"/>
              </w:rPr>
              <w:t>Query analysis</w:t>
            </w:r>
          </w:p>
        </w:tc>
      </w:tr>
      <w:tr w:rsidR="0052602B" w:rsidRPr="00F51BC5" w14:paraId="1402B526" w14:textId="77777777" w:rsidTr="0052602B">
        <w:tc>
          <w:tcPr>
            <w:tcW w:w="2155" w:type="dxa"/>
          </w:tcPr>
          <w:p w14:paraId="728C1149" w14:textId="5A4C6ADE" w:rsidR="0052602B" w:rsidRPr="00F51BC5" w:rsidRDefault="0052602B" w:rsidP="0052602B">
            <w:pPr>
              <w:rPr>
                <w:rFonts w:ascii="Times New Roman" w:hAnsi="Times New Roman" w:cs="Times New Roman"/>
              </w:rPr>
            </w:pPr>
            <w:r w:rsidRPr="00F51BC5">
              <w:rPr>
                <w:rFonts w:ascii="Times New Roman" w:hAnsi="Times New Roman" w:cs="Times New Roman"/>
              </w:rPr>
              <w:t>NFR-15</w:t>
            </w:r>
          </w:p>
        </w:tc>
        <w:tc>
          <w:tcPr>
            <w:tcW w:w="2158" w:type="dxa"/>
          </w:tcPr>
          <w:p w14:paraId="028006DF" w14:textId="77E7E996" w:rsidR="0052602B" w:rsidRPr="00F51BC5" w:rsidRDefault="0052602B" w:rsidP="0052602B">
            <w:pPr>
              <w:rPr>
                <w:rFonts w:ascii="Times New Roman" w:hAnsi="Times New Roman" w:cs="Times New Roman"/>
              </w:rPr>
            </w:pPr>
            <w:r w:rsidRPr="00F51BC5">
              <w:rPr>
                <w:rFonts w:ascii="Times New Roman" w:hAnsi="Times New Roman" w:cs="Times New Roman"/>
              </w:rPr>
              <w:t>Data Persistence</w:t>
            </w:r>
          </w:p>
        </w:tc>
        <w:tc>
          <w:tcPr>
            <w:tcW w:w="2160" w:type="dxa"/>
          </w:tcPr>
          <w:p w14:paraId="04945B7A" w14:textId="16F9058C" w:rsidR="0052602B" w:rsidRPr="00F51BC5" w:rsidRDefault="0052602B" w:rsidP="0052602B">
            <w:pPr>
              <w:rPr>
                <w:rFonts w:ascii="Times New Roman" w:hAnsi="Times New Roman" w:cs="Times New Roman"/>
              </w:rPr>
            </w:pPr>
            <w:r w:rsidRPr="00F51BC5">
              <w:rPr>
                <w:rFonts w:ascii="Times New Roman" w:hAnsi="Times New Roman" w:cs="Times New Roman"/>
              </w:rPr>
              <w:t>99.99% data durability (no message loss)</w:t>
            </w:r>
          </w:p>
        </w:tc>
        <w:tc>
          <w:tcPr>
            <w:tcW w:w="2157" w:type="dxa"/>
          </w:tcPr>
          <w:p w14:paraId="4A860F38" w14:textId="6A568E9E" w:rsidR="0052602B" w:rsidRPr="00F51BC5" w:rsidRDefault="0052602B" w:rsidP="0052602B">
            <w:pPr>
              <w:rPr>
                <w:rFonts w:ascii="Times New Roman" w:hAnsi="Times New Roman" w:cs="Times New Roman"/>
              </w:rPr>
            </w:pPr>
            <w:r w:rsidRPr="00F51BC5">
              <w:rPr>
                <w:rFonts w:ascii="Times New Roman" w:hAnsi="Times New Roman" w:cs="Times New Roman"/>
              </w:rPr>
              <w:t>Backup tested</w:t>
            </w:r>
          </w:p>
        </w:tc>
      </w:tr>
      <w:tr w:rsidR="0052602B" w:rsidRPr="00F51BC5" w14:paraId="497A52C1" w14:textId="77777777" w:rsidTr="0052602B">
        <w:tc>
          <w:tcPr>
            <w:tcW w:w="2155" w:type="dxa"/>
          </w:tcPr>
          <w:p w14:paraId="6C90224D" w14:textId="68F1523E" w:rsidR="0052602B" w:rsidRPr="00F51BC5" w:rsidRDefault="0052602B" w:rsidP="0052602B">
            <w:pPr>
              <w:rPr>
                <w:rFonts w:ascii="Times New Roman" w:hAnsi="Times New Roman" w:cs="Times New Roman"/>
              </w:rPr>
            </w:pPr>
            <w:r w:rsidRPr="00F51BC5">
              <w:rPr>
                <w:rFonts w:ascii="Times New Roman" w:hAnsi="Times New Roman" w:cs="Times New Roman"/>
              </w:rPr>
              <w:t>NFR-16</w:t>
            </w:r>
          </w:p>
        </w:tc>
        <w:tc>
          <w:tcPr>
            <w:tcW w:w="2158" w:type="dxa"/>
          </w:tcPr>
          <w:p w14:paraId="7080C6CD" w14:textId="3F076718" w:rsidR="0052602B" w:rsidRPr="00F51BC5" w:rsidRDefault="0052602B" w:rsidP="0052602B">
            <w:pPr>
              <w:rPr>
                <w:rFonts w:ascii="Times New Roman" w:hAnsi="Times New Roman" w:cs="Times New Roman"/>
              </w:rPr>
            </w:pPr>
            <w:r w:rsidRPr="00F51BC5">
              <w:rPr>
                <w:rFonts w:ascii="Times New Roman" w:hAnsi="Times New Roman" w:cs="Times New Roman"/>
              </w:rPr>
              <w:t>Offline Support</w:t>
            </w:r>
          </w:p>
        </w:tc>
        <w:tc>
          <w:tcPr>
            <w:tcW w:w="2160" w:type="dxa"/>
          </w:tcPr>
          <w:p w14:paraId="175796CB" w14:textId="1A0AD1A6" w:rsidR="0052602B" w:rsidRPr="00F51BC5" w:rsidRDefault="0052602B" w:rsidP="0052602B">
            <w:pPr>
              <w:rPr>
                <w:rFonts w:ascii="Times New Roman" w:hAnsi="Times New Roman" w:cs="Times New Roman"/>
              </w:rPr>
            </w:pPr>
            <w:r w:rsidRPr="00F51BC5">
              <w:rPr>
                <w:rFonts w:ascii="Times New Roman" w:hAnsi="Times New Roman" w:cs="Times New Roman"/>
              </w:rPr>
              <w:t>App functions offline, syncs when online</w:t>
            </w:r>
          </w:p>
        </w:tc>
        <w:tc>
          <w:tcPr>
            <w:tcW w:w="2157" w:type="dxa"/>
          </w:tcPr>
          <w:p w14:paraId="1640A804" w14:textId="2C197D2F" w:rsidR="0052602B" w:rsidRPr="00F51BC5" w:rsidRDefault="0052602B" w:rsidP="0052602B">
            <w:pPr>
              <w:rPr>
                <w:rFonts w:ascii="Times New Roman" w:hAnsi="Times New Roman" w:cs="Times New Roman"/>
              </w:rPr>
            </w:pPr>
            <w:r w:rsidRPr="00F51BC5">
              <w:rPr>
                <w:rFonts w:ascii="Times New Roman" w:hAnsi="Times New Roman" w:cs="Times New Roman"/>
              </w:rPr>
              <w:t>Tested manually</w:t>
            </w:r>
          </w:p>
        </w:tc>
      </w:tr>
      <w:tr w:rsidR="0052602B" w:rsidRPr="00F51BC5" w14:paraId="7B67434D" w14:textId="77777777" w:rsidTr="0052602B">
        <w:tc>
          <w:tcPr>
            <w:tcW w:w="2155" w:type="dxa"/>
          </w:tcPr>
          <w:p w14:paraId="2E29C90E" w14:textId="1C792BF9" w:rsidR="0052602B" w:rsidRPr="00F51BC5" w:rsidRDefault="0052602B" w:rsidP="0052602B">
            <w:pPr>
              <w:rPr>
                <w:rFonts w:ascii="Times New Roman" w:hAnsi="Times New Roman" w:cs="Times New Roman"/>
              </w:rPr>
            </w:pPr>
            <w:r w:rsidRPr="00F51BC5">
              <w:rPr>
                <w:rFonts w:ascii="Times New Roman" w:hAnsi="Times New Roman" w:cs="Times New Roman"/>
              </w:rPr>
              <w:t>NFR-17</w:t>
            </w:r>
          </w:p>
        </w:tc>
        <w:tc>
          <w:tcPr>
            <w:tcW w:w="2158" w:type="dxa"/>
          </w:tcPr>
          <w:p w14:paraId="1412EF16" w14:textId="19F27728" w:rsidR="0052602B" w:rsidRPr="00F51BC5" w:rsidRDefault="0052602B" w:rsidP="0052602B">
            <w:pPr>
              <w:rPr>
                <w:rFonts w:ascii="Times New Roman" w:hAnsi="Times New Roman" w:cs="Times New Roman"/>
              </w:rPr>
            </w:pPr>
            <w:r w:rsidRPr="00F51BC5">
              <w:rPr>
                <w:rFonts w:ascii="Times New Roman" w:hAnsi="Times New Roman" w:cs="Times New Roman"/>
              </w:rPr>
              <w:t>Push Notifications</w:t>
            </w:r>
          </w:p>
        </w:tc>
        <w:tc>
          <w:tcPr>
            <w:tcW w:w="2160" w:type="dxa"/>
          </w:tcPr>
          <w:p w14:paraId="356AE008" w14:textId="05D1F5C7" w:rsidR="0052602B" w:rsidRPr="00F51BC5" w:rsidRDefault="0052602B" w:rsidP="0052602B">
            <w:pPr>
              <w:rPr>
                <w:rFonts w:ascii="Times New Roman" w:hAnsi="Times New Roman" w:cs="Times New Roman"/>
              </w:rPr>
            </w:pPr>
            <w:r w:rsidRPr="00F51BC5">
              <w:rPr>
                <w:rFonts w:ascii="Times New Roman" w:hAnsi="Times New Roman" w:cs="Times New Roman"/>
              </w:rPr>
              <w:t>99% delivery rate within 30s</w:t>
            </w:r>
          </w:p>
        </w:tc>
        <w:tc>
          <w:tcPr>
            <w:tcW w:w="2157" w:type="dxa"/>
          </w:tcPr>
          <w:p w14:paraId="60215FDB" w14:textId="62CE8844" w:rsidR="0052602B" w:rsidRPr="00F51BC5" w:rsidRDefault="0052602B" w:rsidP="0052602B">
            <w:pPr>
              <w:rPr>
                <w:rFonts w:ascii="Times New Roman" w:hAnsi="Times New Roman" w:cs="Times New Roman"/>
              </w:rPr>
            </w:pPr>
            <w:r w:rsidRPr="00F51BC5">
              <w:rPr>
                <w:rFonts w:ascii="Times New Roman" w:hAnsi="Times New Roman" w:cs="Times New Roman"/>
              </w:rPr>
              <w:t>Measured via Expo</w:t>
            </w:r>
          </w:p>
        </w:tc>
      </w:tr>
      <w:tr w:rsidR="0052602B" w:rsidRPr="00F51BC5" w14:paraId="1A2AE96A" w14:textId="77777777" w:rsidTr="0052602B">
        <w:tc>
          <w:tcPr>
            <w:tcW w:w="2155" w:type="dxa"/>
          </w:tcPr>
          <w:p w14:paraId="3C080C9C" w14:textId="5E8AF2D2" w:rsidR="0052602B" w:rsidRPr="00F51BC5" w:rsidRDefault="0052602B" w:rsidP="0052602B">
            <w:pPr>
              <w:rPr>
                <w:rFonts w:ascii="Times New Roman" w:hAnsi="Times New Roman" w:cs="Times New Roman"/>
              </w:rPr>
            </w:pPr>
            <w:r w:rsidRPr="00F51BC5">
              <w:rPr>
                <w:rFonts w:ascii="Times New Roman" w:hAnsi="Times New Roman" w:cs="Times New Roman"/>
              </w:rPr>
              <w:t>NFR-18</w:t>
            </w:r>
          </w:p>
        </w:tc>
        <w:tc>
          <w:tcPr>
            <w:tcW w:w="2158" w:type="dxa"/>
          </w:tcPr>
          <w:p w14:paraId="1BD8928B" w14:textId="66F7145C" w:rsidR="0052602B" w:rsidRPr="00F51BC5" w:rsidRDefault="0052602B" w:rsidP="0052602B">
            <w:pPr>
              <w:rPr>
                <w:rFonts w:ascii="Times New Roman" w:hAnsi="Times New Roman" w:cs="Times New Roman"/>
              </w:rPr>
            </w:pPr>
            <w:r w:rsidRPr="00F51BC5">
              <w:rPr>
                <w:rFonts w:ascii="Times New Roman" w:hAnsi="Times New Roman" w:cs="Times New Roman"/>
              </w:rPr>
              <w:t>App Store Approval</w:t>
            </w:r>
          </w:p>
        </w:tc>
        <w:tc>
          <w:tcPr>
            <w:tcW w:w="2160" w:type="dxa"/>
          </w:tcPr>
          <w:p w14:paraId="5E7A981D" w14:textId="2FD50981" w:rsidR="0052602B" w:rsidRPr="00F51BC5" w:rsidRDefault="0052602B" w:rsidP="0052602B">
            <w:pPr>
              <w:rPr>
                <w:rFonts w:ascii="Times New Roman" w:hAnsi="Times New Roman" w:cs="Times New Roman"/>
              </w:rPr>
            </w:pPr>
            <w:r w:rsidRPr="00F51BC5">
              <w:rPr>
                <w:rFonts w:ascii="Times New Roman" w:hAnsi="Times New Roman" w:cs="Times New Roman"/>
              </w:rPr>
              <w:t>Pass iOS App Store and Google Play review</w:t>
            </w:r>
          </w:p>
        </w:tc>
        <w:tc>
          <w:tcPr>
            <w:tcW w:w="2157" w:type="dxa"/>
          </w:tcPr>
          <w:p w14:paraId="202A8487" w14:textId="1ADA6BEA" w:rsidR="0052602B" w:rsidRPr="00F51BC5" w:rsidRDefault="0052602B" w:rsidP="0052602B">
            <w:pPr>
              <w:rPr>
                <w:rFonts w:ascii="Times New Roman" w:hAnsi="Times New Roman" w:cs="Times New Roman"/>
              </w:rPr>
            </w:pPr>
            <w:r w:rsidRPr="00F51BC5">
              <w:rPr>
                <w:rFonts w:ascii="Times New Roman" w:hAnsi="Times New Roman" w:cs="Times New Roman"/>
              </w:rPr>
              <w:t>Submitted &amp; approved</w:t>
            </w:r>
          </w:p>
        </w:tc>
      </w:tr>
    </w:tbl>
    <w:p w14:paraId="16900F9F" w14:textId="77777777" w:rsidR="0089431C" w:rsidRPr="00F51BC5" w:rsidRDefault="0089431C">
      <w:pPr>
        <w:rPr>
          <w:rFonts w:ascii="Times New Roman" w:hAnsi="Times New Roman" w:cs="Times New Roman"/>
        </w:rPr>
      </w:pPr>
    </w:p>
    <w:p w14:paraId="5E335BA3" w14:textId="0748EFC2" w:rsidR="0070006D" w:rsidRPr="00631287" w:rsidRDefault="00DF2837" w:rsidP="00AE54FB">
      <w:pPr>
        <w:pStyle w:val="Heading1"/>
        <w:rPr>
          <w:rFonts w:ascii="Times New Roman" w:hAnsi="Times New Roman" w:cs="Times New Roman"/>
          <w:color w:val="auto"/>
        </w:rPr>
      </w:pPr>
      <w:bookmarkStart w:id="4" w:name="_Toc211595473"/>
      <w:r w:rsidRPr="00F51BC5">
        <w:rPr>
          <w:rFonts w:ascii="Times New Roman" w:hAnsi="Times New Roman" w:cs="Times New Roman"/>
          <w:color w:val="auto"/>
        </w:rPr>
        <w:lastRenderedPageBreak/>
        <w:t>3. Process Description</w:t>
      </w:r>
      <w:bookmarkEnd w:id="4"/>
    </w:p>
    <w:p w14:paraId="6A834C6F" w14:textId="6ED4880E" w:rsidR="00AE54FB" w:rsidRPr="00F51BC5" w:rsidRDefault="00AE54FB" w:rsidP="00AE54FB">
      <w:pPr>
        <w:pStyle w:val="Heading2"/>
        <w:rPr>
          <w:rFonts w:ascii="Times New Roman" w:hAnsi="Times New Roman" w:cs="Times New Roman"/>
          <w:color w:val="auto"/>
        </w:rPr>
      </w:pPr>
      <w:bookmarkStart w:id="5" w:name="_Toc211595474"/>
      <w:r w:rsidRPr="00F51BC5">
        <w:rPr>
          <w:rFonts w:ascii="Times New Roman" w:hAnsi="Times New Roman" w:cs="Times New Roman"/>
          <w:color w:val="auto"/>
        </w:rPr>
        <w:t>3.1. Sprint 1</w:t>
      </w:r>
      <w:bookmarkEnd w:id="5"/>
    </w:p>
    <w:p w14:paraId="734F7273" w14:textId="77777777" w:rsidR="0070006D" w:rsidRPr="00F51BC5" w:rsidRDefault="00000000">
      <w:pPr>
        <w:pStyle w:val="Heading3"/>
        <w:rPr>
          <w:rFonts w:ascii="Times New Roman" w:hAnsi="Times New Roman" w:cs="Times New Roman"/>
          <w:color w:val="auto"/>
        </w:rPr>
      </w:pPr>
      <w:bookmarkStart w:id="6" w:name="_Toc211595475"/>
      <w:r w:rsidRPr="00F51BC5">
        <w:rPr>
          <w:rFonts w:ascii="Times New Roman" w:hAnsi="Times New Roman" w:cs="Times New Roman"/>
          <w:color w:val="auto"/>
        </w:rPr>
        <w:t>Phase 1 – Research and Architecture Design</w:t>
      </w:r>
      <w:bookmarkEnd w:id="6"/>
    </w:p>
    <w:p w14:paraId="49E697BE" w14:textId="77777777" w:rsidR="0070006D" w:rsidRPr="00F51BC5" w:rsidRDefault="00000000">
      <w:pPr>
        <w:rPr>
          <w:rFonts w:ascii="Times New Roman" w:hAnsi="Times New Roman" w:cs="Times New Roman"/>
        </w:rPr>
      </w:pPr>
      <w:r w:rsidRPr="00F51BC5">
        <w:rPr>
          <w:rFonts w:ascii="Times New Roman" w:hAnsi="Times New Roman" w:cs="Times New Roman"/>
        </w:rPr>
        <w:t>At project kickoff, several architectural patterns were compared: monolith, modular monolith, and microservices. Because the goal is worldwide scalability and team-independent development, the microservice + messaging approach was selected. During technology evaluation for the event bus, Redpanda was chosen over Apache Kafka for this student project.</w:t>
      </w:r>
      <w:r w:rsidRPr="00F51BC5">
        <w:rPr>
          <w:rFonts w:ascii="Times New Roman" w:hAnsi="Times New Roman" w:cs="Times New Roman"/>
        </w:rPr>
        <w:br/>
      </w:r>
      <w:r w:rsidRPr="00F51BC5">
        <w:rPr>
          <w:rFonts w:ascii="Times New Roman" w:hAnsi="Times New Roman" w:cs="Times New Roman"/>
        </w:rPr>
        <w:br/>
        <w:t>Decision: Redpanda (Kafka API-compatible)</w:t>
      </w:r>
      <w:r w:rsidRPr="00F51BC5">
        <w:rPr>
          <w:rFonts w:ascii="Times New Roman" w:hAnsi="Times New Roman" w:cs="Times New Roman"/>
        </w:rPr>
        <w:br/>
        <w:t>• Single-binary C++ implementation → simpler local/cloud deployment via Docker Compose; no ZooKeeper and lower ops burden.</w:t>
      </w:r>
      <w:r w:rsidRPr="00F51BC5">
        <w:rPr>
          <w:rFonts w:ascii="Times New Roman" w:hAnsi="Times New Roman" w:cs="Times New Roman"/>
        </w:rPr>
        <w:br/>
        <w:t>• Full Kafka API compatibility → keeps the Kafka ecosystem (producers/consumers, partitions, consumer groups) without extra complexity.</w:t>
      </w:r>
      <w:r w:rsidRPr="00F51BC5">
        <w:rPr>
          <w:rFonts w:ascii="Times New Roman" w:hAnsi="Times New Roman" w:cs="Times New Roman"/>
        </w:rPr>
        <w:br/>
        <w:t>• Lower resource footprint → better fit for a zero-budget VM while preserving a path to multi-partition scaling.</w:t>
      </w:r>
      <w:r w:rsidRPr="00F51BC5">
        <w:rPr>
          <w:rFonts w:ascii="Times New Roman" w:hAnsi="Times New Roman" w:cs="Times New Roman"/>
        </w:rPr>
        <w:br/>
        <w:t>• Clear upgrade path → migration to managed Kafka possible later with minimal code changes.</w:t>
      </w:r>
      <w:r w:rsidRPr="00F51BC5">
        <w:rPr>
          <w:rFonts w:ascii="Times New Roman" w:hAnsi="Times New Roman" w:cs="Times New Roman"/>
        </w:rPr>
        <w:br/>
      </w:r>
      <w:r w:rsidRPr="00F51BC5">
        <w:rPr>
          <w:rFonts w:ascii="Times New Roman" w:hAnsi="Times New Roman" w:cs="Times New Roman"/>
        </w:rPr>
        <w:br/>
        <w:t>C4 diagrams (Context, Container, Component) were created to visualize service boundaries and communication flow. Non-functional requirements were explicitly defined (performance p95 &lt; 100 ms, availability 99.5 %, GDPR compliance). An Architecture Decision Record (ADR) documents this choice and links to the Technology Justification note.</w:t>
      </w:r>
    </w:p>
    <w:p w14:paraId="2E583881" w14:textId="77777777" w:rsidR="0070006D" w:rsidRPr="00F51BC5" w:rsidRDefault="00000000">
      <w:pPr>
        <w:pStyle w:val="Heading3"/>
        <w:rPr>
          <w:rFonts w:ascii="Times New Roman" w:hAnsi="Times New Roman" w:cs="Times New Roman"/>
          <w:color w:val="auto"/>
        </w:rPr>
      </w:pPr>
      <w:bookmarkStart w:id="7" w:name="_Toc211595476"/>
      <w:r w:rsidRPr="00F51BC5">
        <w:rPr>
          <w:rFonts w:ascii="Times New Roman" w:hAnsi="Times New Roman" w:cs="Times New Roman"/>
          <w:color w:val="auto"/>
        </w:rPr>
        <w:t>Phase 2 – Technology Evaluation and Prototype Setup</w:t>
      </w:r>
      <w:bookmarkEnd w:id="7"/>
    </w:p>
    <w:p w14:paraId="097C7699" w14:textId="77777777" w:rsidR="0070006D" w:rsidRPr="00F51BC5" w:rsidRDefault="00000000">
      <w:pPr>
        <w:rPr>
          <w:rFonts w:ascii="Times New Roman" w:hAnsi="Times New Roman" w:cs="Times New Roman"/>
        </w:rPr>
      </w:pPr>
      <w:r w:rsidRPr="00F51BC5">
        <w:rPr>
          <w:rFonts w:ascii="Times New Roman" w:hAnsi="Times New Roman" w:cs="Times New Roman"/>
        </w:rPr>
        <w:t>A local environment was implemented using Docker Compose, containing:</w:t>
      </w:r>
      <w:r w:rsidRPr="00F51BC5">
        <w:rPr>
          <w:rFonts w:ascii="Times New Roman" w:hAnsi="Times New Roman" w:cs="Times New Roman"/>
        </w:rPr>
        <w:br/>
        <w:t>• Gateway (Traefik) for routing + TLS</w:t>
      </w:r>
      <w:r w:rsidRPr="00F51BC5">
        <w:rPr>
          <w:rFonts w:ascii="Times New Roman" w:hAnsi="Times New Roman" w:cs="Times New Roman"/>
        </w:rPr>
        <w:br/>
        <w:t>• Ingest Service (Spring Boot) publishing GameActionV1 events to Redpanda</w:t>
      </w:r>
      <w:r w:rsidRPr="00F51BC5">
        <w:rPr>
          <w:rFonts w:ascii="Times New Roman" w:hAnsi="Times New Roman" w:cs="Times New Roman"/>
        </w:rPr>
        <w:br/>
        <w:t>• Projector Service (consumer → updates Redis ZSET/HLL)</w:t>
      </w:r>
      <w:r w:rsidRPr="00F51BC5">
        <w:rPr>
          <w:rFonts w:ascii="Times New Roman" w:hAnsi="Times New Roman" w:cs="Times New Roman"/>
        </w:rPr>
        <w:br/>
        <w:t>• Query Service (serves leaderboard and metrics; SSE for live updates)</w:t>
      </w:r>
      <w:r w:rsidRPr="00F51BC5">
        <w:rPr>
          <w:rFonts w:ascii="Times New Roman" w:hAnsi="Times New Roman" w:cs="Times New Roman"/>
        </w:rPr>
        <w:br/>
        <w:t>• Redis, Prometheus, Grafana, and k6</w:t>
      </w:r>
      <w:r w:rsidRPr="00F51BC5">
        <w:rPr>
          <w:rFonts w:ascii="Times New Roman" w:hAnsi="Times New Roman" w:cs="Times New Roman"/>
        </w:rPr>
        <w:br/>
      </w:r>
      <w:r w:rsidRPr="00F51BC5">
        <w:rPr>
          <w:rFonts w:ascii="Times New Roman" w:hAnsi="Times New Roman" w:cs="Times New Roman"/>
        </w:rPr>
        <w:br/>
        <w:t>This stack validates end-to-end communication, serialization, and observability. It also allows fast iteration and measurement of latency under load while keeping deployment cost-free.</w:t>
      </w:r>
    </w:p>
    <w:p w14:paraId="06DE74DF" w14:textId="77777777" w:rsidR="0070006D" w:rsidRPr="00F51BC5" w:rsidRDefault="00000000">
      <w:pPr>
        <w:pStyle w:val="Heading3"/>
        <w:rPr>
          <w:rFonts w:ascii="Times New Roman" w:hAnsi="Times New Roman" w:cs="Times New Roman"/>
          <w:color w:val="auto"/>
        </w:rPr>
      </w:pPr>
      <w:bookmarkStart w:id="8" w:name="_Toc211595477"/>
      <w:r w:rsidRPr="00F51BC5">
        <w:rPr>
          <w:rFonts w:ascii="Times New Roman" w:hAnsi="Times New Roman" w:cs="Times New Roman"/>
          <w:color w:val="auto"/>
        </w:rPr>
        <w:t>Phase 3 – Observability and DevOps Foundation</w:t>
      </w:r>
      <w:bookmarkEnd w:id="8"/>
    </w:p>
    <w:p w14:paraId="1F3645B6" w14:textId="77777777" w:rsidR="0070006D" w:rsidRPr="00F51BC5" w:rsidRDefault="00000000">
      <w:pPr>
        <w:rPr>
          <w:rFonts w:ascii="Times New Roman" w:hAnsi="Times New Roman" w:cs="Times New Roman"/>
        </w:rPr>
      </w:pPr>
      <w:r w:rsidRPr="00F51BC5">
        <w:rPr>
          <w:rFonts w:ascii="Times New Roman" w:hAnsi="Times New Roman" w:cs="Times New Roman"/>
        </w:rPr>
        <w:t>Prometheus + Grafana dashboards were configured to monitor p50/p95 latency, RPS, Redis operations, and service health. A GitHub Actions pipeline automates build, test, containerization, and deployment to a free cloud VM. k6 baseline and spike tests verified stability up to ≈1500 RPS with zero errors and p95 &lt; 100 ms locally. This phase proved the architecture is both observable and verifiable via continuous integration.</w:t>
      </w:r>
    </w:p>
    <w:p w14:paraId="001D2186" w14:textId="77777777" w:rsidR="0070006D" w:rsidRPr="00F51BC5" w:rsidRDefault="00000000">
      <w:pPr>
        <w:pStyle w:val="Heading3"/>
        <w:rPr>
          <w:rFonts w:ascii="Times New Roman" w:hAnsi="Times New Roman" w:cs="Times New Roman"/>
          <w:color w:val="auto"/>
        </w:rPr>
      </w:pPr>
      <w:bookmarkStart w:id="9" w:name="_Toc211595478"/>
      <w:r w:rsidRPr="00F51BC5">
        <w:rPr>
          <w:rFonts w:ascii="Times New Roman" w:hAnsi="Times New Roman" w:cs="Times New Roman"/>
          <w:color w:val="auto"/>
        </w:rPr>
        <w:t>Phase 4 – Security and Data Considerations</w:t>
      </w:r>
      <w:bookmarkEnd w:id="9"/>
    </w:p>
    <w:p w14:paraId="789BD350" w14:textId="77777777" w:rsidR="0070006D" w:rsidRPr="00F51BC5" w:rsidRDefault="00000000">
      <w:pPr>
        <w:rPr>
          <w:rFonts w:ascii="Times New Roman" w:hAnsi="Times New Roman" w:cs="Times New Roman"/>
        </w:rPr>
      </w:pPr>
      <w:r w:rsidRPr="00F51BC5">
        <w:rPr>
          <w:rFonts w:ascii="Times New Roman" w:hAnsi="Times New Roman" w:cs="Times New Roman"/>
        </w:rPr>
        <w:t>Security by design was introduced early:</w:t>
      </w:r>
      <w:r w:rsidRPr="00F51BC5">
        <w:rPr>
          <w:rFonts w:ascii="Times New Roman" w:hAnsi="Times New Roman" w:cs="Times New Roman"/>
        </w:rPr>
        <w:br/>
        <w:t>• API key authentication on ingest endpoints</w:t>
      </w:r>
      <w:r w:rsidRPr="00F51BC5">
        <w:rPr>
          <w:rFonts w:ascii="Times New Roman" w:hAnsi="Times New Roman" w:cs="Times New Roman"/>
        </w:rPr>
        <w:br/>
      </w:r>
      <w:r w:rsidRPr="00F51BC5">
        <w:rPr>
          <w:rFonts w:ascii="Times New Roman" w:hAnsi="Times New Roman" w:cs="Times New Roman"/>
        </w:rPr>
        <w:lastRenderedPageBreak/>
        <w:t>• Rate limiting (Bucket4j)</w:t>
      </w:r>
      <w:r w:rsidRPr="00F51BC5">
        <w:rPr>
          <w:rFonts w:ascii="Times New Roman" w:hAnsi="Times New Roman" w:cs="Times New Roman"/>
        </w:rPr>
        <w:br/>
        <w:t>• TLS via Traefik</w:t>
      </w:r>
      <w:r w:rsidRPr="00F51BC5">
        <w:rPr>
          <w:rFonts w:ascii="Times New Roman" w:hAnsi="Times New Roman" w:cs="Times New Roman"/>
        </w:rPr>
        <w:br/>
        <w:t>• Pseudonymized user IDs</w:t>
      </w:r>
      <w:r w:rsidRPr="00F51BC5">
        <w:rPr>
          <w:rFonts w:ascii="Times New Roman" w:hAnsi="Times New Roman" w:cs="Times New Roman"/>
        </w:rPr>
        <w:br/>
        <w:t>Sensitive logs were redacted, and secrets managed through GitHub Actions Secrets. Data classification identified non-personal event data stored temporarily and anonymized leaderboard aggregates for analytics. These decisions balance GDPR compliance, performance, and operational simplicity within a student budget.</w:t>
      </w:r>
    </w:p>
    <w:p w14:paraId="2C67CF12" w14:textId="1CADBBC2" w:rsidR="00851889" w:rsidRPr="00F51BC5" w:rsidRDefault="00851889">
      <w:pPr>
        <w:rPr>
          <w:rFonts w:ascii="Times New Roman" w:hAnsi="Times New Roman" w:cs="Times New Roman"/>
        </w:rPr>
      </w:pPr>
      <w:r w:rsidRPr="00F51BC5">
        <w:rPr>
          <w:rFonts w:ascii="Times New Roman" w:hAnsi="Times New Roman" w:cs="Times New Roman"/>
          <w:b/>
          <w:bCs/>
        </w:rPr>
        <w:t>Note:</w:t>
      </w:r>
      <w:r w:rsidRPr="00F51BC5">
        <w:rPr>
          <w:rFonts w:ascii="Times New Roman" w:hAnsi="Times New Roman" w:cs="Times New Roman"/>
        </w:rPr>
        <w:t xml:space="preserve"> The Gateway (Traefik) component is defined in the architecture but not yet implemented. Additionally, the C4 architectural diagrams (Context, Container, Component, and Code views) are planned deliverables and will be added to the portfolio in later iterations once finalized. The GitHub repository containing all implemented services, Docker Compose configuration, and CI/CD workflows is available here:</w:t>
      </w:r>
      <w:r w:rsidRPr="00F51BC5">
        <w:rPr>
          <w:rFonts w:ascii="Times New Roman" w:hAnsi="Times New Roman" w:cs="Times New Roman"/>
        </w:rPr>
        <w:br/>
        <w:t xml:space="preserve">GitHub – </w:t>
      </w:r>
      <w:hyperlink r:id="rId9" w:history="1">
        <w:r w:rsidRPr="00F51BC5">
          <w:rPr>
            <w:rStyle w:val="Hyperlink"/>
            <w:rFonts w:ascii="Times New Roman" w:hAnsi="Times New Roman" w:cs="Times New Roman"/>
          </w:rPr>
          <w:t>Individual Semester 6 / WCD Platform</w:t>
        </w:r>
      </w:hyperlink>
    </w:p>
    <w:p w14:paraId="481B3B2D" w14:textId="3D37CA33" w:rsidR="00F51BC5" w:rsidRPr="00F51BC5" w:rsidRDefault="00800531" w:rsidP="00F51BC5">
      <w:pPr>
        <w:pStyle w:val="Heading2"/>
        <w:rPr>
          <w:rFonts w:ascii="Times New Roman" w:hAnsi="Times New Roman" w:cs="Times New Roman"/>
          <w:color w:val="auto"/>
        </w:rPr>
      </w:pPr>
      <w:bookmarkStart w:id="10" w:name="_Toc211595479"/>
      <w:r w:rsidRPr="00F51BC5">
        <w:rPr>
          <w:rFonts w:ascii="Times New Roman" w:hAnsi="Times New Roman" w:cs="Times New Roman"/>
          <w:color w:val="auto"/>
        </w:rPr>
        <w:t>3.2. Sprint</w:t>
      </w:r>
      <w:bookmarkEnd w:id="10"/>
      <w:r w:rsidRPr="00F51BC5">
        <w:rPr>
          <w:rFonts w:ascii="Times New Roman" w:hAnsi="Times New Roman" w:cs="Times New Roman"/>
          <w:color w:val="auto"/>
        </w:rPr>
        <w:t xml:space="preserve"> </w:t>
      </w:r>
      <w:r w:rsidR="00631287">
        <w:rPr>
          <w:rFonts w:ascii="Times New Roman" w:hAnsi="Times New Roman" w:cs="Times New Roman"/>
          <w:color w:val="auto"/>
        </w:rPr>
        <w:t>2</w:t>
      </w:r>
    </w:p>
    <w:p w14:paraId="16C3CD56" w14:textId="77777777" w:rsidR="00F51BC5" w:rsidRPr="00F51BC5" w:rsidRDefault="00F51BC5" w:rsidP="00F51BC5">
      <w:pPr>
        <w:rPr>
          <w:rFonts w:ascii="Times New Roman" w:hAnsi="Times New Roman" w:cs="Times New Roman"/>
        </w:rPr>
      </w:pPr>
    </w:p>
    <w:p w14:paraId="118555C2" w14:textId="70F4B99D" w:rsidR="00F51BC5" w:rsidRPr="00F51BC5" w:rsidRDefault="00800531" w:rsidP="00F51BC5">
      <w:pPr>
        <w:pStyle w:val="Heading3"/>
        <w:rPr>
          <w:rFonts w:ascii="Times New Roman" w:hAnsi="Times New Roman" w:cs="Times New Roman"/>
          <w:color w:val="auto"/>
        </w:rPr>
      </w:pPr>
      <w:bookmarkStart w:id="11" w:name="_Toc211595480"/>
      <w:r w:rsidRPr="00F51BC5">
        <w:rPr>
          <w:rFonts w:ascii="Times New Roman" w:hAnsi="Times New Roman" w:cs="Times New Roman"/>
          <w:color w:val="auto"/>
        </w:rPr>
        <w:t>Phase 1 - Cloud Deployment and Infrastructure</w:t>
      </w:r>
      <w:bookmarkEnd w:id="11"/>
    </w:p>
    <w:p w14:paraId="5732503C" w14:textId="1A0A2049" w:rsidR="00800531" w:rsidRPr="00800531" w:rsidRDefault="00800531" w:rsidP="00800531">
      <w:pPr>
        <w:rPr>
          <w:rFonts w:ascii="Times New Roman" w:hAnsi="Times New Roman" w:cs="Times New Roman"/>
          <w:b/>
          <w:bCs/>
        </w:rPr>
      </w:pPr>
      <w:r w:rsidRPr="00800531">
        <w:rPr>
          <w:rFonts w:ascii="Times New Roman" w:hAnsi="Times New Roman" w:cs="Times New Roman"/>
        </w:rPr>
        <w:t>The platform is deployed to a production cloud environment (Fly.io) to validate real-world performance and enable stakeholder access. All three microservices (ingest, projector, query) are containerized and deployed with proper health checks and auto-restart capabilities.</w:t>
      </w:r>
    </w:p>
    <w:p w14:paraId="403CF87F"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Key Activities</w:t>
      </w:r>
      <w:r w:rsidRPr="00800531">
        <w:rPr>
          <w:rFonts w:ascii="Times New Roman" w:hAnsi="Times New Roman" w:cs="Times New Roman"/>
        </w:rPr>
        <w:t>:</w:t>
      </w:r>
    </w:p>
    <w:p w14:paraId="7E15ECC9" w14:textId="77777777" w:rsidR="00800531" w:rsidRPr="00800531" w:rsidRDefault="00800531" w:rsidP="00800531">
      <w:pPr>
        <w:numPr>
          <w:ilvl w:val="0"/>
          <w:numId w:val="10"/>
        </w:numPr>
        <w:rPr>
          <w:rFonts w:ascii="Times New Roman" w:hAnsi="Times New Roman" w:cs="Times New Roman"/>
        </w:rPr>
      </w:pPr>
      <w:r w:rsidRPr="00800531">
        <w:rPr>
          <w:rFonts w:ascii="Times New Roman" w:hAnsi="Times New Roman" w:cs="Times New Roman"/>
        </w:rPr>
        <w:t>Deploy all services to Fly.io cloud platform</w:t>
      </w:r>
    </w:p>
    <w:p w14:paraId="2A29D441" w14:textId="77777777" w:rsidR="00800531" w:rsidRPr="00800531" w:rsidRDefault="00800531" w:rsidP="00800531">
      <w:pPr>
        <w:numPr>
          <w:ilvl w:val="0"/>
          <w:numId w:val="10"/>
        </w:numPr>
        <w:rPr>
          <w:rFonts w:ascii="Times New Roman" w:hAnsi="Times New Roman" w:cs="Times New Roman"/>
        </w:rPr>
      </w:pPr>
      <w:r w:rsidRPr="00800531">
        <w:rPr>
          <w:rFonts w:ascii="Times New Roman" w:hAnsi="Times New Roman" w:cs="Times New Roman"/>
        </w:rPr>
        <w:t>Configure managed Redis (Upstash) and Redpanda Cloud</w:t>
      </w:r>
    </w:p>
    <w:p w14:paraId="21C0978F" w14:textId="77777777" w:rsidR="00800531" w:rsidRPr="00800531" w:rsidRDefault="00800531" w:rsidP="00800531">
      <w:pPr>
        <w:numPr>
          <w:ilvl w:val="0"/>
          <w:numId w:val="10"/>
        </w:numPr>
        <w:rPr>
          <w:rFonts w:ascii="Times New Roman" w:hAnsi="Times New Roman" w:cs="Times New Roman"/>
        </w:rPr>
      </w:pPr>
      <w:r w:rsidRPr="00800531">
        <w:rPr>
          <w:rFonts w:ascii="Times New Roman" w:hAnsi="Times New Roman" w:cs="Times New Roman"/>
        </w:rPr>
        <w:t>Set up production environment with secrets management</w:t>
      </w:r>
    </w:p>
    <w:p w14:paraId="74830989" w14:textId="77777777" w:rsidR="00800531" w:rsidRPr="00800531" w:rsidRDefault="00800531" w:rsidP="00800531">
      <w:pPr>
        <w:numPr>
          <w:ilvl w:val="0"/>
          <w:numId w:val="10"/>
        </w:numPr>
        <w:rPr>
          <w:rFonts w:ascii="Times New Roman" w:hAnsi="Times New Roman" w:cs="Times New Roman"/>
        </w:rPr>
      </w:pPr>
      <w:r w:rsidRPr="00800531">
        <w:rPr>
          <w:rFonts w:ascii="Times New Roman" w:hAnsi="Times New Roman" w:cs="Times New Roman"/>
        </w:rPr>
        <w:t>Enable public HTTPS endpoints with automatic TLS certificates</w:t>
      </w:r>
    </w:p>
    <w:p w14:paraId="6211BCA3" w14:textId="77777777" w:rsidR="00800531" w:rsidRPr="00800531" w:rsidRDefault="00800531" w:rsidP="00800531">
      <w:pPr>
        <w:numPr>
          <w:ilvl w:val="0"/>
          <w:numId w:val="10"/>
        </w:numPr>
        <w:rPr>
          <w:rFonts w:ascii="Times New Roman" w:hAnsi="Times New Roman" w:cs="Times New Roman"/>
        </w:rPr>
      </w:pPr>
      <w:r w:rsidRPr="00800531">
        <w:rPr>
          <w:rFonts w:ascii="Times New Roman" w:hAnsi="Times New Roman" w:cs="Times New Roman"/>
        </w:rPr>
        <w:t>Establish Infrastructure as Code (fly.toml configurations)</w:t>
      </w:r>
    </w:p>
    <w:p w14:paraId="5D7E9A65"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Decision</w:t>
      </w:r>
      <w:r w:rsidRPr="00800531">
        <w:rPr>
          <w:rFonts w:ascii="Times New Roman" w:hAnsi="Times New Roman" w:cs="Times New Roman"/>
        </w:rPr>
        <w:t>: Fly.io chosen over AWS/DigitalOcean for cost-efficiency (€25/month vs €85/month) and simplicity, while maintaining portability through Docker containerization. This decision is documented in ADR-003.</w:t>
      </w:r>
    </w:p>
    <w:p w14:paraId="5CF60515" w14:textId="77777777" w:rsidR="00800531" w:rsidRPr="00F51BC5" w:rsidRDefault="00800531" w:rsidP="00F51BC5">
      <w:pPr>
        <w:pStyle w:val="Heading3"/>
        <w:rPr>
          <w:rFonts w:ascii="Times New Roman" w:hAnsi="Times New Roman" w:cs="Times New Roman"/>
          <w:color w:val="auto"/>
        </w:rPr>
      </w:pPr>
      <w:bookmarkStart w:id="12" w:name="_Toc211595481"/>
      <w:r w:rsidRPr="00F51BC5">
        <w:rPr>
          <w:rFonts w:ascii="Times New Roman" w:hAnsi="Times New Roman" w:cs="Times New Roman"/>
          <w:color w:val="auto"/>
        </w:rPr>
        <w:t>Phase 2 - Security Implementation</w:t>
      </w:r>
      <w:bookmarkEnd w:id="12"/>
    </w:p>
    <w:p w14:paraId="652DE226" w14:textId="77777777" w:rsidR="00800531" w:rsidRPr="00800531" w:rsidRDefault="00800531" w:rsidP="00800531">
      <w:pPr>
        <w:rPr>
          <w:rFonts w:ascii="Times New Roman" w:hAnsi="Times New Roman" w:cs="Times New Roman"/>
        </w:rPr>
      </w:pPr>
      <w:r w:rsidRPr="00800531">
        <w:rPr>
          <w:rFonts w:ascii="Times New Roman" w:hAnsi="Times New Roman" w:cs="Times New Roman"/>
        </w:rPr>
        <w:t>Authentication is upgraded from basic API keys to industry-standard JWT tokens with proper expiration and refresh token mechanisms. The CI/CD pipeline is enhanced with automated security scanning to catch vulnerabilities before deployment.</w:t>
      </w:r>
    </w:p>
    <w:p w14:paraId="2C49BEBF"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Key Activities</w:t>
      </w:r>
      <w:r w:rsidRPr="00800531">
        <w:rPr>
          <w:rFonts w:ascii="Times New Roman" w:hAnsi="Times New Roman" w:cs="Times New Roman"/>
        </w:rPr>
        <w:t>:</w:t>
      </w:r>
    </w:p>
    <w:p w14:paraId="2427714B" w14:textId="77777777" w:rsidR="00800531" w:rsidRPr="00800531" w:rsidRDefault="00800531" w:rsidP="00800531">
      <w:pPr>
        <w:numPr>
          <w:ilvl w:val="0"/>
          <w:numId w:val="11"/>
        </w:numPr>
        <w:rPr>
          <w:rFonts w:ascii="Times New Roman" w:hAnsi="Times New Roman" w:cs="Times New Roman"/>
        </w:rPr>
      </w:pPr>
      <w:r w:rsidRPr="00800531">
        <w:rPr>
          <w:rFonts w:ascii="Times New Roman" w:hAnsi="Times New Roman" w:cs="Times New Roman"/>
        </w:rPr>
        <w:t>Replace API key authentication with JWT tokens (15-minute expiry)</w:t>
      </w:r>
    </w:p>
    <w:p w14:paraId="1831FDCD" w14:textId="77777777" w:rsidR="00800531" w:rsidRPr="00800531" w:rsidRDefault="00800531" w:rsidP="00800531">
      <w:pPr>
        <w:numPr>
          <w:ilvl w:val="0"/>
          <w:numId w:val="11"/>
        </w:numPr>
        <w:rPr>
          <w:rFonts w:ascii="Times New Roman" w:hAnsi="Times New Roman" w:cs="Times New Roman"/>
        </w:rPr>
      </w:pPr>
      <w:r w:rsidRPr="00800531">
        <w:rPr>
          <w:rFonts w:ascii="Times New Roman" w:hAnsi="Times New Roman" w:cs="Times New Roman"/>
        </w:rPr>
        <w:lastRenderedPageBreak/>
        <w:t>Implement /auth/login and /auth/refresh endpoints</w:t>
      </w:r>
    </w:p>
    <w:p w14:paraId="50E253C0" w14:textId="77777777" w:rsidR="00800531" w:rsidRPr="00800531" w:rsidRDefault="00800531" w:rsidP="00800531">
      <w:pPr>
        <w:numPr>
          <w:ilvl w:val="0"/>
          <w:numId w:val="11"/>
        </w:numPr>
        <w:rPr>
          <w:rFonts w:ascii="Times New Roman" w:hAnsi="Times New Roman" w:cs="Times New Roman"/>
        </w:rPr>
      </w:pPr>
      <w:r w:rsidRPr="00800531">
        <w:rPr>
          <w:rFonts w:ascii="Times New Roman" w:hAnsi="Times New Roman" w:cs="Times New Roman"/>
        </w:rPr>
        <w:t>Add Spring Security with JWT validation filter</w:t>
      </w:r>
    </w:p>
    <w:p w14:paraId="15B3C205" w14:textId="77777777" w:rsidR="00800531" w:rsidRPr="00800531" w:rsidRDefault="00800531" w:rsidP="00800531">
      <w:pPr>
        <w:numPr>
          <w:ilvl w:val="0"/>
          <w:numId w:val="11"/>
        </w:numPr>
        <w:rPr>
          <w:rFonts w:ascii="Times New Roman" w:hAnsi="Times New Roman" w:cs="Times New Roman"/>
        </w:rPr>
      </w:pPr>
      <w:r w:rsidRPr="00800531">
        <w:rPr>
          <w:rFonts w:ascii="Times New Roman" w:hAnsi="Times New Roman" w:cs="Times New Roman"/>
        </w:rPr>
        <w:t>Integrate OWASP Dependency-Check in GitHub Actions</w:t>
      </w:r>
    </w:p>
    <w:p w14:paraId="2C27086B" w14:textId="77777777" w:rsidR="00800531" w:rsidRPr="00800531" w:rsidRDefault="00800531" w:rsidP="00800531">
      <w:pPr>
        <w:numPr>
          <w:ilvl w:val="0"/>
          <w:numId w:val="11"/>
        </w:numPr>
        <w:rPr>
          <w:rFonts w:ascii="Times New Roman" w:hAnsi="Times New Roman" w:cs="Times New Roman"/>
        </w:rPr>
      </w:pPr>
      <w:r w:rsidRPr="00800531">
        <w:rPr>
          <w:rFonts w:ascii="Times New Roman" w:hAnsi="Times New Roman" w:cs="Times New Roman"/>
        </w:rPr>
        <w:t>Add Trivy container vulnerability scanning</w:t>
      </w:r>
    </w:p>
    <w:p w14:paraId="707AB919" w14:textId="77777777" w:rsidR="00800531" w:rsidRPr="00800531" w:rsidRDefault="00800531" w:rsidP="00800531">
      <w:pPr>
        <w:numPr>
          <w:ilvl w:val="0"/>
          <w:numId w:val="11"/>
        </w:numPr>
        <w:rPr>
          <w:rFonts w:ascii="Times New Roman" w:hAnsi="Times New Roman" w:cs="Times New Roman"/>
        </w:rPr>
      </w:pPr>
      <w:r w:rsidRPr="00800531">
        <w:rPr>
          <w:rFonts w:ascii="Times New Roman" w:hAnsi="Times New Roman" w:cs="Times New Roman"/>
        </w:rPr>
        <w:t>Enable CodeQL SAST (Static Application Security Testing)</w:t>
      </w:r>
    </w:p>
    <w:p w14:paraId="2F1BF82F" w14:textId="77777777" w:rsidR="00800531" w:rsidRPr="00800531" w:rsidRDefault="00800531" w:rsidP="00800531">
      <w:pPr>
        <w:numPr>
          <w:ilvl w:val="0"/>
          <w:numId w:val="11"/>
        </w:numPr>
        <w:rPr>
          <w:rFonts w:ascii="Times New Roman" w:hAnsi="Times New Roman" w:cs="Times New Roman"/>
        </w:rPr>
      </w:pPr>
      <w:r w:rsidRPr="00800531">
        <w:rPr>
          <w:rFonts w:ascii="Times New Roman" w:hAnsi="Times New Roman" w:cs="Times New Roman"/>
        </w:rPr>
        <w:t>Configure automated security scans to fail builds on high-severity issues</w:t>
      </w:r>
    </w:p>
    <w:p w14:paraId="5F0CDF8A"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Outcome</w:t>
      </w:r>
      <w:r w:rsidRPr="00800531">
        <w:rPr>
          <w:rFonts w:ascii="Times New Roman" w:hAnsi="Times New Roman" w:cs="Times New Roman"/>
        </w:rPr>
        <w:t>: All services require valid JWT authentication. Security vulnerabilities are detected and blocked automatically in the CI/CD pipeline before reaching production.</w:t>
      </w:r>
    </w:p>
    <w:p w14:paraId="0BE8A161" w14:textId="77777777" w:rsidR="00800531" w:rsidRPr="00F51BC5" w:rsidRDefault="00800531" w:rsidP="00F51BC5">
      <w:pPr>
        <w:pStyle w:val="Heading3"/>
        <w:rPr>
          <w:rFonts w:ascii="Times New Roman" w:hAnsi="Times New Roman" w:cs="Times New Roman"/>
          <w:color w:val="auto"/>
        </w:rPr>
      </w:pPr>
      <w:bookmarkStart w:id="13" w:name="_Toc211595482"/>
      <w:r w:rsidRPr="00F51BC5">
        <w:rPr>
          <w:rFonts w:ascii="Times New Roman" w:hAnsi="Times New Roman" w:cs="Times New Roman"/>
          <w:color w:val="auto"/>
        </w:rPr>
        <w:t>Phase 3 - Documentation and Architecture Analysis</w:t>
      </w:r>
      <w:bookmarkEnd w:id="13"/>
    </w:p>
    <w:p w14:paraId="7683BD75" w14:textId="77777777" w:rsidR="00800531" w:rsidRPr="00800531" w:rsidRDefault="00800531" w:rsidP="00800531">
      <w:pPr>
        <w:rPr>
          <w:rFonts w:ascii="Times New Roman" w:hAnsi="Times New Roman" w:cs="Times New Roman"/>
        </w:rPr>
      </w:pPr>
      <w:r w:rsidRPr="00800531">
        <w:rPr>
          <w:rFonts w:ascii="Times New Roman" w:hAnsi="Times New Roman" w:cs="Times New Roman"/>
        </w:rPr>
        <w:t>Architectural decisions are formally documented using Architecture Decision Records (ADRs), providing rationale and trade-offs for key technology choices. The OWASP Top 10 security framework is applied to analyze and mitigate common web application vulnerabilities.</w:t>
      </w:r>
    </w:p>
    <w:p w14:paraId="37082CB0"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Key Activities</w:t>
      </w:r>
      <w:r w:rsidRPr="00800531">
        <w:rPr>
          <w:rFonts w:ascii="Times New Roman" w:hAnsi="Times New Roman" w:cs="Times New Roman"/>
        </w:rPr>
        <w:t>:</w:t>
      </w:r>
    </w:p>
    <w:p w14:paraId="4FA72717" w14:textId="77777777" w:rsidR="00800531" w:rsidRPr="00800531" w:rsidRDefault="00800531" w:rsidP="00800531">
      <w:pPr>
        <w:numPr>
          <w:ilvl w:val="0"/>
          <w:numId w:val="12"/>
        </w:numPr>
        <w:rPr>
          <w:rFonts w:ascii="Times New Roman" w:hAnsi="Times New Roman" w:cs="Times New Roman"/>
        </w:rPr>
      </w:pPr>
      <w:r w:rsidRPr="00800531">
        <w:rPr>
          <w:rFonts w:ascii="Times New Roman" w:hAnsi="Times New Roman" w:cs="Times New Roman"/>
        </w:rPr>
        <w:t>Create C4 architecture diagrams (Context, Container, Component levels)</w:t>
      </w:r>
    </w:p>
    <w:p w14:paraId="5A937E50" w14:textId="77777777" w:rsidR="00800531" w:rsidRPr="00800531" w:rsidRDefault="00800531" w:rsidP="00800531">
      <w:pPr>
        <w:numPr>
          <w:ilvl w:val="0"/>
          <w:numId w:val="12"/>
        </w:numPr>
        <w:rPr>
          <w:rFonts w:ascii="Times New Roman" w:hAnsi="Times New Roman" w:cs="Times New Roman"/>
        </w:rPr>
      </w:pPr>
      <w:r w:rsidRPr="00800531">
        <w:rPr>
          <w:rFonts w:ascii="Times New Roman" w:hAnsi="Times New Roman" w:cs="Times New Roman"/>
        </w:rPr>
        <w:t>Document three Architecture Decision Records:</w:t>
      </w:r>
    </w:p>
    <w:p w14:paraId="67619E8C" w14:textId="77777777" w:rsidR="00800531" w:rsidRPr="00800531" w:rsidRDefault="00800531" w:rsidP="00800531">
      <w:pPr>
        <w:numPr>
          <w:ilvl w:val="1"/>
          <w:numId w:val="12"/>
        </w:numPr>
        <w:rPr>
          <w:rFonts w:ascii="Times New Roman" w:hAnsi="Times New Roman" w:cs="Times New Roman"/>
        </w:rPr>
      </w:pPr>
      <w:r w:rsidRPr="00800531">
        <w:rPr>
          <w:rFonts w:ascii="Times New Roman" w:hAnsi="Times New Roman" w:cs="Times New Roman"/>
        </w:rPr>
        <w:t>ADR-001: Event Bus Selection (Redpanda vs Kafka)</w:t>
      </w:r>
    </w:p>
    <w:p w14:paraId="270C58BF" w14:textId="77777777" w:rsidR="00800531" w:rsidRPr="00800531" w:rsidRDefault="00800531" w:rsidP="00800531">
      <w:pPr>
        <w:numPr>
          <w:ilvl w:val="1"/>
          <w:numId w:val="12"/>
        </w:numPr>
        <w:rPr>
          <w:rFonts w:ascii="Times New Roman" w:hAnsi="Times New Roman" w:cs="Times New Roman"/>
        </w:rPr>
      </w:pPr>
      <w:r w:rsidRPr="00800531">
        <w:rPr>
          <w:rFonts w:ascii="Times New Roman" w:hAnsi="Times New Roman" w:cs="Times New Roman"/>
        </w:rPr>
        <w:t>ADR-002: Data Store Selection (Redis vs PostgreSQL)</w:t>
      </w:r>
    </w:p>
    <w:p w14:paraId="1FB562D8" w14:textId="77777777" w:rsidR="00800531" w:rsidRPr="00800531" w:rsidRDefault="00800531" w:rsidP="00800531">
      <w:pPr>
        <w:numPr>
          <w:ilvl w:val="1"/>
          <w:numId w:val="12"/>
        </w:numPr>
        <w:rPr>
          <w:rFonts w:ascii="Times New Roman" w:hAnsi="Times New Roman" w:cs="Times New Roman"/>
        </w:rPr>
      </w:pPr>
      <w:r w:rsidRPr="00800531">
        <w:rPr>
          <w:rFonts w:ascii="Times New Roman" w:hAnsi="Times New Roman" w:cs="Times New Roman"/>
        </w:rPr>
        <w:t>ADR-003: Cloud Platform Selection (Fly.io vs AWS)</w:t>
      </w:r>
    </w:p>
    <w:p w14:paraId="0C9DA894" w14:textId="77777777" w:rsidR="00800531" w:rsidRPr="00800531" w:rsidRDefault="00800531" w:rsidP="00800531">
      <w:pPr>
        <w:numPr>
          <w:ilvl w:val="0"/>
          <w:numId w:val="12"/>
        </w:numPr>
        <w:rPr>
          <w:rFonts w:ascii="Times New Roman" w:hAnsi="Times New Roman" w:cs="Times New Roman"/>
        </w:rPr>
      </w:pPr>
      <w:r w:rsidRPr="00800531">
        <w:rPr>
          <w:rFonts w:ascii="Times New Roman" w:hAnsi="Times New Roman" w:cs="Times New Roman"/>
        </w:rPr>
        <w:t>Complete OWASP Top 10 (2021) security analysis</w:t>
      </w:r>
    </w:p>
    <w:p w14:paraId="1758DA69" w14:textId="77777777" w:rsidR="00800531" w:rsidRPr="00800531" w:rsidRDefault="00800531" w:rsidP="00800531">
      <w:pPr>
        <w:numPr>
          <w:ilvl w:val="0"/>
          <w:numId w:val="12"/>
        </w:numPr>
        <w:rPr>
          <w:rFonts w:ascii="Times New Roman" w:hAnsi="Times New Roman" w:cs="Times New Roman"/>
        </w:rPr>
      </w:pPr>
      <w:r w:rsidRPr="00800531">
        <w:rPr>
          <w:rFonts w:ascii="Times New Roman" w:hAnsi="Times New Roman" w:cs="Times New Roman"/>
        </w:rPr>
        <w:t>Create threat model using STRIDE methodology</w:t>
      </w:r>
    </w:p>
    <w:p w14:paraId="46BF9ACD" w14:textId="77777777" w:rsidR="00800531" w:rsidRPr="00800531" w:rsidRDefault="00800531" w:rsidP="00800531">
      <w:pPr>
        <w:numPr>
          <w:ilvl w:val="0"/>
          <w:numId w:val="12"/>
        </w:numPr>
        <w:rPr>
          <w:rFonts w:ascii="Times New Roman" w:hAnsi="Times New Roman" w:cs="Times New Roman"/>
        </w:rPr>
      </w:pPr>
      <w:r w:rsidRPr="00800531">
        <w:rPr>
          <w:rFonts w:ascii="Times New Roman" w:hAnsi="Times New Roman" w:cs="Times New Roman"/>
        </w:rPr>
        <w:t>Document GDPR compliance approach and data classification</w:t>
      </w:r>
    </w:p>
    <w:p w14:paraId="3FA28E34" w14:textId="77777777" w:rsidR="00800531" w:rsidRPr="00800531" w:rsidRDefault="00800531" w:rsidP="00800531">
      <w:pPr>
        <w:numPr>
          <w:ilvl w:val="0"/>
          <w:numId w:val="12"/>
        </w:numPr>
        <w:rPr>
          <w:rFonts w:ascii="Times New Roman" w:hAnsi="Times New Roman" w:cs="Times New Roman"/>
        </w:rPr>
      </w:pPr>
      <w:r w:rsidRPr="00800531">
        <w:rPr>
          <w:rFonts w:ascii="Times New Roman" w:hAnsi="Times New Roman" w:cs="Times New Roman"/>
        </w:rPr>
        <w:t>Justify data storage technology choices with performance benchmarks</w:t>
      </w:r>
    </w:p>
    <w:p w14:paraId="5A3631A9"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Outcome</w:t>
      </w:r>
      <w:r w:rsidRPr="00800531">
        <w:rPr>
          <w:rFonts w:ascii="Times New Roman" w:hAnsi="Times New Roman" w:cs="Times New Roman"/>
        </w:rPr>
        <w:t>: Architecture is well-documented with clear rationale. Security risks are identified and mitigation strategies are defined. Data handling complies with GDPR principles (data minimization, anonymization, retention policies).</w:t>
      </w:r>
    </w:p>
    <w:p w14:paraId="6C1C1940" w14:textId="77777777" w:rsidR="00800531" w:rsidRPr="00F51BC5" w:rsidRDefault="00800531" w:rsidP="00F51BC5">
      <w:pPr>
        <w:pStyle w:val="Heading3"/>
        <w:rPr>
          <w:rFonts w:ascii="Times New Roman" w:hAnsi="Times New Roman" w:cs="Times New Roman"/>
          <w:color w:val="auto"/>
        </w:rPr>
      </w:pPr>
      <w:bookmarkStart w:id="14" w:name="_Toc211595483"/>
      <w:r w:rsidRPr="00F51BC5">
        <w:rPr>
          <w:rFonts w:ascii="Times New Roman" w:hAnsi="Times New Roman" w:cs="Times New Roman"/>
          <w:color w:val="auto"/>
        </w:rPr>
        <w:t>Phase 4 - Testing and Quality Assurance</w:t>
      </w:r>
      <w:bookmarkEnd w:id="14"/>
    </w:p>
    <w:p w14:paraId="0D01ABEE" w14:textId="77777777" w:rsidR="00800531" w:rsidRPr="00800531" w:rsidRDefault="00800531" w:rsidP="00800531">
      <w:pPr>
        <w:rPr>
          <w:rFonts w:ascii="Times New Roman" w:hAnsi="Times New Roman" w:cs="Times New Roman"/>
        </w:rPr>
      </w:pPr>
      <w:r w:rsidRPr="00800531">
        <w:rPr>
          <w:rFonts w:ascii="Times New Roman" w:hAnsi="Times New Roman" w:cs="Times New Roman"/>
        </w:rPr>
        <w:t>Code quality is measured and enforced through automated coverage reporting. The testing suite is expanded to achieve minimum 60% code coverage across all services.</w:t>
      </w:r>
    </w:p>
    <w:p w14:paraId="142D90B9"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Key Activities</w:t>
      </w:r>
      <w:r w:rsidRPr="00800531">
        <w:rPr>
          <w:rFonts w:ascii="Times New Roman" w:hAnsi="Times New Roman" w:cs="Times New Roman"/>
        </w:rPr>
        <w:t>:</w:t>
      </w:r>
    </w:p>
    <w:p w14:paraId="3315B2B8" w14:textId="77777777" w:rsidR="00800531" w:rsidRPr="00800531" w:rsidRDefault="00800531" w:rsidP="00800531">
      <w:pPr>
        <w:numPr>
          <w:ilvl w:val="0"/>
          <w:numId w:val="13"/>
        </w:numPr>
        <w:rPr>
          <w:rFonts w:ascii="Times New Roman" w:hAnsi="Times New Roman" w:cs="Times New Roman"/>
        </w:rPr>
      </w:pPr>
      <w:r w:rsidRPr="00800531">
        <w:rPr>
          <w:rFonts w:ascii="Times New Roman" w:hAnsi="Times New Roman" w:cs="Times New Roman"/>
        </w:rPr>
        <w:lastRenderedPageBreak/>
        <w:t>Configure JaCoCo code coverage tool</w:t>
      </w:r>
    </w:p>
    <w:p w14:paraId="62760872" w14:textId="77777777" w:rsidR="00800531" w:rsidRPr="00800531" w:rsidRDefault="00800531" w:rsidP="00800531">
      <w:pPr>
        <w:numPr>
          <w:ilvl w:val="0"/>
          <w:numId w:val="13"/>
        </w:numPr>
        <w:rPr>
          <w:rFonts w:ascii="Times New Roman" w:hAnsi="Times New Roman" w:cs="Times New Roman"/>
        </w:rPr>
      </w:pPr>
      <w:r w:rsidRPr="00800531">
        <w:rPr>
          <w:rFonts w:ascii="Times New Roman" w:hAnsi="Times New Roman" w:cs="Times New Roman"/>
        </w:rPr>
        <w:t>Write unit and integration tests for core components</w:t>
      </w:r>
    </w:p>
    <w:p w14:paraId="652EE1D1" w14:textId="77777777" w:rsidR="00800531" w:rsidRPr="00800531" w:rsidRDefault="00800531" w:rsidP="00800531">
      <w:pPr>
        <w:numPr>
          <w:ilvl w:val="0"/>
          <w:numId w:val="13"/>
        </w:numPr>
        <w:rPr>
          <w:rFonts w:ascii="Times New Roman" w:hAnsi="Times New Roman" w:cs="Times New Roman"/>
        </w:rPr>
      </w:pPr>
      <w:r w:rsidRPr="00800531">
        <w:rPr>
          <w:rFonts w:ascii="Times New Roman" w:hAnsi="Times New Roman" w:cs="Times New Roman"/>
        </w:rPr>
        <w:t>Achieve 60% minimum code coverage (target: 70%)</w:t>
      </w:r>
    </w:p>
    <w:p w14:paraId="5299F80D" w14:textId="77777777" w:rsidR="00800531" w:rsidRPr="00800531" w:rsidRDefault="00800531" w:rsidP="00800531">
      <w:pPr>
        <w:numPr>
          <w:ilvl w:val="0"/>
          <w:numId w:val="13"/>
        </w:numPr>
        <w:rPr>
          <w:rFonts w:ascii="Times New Roman" w:hAnsi="Times New Roman" w:cs="Times New Roman"/>
        </w:rPr>
      </w:pPr>
      <w:r w:rsidRPr="00800531">
        <w:rPr>
          <w:rFonts w:ascii="Times New Roman" w:hAnsi="Times New Roman" w:cs="Times New Roman"/>
        </w:rPr>
        <w:t>Add coverage reports to CI/CD pipeline</w:t>
      </w:r>
    </w:p>
    <w:p w14:paraId="77CDDE7D" w14:textId="77777777" w:rsidR="00800531" w:rsidRPr="00800531" w:rsidRDefault="00800531" w:rsidP="00800531">
      <w:pPr>
        <w:numPr>
          <w:ilvl w:val="0"/>
          <w:numId w:val="13"/>
        </w:numPr>
        <w:rPr>
          <w:rFonts w:ascii="Times New Roman" w:hAnsi="Times New Roman" w:cs="Times New Roman"/>
        </w:rPr>
      </w:pPr>
      <w:r w:rsidRPr="00800531">
        <w:rPr>
          <w:rFonts w:ascii="Times New Roman" w:hAnsi="Times New Roman" w:cs="Times New Roman"/>
        </w:rPr>
        <w:t>Configure build to fail if coverage drops below threshold</w:t>
      </w:r>
    </w:p>
    <w:p w14:paraId="1F93A84B" w14:textId="3074B5C8" w:rsidR="00800531" w:rsidRPr="00F51BC5" w:rsidRDefault="00800531" w:rsidP="00F51BC5">
      <w:pPr>
        <w:pStyle w:val="Heading2"/>
        <w:rPr>
          <w:rFonts w:ascii="Times New Roman" w:hAnsi="Times New Roman" w:cs="Times New Roman"/>
          <w:color w:val="auto"/>
        </w:rPr>
      </w:pPr>
      <w:bookmarkStart w:id="15" w:name="_Toc211595484"/>
      <w:r w:rsidRPr="00F51BC5">
        <w:rPr>
          <w:rFonts w:ascii="Times New Roman" w:hAnsi="Times New Roman" w:cs="Times New Roman"/>
          <w:color w:val="auto"/>
        </w:rPr>
        <w:t>3.3. Sprint 3</w:t>
      </w:r>
      <w:bookmarkEnd w:id="15"/>
    </w:p>
    <w:p w14:paraId="5751665E" w14:textId="77777777" w:rsidR="00800531" w:rsidRPr="00F51BC5" w:rsidRDefault="00800531" w:rsidP="00F51BC5">
      <w:pPr>
        <w:pStyle w:val="Heading3"/>
        <w:rPr>
          <w:rFonts w:ascii="Times New Roman" w:hAnsi="Times New Roman" w:cs="Times New Roman"/>
          <w:color w:val="auto"/>
        </w:rPr>
      </w:pPr>
      <w:bookmarkStart w:id="16" w:name="_Toc211595485"/>
      <w:r w:rsidRPr="00F51BC5">
        <w:rPr>
          <w:rFonts w:ascii="Times New Roman" w:hAnsi="Times New Roman" w:cs="Times New Roman"/>
          <w:color w:val="auto"/>
        </w:rPr>
        <w:t>Phase 1 - Auto-Scaling and Cloud Maturity</w:t>
      </w:r>
      <w:bookmarkEnd w:id="16"/>
    </w:p>
    <w:p w14:paraId="68D0FBE3" w14:textId="77777777" w:rsidR="00800531" w:rsidRPr="00800531" w:rsidRDefault="00800531" w:rsidP="00800531">
      <w:pPr>
        <w:rPr>
          <w:rFonts w:ascii="Times New Roman" w:hAnsi="Times New Roman" w:cs="Times New Roman"/>
        </w:rPr>
      </w:pPr>
      <w:r w:rsidRPr="00800531">
        <w:rPr>
          <w:rFonts w:ascii="Times New Roman" w:hAnsi="Times New Roman" w:cs="Times New Roman"/>
        </w:rPr>
        <w:t>The platform demonstrates horizontal scalability by implementing and validating auto-scaling capabilities. Services automatically scale up during traffic spikes and scale down during low activity, optimizing both performance and cost.</w:t>
      </w:r>
    </w:p>
    <w:p w14:paraId="345C2834"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Key Activities</w:t>
      </w:r>
      <w:r w:rsidRPr="00800531">
        <w:rPr>
          <w:rFonts w:ascii="Times New Roman" w:hAnsi="Times New Roman" w:cs="Times New Roman"/>
        </w:rPr>
        <w:t>:</w:t>
      </w:r>
    </w:p>
    <w:p w14:paraId="4E7F2C94" w14:textId="77777777" w:rsidR="00800531" w:rsidRPr="00800531" w:rsidRDefault="00800531" w:rsidP="00800531">
      <w:pPr>
        <w:numPr>
          <w:ilvl w:val="0"/>
          <w:numId w:val="16"/>
        </w:numPr>
        <w:rPr>
          <w:rFonts w:ascii="Times New Roman" w:hAnsi="Times New Roman" w:cs="Times New Roman"/>
        </w:rPr>
      </w:pPr>
      <w:r w:rsidRPr="00800531">
        <w:rPr>
          <w:rFonts w:ascii="Times New Roman" w:hAnsi="Times New Roman" w:cs="Times New Roman"/>
        </w:rPr>
        <w:t>Configure Fly.io auto-scaling based on CPU thresholds (&gt;70% triggers scale-up)</w:t>
      </w:r>
    </w:p>
    <w:p w14:paraId="7FDE13DC" w14:textId="77777777" w:rsidR="00800531" w:rsidRPr="00800531" w:rsidRDefault="00800531" w:rsidP="00800531">
      <w:pPr>
        <w:numPr>
          <w:ilvl w:val="0"/>
          <w:numId w:val="16"/>
        </w:numPr>
        <w:rPr>
          <w:rFonts w:ascii="Times New Roman" w:hAnsi="Times New Roman" w:cs="Times New Roman"/>
        </w:rPr>
      </w:pPr>
      <w:r w:rsidRPr="00800531">
        <w:rPr>
          <w:rFonts w:ascii="Times New Roman" w:hAnsi="Times New Roman" w:cs="Times New Roman"/>
        </w:rPr>
        <w:t>Deploy to multiple geographic regions (EU + NA) for global distribution</w:t>
      </w:r>
    </w:p>
    <w:p w14:paraId="05ACE6EC" w14:textId="77777777" w:rsidR="00800531" w:rsidRPr="00800531" w:rsidRDefault="00800531" w:rsidP="00800531">
      <w:pPr>
        <w:numPr>
          <w:ilvl w:val="0"/>
          <w:numId w:val="16"/>
        </w:numPr>
        <w:rPr>
          <w:rFonts w:ascii="Times New Roman" w:hAnsi="Times New Roman" w:cs="Times New Roman"/>
        </w:rPr>
      </w:pPr>
      <w:r w:rsidRPr="00800531">
        <w:rPr>
          <w:rFonts w:ascii="Times New Roman" w:hAnsi="Times New Roman" w:cs="Times New Roman"/>
        </w:rPr>
        <w:t>Conduct load tests at 5,000 RPS to trigger auto-scaling</w:t>
      </w:r>
    </w:p>
    <w:p w14:paraId="552392EC" w14:textId="77777777" w:rsidR="00800531" w:rsidRPr="00800531" w:rsidRDefault="00800531" w:rsidP="00800531">
      <w:pPr>
        <w:numPr>
          <w:ilvl w:val="0"/>
          <w:numId w:val="16"/>
        </w:numPr>
        <w:rPr>
          <w:rFonts w:ascii="Times New Roman" w:hAnsi="Times New Roman" w:cs="Times New Roman"/>
        </w:rPr>
      </w:pPr>
      <w:r w:rsidRPr="00800531">
        <w:rPr>
          <w:rFonts w:ascii="Times New Roman" w:hAnsi="Times New Roman" w:cs="Times New Roman"/>
        </w:rPr>
        <w:t>Measure and document scale-up time (target: &lt;30 seconds)</w:t>
      </w:r>
    </w:p>
    <w:p w14:paraId="50C8417F" w14:textId="77777777" w:rsidR="00800531" w:rsidRPr="00800531" w:rsidRDefault="00800531" w:rsidP="00800531">
      <w:pPr>
        <w:numPr>
          <w:ilvl w:val="0"/>
          <w:numId w:val="16"/>
        </w:numPr>
        <w:rPr>
          <w:rFonts w:ascii="Times New Roman" w:hAnsi="Times New Roman" w:cs="Times New Roman"/>
        </w:rPr>
      </w:pPr>
      <w:r w:rsidRPr="00800531">
        <w:rPr>
          <w:rFonts w:ascii="Times New Roman" w:hAnsi="Times New Roman" w:cs="Times New Roman"/>
        </w:rPr>
        <w:t>Capture Grafana metrics showing replica count changes during scaling events</w:t>
      </w:r>
    </w:p>
    <w:p w14:paraId="2D859634" w14:textId="77777777" w:rsidR="00800531" w:rsidRPr="00800531" w:rsidRDefault="00800531" w:rsidP="00800531">
      <w:pPr>
        <w:numPr>
          <w:ilvl w:val="0"/>
          <w:numId w:val="16"/>
        </w:numPr>
        <w:rPr>
          <w:rFonts w:ascii="Times New Roman" w:hAnsi="Times New Roman" w:cs="Times New Roman"/>
        </w:rPr>
      </w:pPr>
      <w:r w:rsidRPr="00800531">
        <w:rPr>
          <w:rFonts w:ascii="Times New Roman" w:hAnsi="Times New Roman" w:cs="Times New Roman"/>
        </w:rPr>
        <w:t>Validate latency remains stable (p95 &lt;100ms) during scaling</w:t>
      </w:r>
    </w:p>
    <w:p w14:paraId="78E02666"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Outcome</w:t>
      </w:r>
      <w:r w:rsidRPr="00800531">
        <w:rPr>
          <w:rFonts w:ascii="Times New Roman" w:hAnsi="Times New Roman" w:cs="Times New Roman"/>
        </w:rPr>
        <w:t>: Services automatically scale from 2 to 4+ instances under load, maintaining performance SLOs. Auto-scaling behavior is documented with timestamped evidence.</w:t>
      </w:r>
    </w:p>
    <w:p w14:paraId="4A2E0B45" w14:textId="77777777" w:rsidR="00800531" w:rsidRPr="00F51BC5" w:rsidRDefault="00800531" w:rsidP="00F51BC5">
      <w:pPr>
        <w:pStyle w:val="Heading3"/>
        <w:rPr>
          <w:rFonts w:ascii="Times New Roman" w:hAnsi="Times New Roman" w:cs="Times New Roman"/>
          <w:color w:val="auto"/>
        </w:rPr>
      </w:pPr>
      <w:bookmarkStart w:id="17" w:name="_Toc211595486"/>
      <w:r w:rsidRPr="00F51BC5">
        <w:rPr>
          <w:rFonts w:ascii="Times New Roman" w:hAnsi="Times New Roman" w:cs="Times New Roman"/>
          <w:color w:val="auto"/>
        </w:rPr>
        <w:t>Phase 2 - Security Testing and Validation</w:t>
      </w:r>
      <w:bookmarkEnd w:id="17"/>
    </w:p>
    <w:p w14:paraId="6373256A" w14:textId="77777777" w:rsidR="00800531" w:rsidRPr="00800531" w:rsidRDefault="00800531" w:rsidP="00800531">
      <w:pPr>
        <w:rPr>
          <w:rFonts w:ascii="Times New Roman" w:hAnsi="Times New Roman" w:cs="Times New Roman"/>
        </w:rPr>
      </w:pPr>
      <w:r w:rsidRPr="00800531">
        <w:rPr>
          <w:rFonts w:ascii="Times New Roman" w:hAnsi="Times New Roman" w:cs="Times New Roman"/>
        </w:rPr>
        <w:t>Comprehensive security testing is conducted using both automated tools (OWASP ZAP) and manual penetration testing techniques. All high-severity vulnerabilities are remediated before proceeding to Sprint 4.</w:t>
      </w:r>
    </w:p>
    <w:p w14:paraId="536F3B0F"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Key Activities</w:t>
      </w:r>
      <w:r w:rsidRPr="00800531">
        <w:rPr>
          <w:rFonts w:ascii="Times New Roman" w:hAnsi="Times New Roman" w:cs="Times New Roman"/>
        </w:rPr>
        <w:t>:</w:t>
      </w:r>
    </w:p>
    <w:p w14:paraId="6D398956" w14:textId="77777777" w:rsidR="00800531" w:rsidRPr="00800531" w:rsidRDefault="00800531" w:rsidP="00800531">
      <w:pPr>
        <w:numPr>
          <w:ilvl w:val="0"/>
          <w:numId w:val="17"/>
        </w:numPr>
        <w:rPr>
          <w:rFonts w:ascii="Times New Roman" w:hAnsi="Times New Roman" w:cs="Times New Roman"/>
        </w:rPr>
      </w:pPr>
      <w:r w:rsidRPr="00800531">
        <w:rPr>
          <w:rFonts w:ascii="Times New Roman" w:hAnsi="Times New Roman" w:cs="Times New Roman"/>
        </w:rPr>
        <w:t>Run OWASP ZAP automated security scan against deployed services</w:t>
      </w:r>
    </w:p>
    <w:p w14:paraId="53568EBE" w14:textId="77777777" w:rsidR="00800531" w:rsidRPr="00800531" w:rsidRDefault="00800531" w:rsidP="00800531">
      <w:pPr>
        <w:numPr>
          <w:ilvl w:val="0"/>
          <w:numId w:val="17"/>
        </w:numPr>
        <w:rPr>
          <w:rFonts w:ascii="Times New Roman" w:hAnsi="Times New Roman" w:cs="Times New Roman"/>
        </w:rPr>
      </w:pPr>
      <w:r w:rsidRPr="00800531">
        <w:rPr>
          <w:rFonts w:ascii="Times New Roman" w:hAnsi="Times New Roman" w:cs="Times New Roman"/>
        </w:rPr>
        <w:t>Fix all high-severity and medium-severity vulnerabilities</w:t>
      </w:r>
    </w:p>
    <w:p w14:paraId="3AAEFB72" w14:textId="77777777" w:rsidR="00800531" w:rsidRPr="00800531" w:rsidRDefault="00800531" w:rsidP="00800531">
      <w:pPr>
        <w:numPr>
          <w:ilvl w:val="0"/>
          <w:numId w:val="17"/>
        </w:numPr>
        <w:rPr>
          <w:rFonts w:ascii="Times New Roman" w:hAnsi="Times New Roman" w:cs="Times New Roman"/>
        </w:rPr>
      </w:pPr>
      <w:r w:rsidRPr="00800531">
        <w:rPr>
          <w:rFonts w:ascii="Times New Roman" w:hAnsi="Times New Roman" w:cs="Times New Roman"/>
        </w:rPr>
        <w:t>Conduct manual penetration testing (5+ attack scenarios):</w:t>
      </w:r>
    </w:p>
    <w:p w14:paraId="65F117E2" w14:textId="77777777" w:rsidR="00800531" w:rsidRPr="00800531" w:rsidRDefault="00800531" w:rsidP="00800531">
      <w:pPr>
        <w:numPr>
          <w:ilvl w:val="1"/>
          <w:numId w:val="17"/>
        </w:numPr>
        <w:rPr>
          <w:rFonts w:ascii="Times New Roman" w:hAnsi="Times New Roman" w:cs="Times New Roman"/>
        </w:rPr>
      </w:pPr>
      <w:r w:rsidRPr="00800531">
        <w:rPr>
          <w:rFonts w:ascii="Times New Roman" w:hAnsi="Times New Roman" w:cs="Times New Roman"/>
        </w:rPr>
        <w:t>Authentication bypass attempts</w:t>
      </w:r>
    </w:p>
    <w:p w14:paraId="6D2E2046" w14:textId="77777777" w:rsidR="00800531" w:rsidRPr="00800531" w:rsidRDefault="00800531" w:rsidP="00800531">
      <w:pPr>
        <w:numPr>
          <w:ilvl w:val="1"/>
          <w:numId w:val="17"/>
        </w:numPr>
        <w:rPr>
          <w:rFonts w:ascii="Times New Roman" w:hAnsi="Times New Roman" w:cs="Times New Roman"/>
        </w:rPr>
      </w:pPr>
      <w:r w:rsidRPr="00800531">
        <w:rPr>
          <w:rFonts w:ascii="Times New Roman" w:hAnsi="Times New Roman" w:cs="Times New Roman"/>
        </w:rPr>
        <w:t>Rate limit bypass</w:t>
      </w:r>
    </w:p>
    <w:p w14:paraId="1D992234" w14:textId="77777777" w:rsidR="00800531" w:rsidRPr="00800531" w:rsidRDefault="00800531" w:rsidP="00800531">
      <w:pPr>
        <w:numPr>
          <w:ilvl w:val="1"/>
          <w:numId w:val="17"/>
        </w:numPr>
        <w:rPr>
          <w:rFonts w:ascii="Times New Roman" w:hAnsi="Times New Roman" w:cs="Times New Roman"/>
        </w:rPr>
      </w:pPr>
      <w:r w:rsidRPr="00800531">
        <w:rPr>
          <w:rFonts w:ascii="Times New Roman" w:hAnsi="Times New Roman" w:cs="Times New Roman"/>
        </w:rPr>
        <w:lastRenderedPageBreak/>
        <w:t>JWT token manipulation</w:t>
      </w:r>
    </w:p>
    <w:p w14:paraId="16C1F9A3" w14:textId="77777777" w:rsidR="00800531" w:rsidRPr="00800531" w:rsidRDefault="00800531" w:rsidP="00800531">
      <w:pPr>
        <w:numPr>
          <w:ilvl w:val="1"/>
          <w:numId w:val="17"/>
        </w:numPr>
        <w:rPr>
          <w:rFonts w:ascii="Times New Roman" w:hAnsi="Times New Roman" w:cs="Times New Roman"/>
        </w:rPr>
      </w:pPr>
      <w:r w:rsidRPr="00800531">
        <w:rPr>
          <w:rFonts w:ascii="Times New Roman" w:hAnsi="Times New Roman" w:cs="Times New Roman"/>
        </w:rPr>
        <w:t>Input injection (SQL, XSS, log injection)</w:t>
      </w:r>
    </w:p>
    <w:p w14:paraId="2A92A667" w14:textId="77777777" w:rsidR="00800531" w:rsidRPr="00800531" w:rsidRDefault="00800531" w:rsidP="00800531">
      <w:pPr>
        <w:numPr>
          <w:ilvl w:val="1"/>
          <w:numId w:val="17"/>
        </w:numPr>
        <w:rPr>
          <w:rFonts w:ascii="Times New Roman" w:hAnsi="Times New Roman" w:cs="Times New Roman"/>
        </w:rPr>
      </w:pPr>
      <w:r w:rsidRPr="00800531">
        <w:rPr>
          <w:rFonts w:ascii="Times New Roman" w:hAnsi="Times New Roman" w:cs="Times New Roman"/>
        </w:rPr>
        <w:t>Authorization testing (access control)</w:t>
      </w:r>
    </w:p>
    <w:p w14:paraId="57067C22" w14:textId="77777777" w:rsidR="00800531" w:rsidRPr="00800531" w:rsidRDefault="00800531" w:rsidP="00800531">
      <w:pPr>
        <w:numPr>
          <w:ilvl w:val="0"/>
          <w:numId w:val="17"/>
        </w:numPr>
        <w:rPr>
          <w:rFonts w:ascii="Times New Roman" w:hAnsi="Times New Roman" w:cs="Times New Roman"/>
        </w:rPr>
      </w:pPr>
      <w:r w:rsidRPr="00800531">
        <w:rPr>
          <w:rFonts w:ascii="Times New Roman" w:hAnsi="Times New Roman" w:cs="Times New Roman"/>
        </w:rPr>
        <w:t>Add OWASP ZAP DAST (Dynamic Application Security Testing) to CI/CD</w:t>
      </w:r>
    </w:p>
    <w:p w14:paraId="2ED4FF77" w14:textId="77777777" w:rsidR="00800531" w:rsidRPr="00800531" w:rsidRDefault="00800531" w:rsidP="00800531">
      <w:pPr>
        <w:numPr>
          <w:ilvl w:val="0"/>
          <w:numId w:val="17"/>
        </w:numPr>
        <w:rPr>
          <w:rFonts w:ascii="Times New Roman" w:hAnsi="Times New Roman" w:cs="Times New Roman"/>
        </w:rPr>
      </w:pPr>
      <w:r w:rsidRPr="00800531">
        <w:rPr>
          <w:rFonts w:ascii="Times New Roman" w:hAnsi="Times New Roman" w:cs="Times New Roman"/>
        </w:rPr>
        <w:t>Document all findings and remediations in security test report</w:t>
      </w:r>
    </w:p>
    <w:p w14:paraId="3C594D46"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Target</w:t>
      </w:r>
      <w:r w:rsidRPr="00800531">
        <w:rPr>
          <w:rFonts w:ascii="Times New Roman" w:hAnsi="Times New Roman" w:cs="Times New Roman"/>
        </w:rPr>
        <w:t>: Zero high-severity vulnerabilities, documented evidence of security testing.</w:t>
      </w:r>
    </w:p>
    <w:p w14:paraId="48F6567D" w14:textId="77777777" w:rsidR="00800531" w:rsidRPr="00F51BC5" w:rsidRDefault="00800531" w:rsidP="00F51BC5">
      <w:pPr>
        <w:pStyle w:val="Heading3"/>
        <w:rPr>
          <w:rFonts w:ascii="Times New Roman" w:hAnsi="Times New Roman" w:cs="Times New Roman"/>
          <w:color w:val="auto"/>
        </w:rPr>
      </w:pPr>
      <w:bookmarkStart w:id="18" w:name="_Toc211595487"/>
      <w:r w:rsidRPr="00F51BC5">
        <w:rPr>
          <w:rFonts w:ascii="Times New Roman" w:hAnsi="Times New Roman" w:cs="Times New Roman"/>
          <w:color w:val="auto"/>
        </w:rPr>
        <w:t>Phase 3 - Observability and Resilience</w:t>
      </w:r>
      <w:bookmarkEnd w:id="18"/>
    </w:p>
    <w:p w14:paraId="2D60CE01" w14:textId="77777777" w:rsidR="00800531" w:rsidRPr="00800531" w:rsidRDefault="00800531" w:rsidP="00800531">
      <w:pPr>
        <w:rPr>
          <w:rFonts w:ascii="Times New Roman" w:hAnsi="Times New Roman" w:cs="Times New Roman"/>
        </w:rPr>
      </w:pPr>
      <w:r w:rsidRPr="00800531">
        <w:rPr>
          <w:rFonts w:ascii="Times New Roman" w:hAnsi="Times New Roman" w:cs="Times New Roman"/>
        </w:rPr>
        <w:t>Distributed tracing is implemented to provide end-to-end visibility across the microservices architecture. Chaos engineering tests validate the system's ability to recover from failures.</w:t>
      </w:r>
    </w:p>
    <w:p w14:paraId="75CBD8F9"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Key Activities</w:t>
      </w:r>
      <w:r w:rsidRPr="00800531">
        <w:rPr>
          <w:rFonts w:ascii="Times New Roman" w:hAnsi="Times New Roman" w:cs="Times New Roman"/>
        </w:rPr>
        <w:t>:</w:t>
      </w:r>
    </w:p>
    <w:p w14:paraId="284FB5C7" w14:textId="77777777" w:rsidR="00800531" w:rsidRPr="00800531" w:rsidRDefault="00800531" w:rsidP="00800531">
      <w:pPr>
        <w:numPr>
          <w:ilvl w:val="0"/>
          <w:numId w:val="18"/>
        </w:numPr>
        <w:rPr>
          <w:rFonts w:ascii="Times New Roman" w:hAnsi="Times New Roman" w:cs="Times New Roman"/>
        </w:rPr>
      </w:pPr>
      <w:r w:rsidRPr="00800531">
        <w:rPr>
          <w:rFonts w:ascii="Times New Roman" w:hAnsi="Times New Roman" w:cs="Times New Roman"/>
        </w:rPr>
        <w:t>Integrate Jaeger distributed tracing with OpenTelemetry</w:t>
      </w:r>
    </w:p>
    <w:p w14:paraId="14FD6DBC" w14:textId="77777777" w:rsidR="00800531" w:rsidRPr="00800531" w:rsidRDefault="00800531" w:rsidP="00800531">
      <w:pPr>
        <w:numPr>
          <w:ilvl w:val="0"/>
          <w:numId w:val="18"/>
        </w:numPr>
        <w:rPr>
          <w:rFonts w:ascii="Times New Roman" w:hAnsi="Times New Roman" w:cs="Times New Roman"/>
        </w:rPr>
      </w:pPr>
      <w:r w:rsidRPr="00800531">
        <w:rPr>
          <w:rFonts w:ascii="Times New Roman" w:hAnsi="Times New Roman" w:cs="Times New Roman"/>
        </w:rPr>
        <w:t>Trace requests across full event flow: Frontend → Ingest → Redpanda → Projector → Redis → Query</w:t>
      </w:r>
    </w:p>
    <w:p w14:paraId="596781FD" w14:textId="77777777" w:rsidR="00800531" w:rsidRPr="00800531" w:rsidRDefault="00800531" w:rsidP="00800531">
      <w:pPr>
        <w:numPr>
          <w:ilvl w:val="0"/>
          <w:numId w:val="18"/>
        </w:numPr>
        <w:rPr>
          <w:rFonts w:ascii="Times New Roman" w:hAnsi="Times New Roman" w:cs="Times New Roman"/>
        </w:rPr>
      </w:pPr>
      <w:r w:rsidRPr="00800531">
        <w:rPr>
          <w:rFonts w:ascii="Times New Roman" w:hAnsi="Times New Roman" w:cs="Times New Roman"/>
        </w:rPr>
        <w:t>Achieve 90%+ trace coverage for all API requests</w:t>
      </w:r>
    </w:p>
    <w:p w14:paraId="72F2A5B1" w14:textId="77777777" w:rsidR="00800531" w:rsidRPr="00800531" w:rsidRDefault="00800531" w:rsidP="00800531">
      <w:pPr>
        <w:numPr>
          <w:ilvl w:val="0"/>
          <w:numId w:val="18"/>
        </w:numPr>
        <w:rPr>
          <w:rFonts w:ascii="Times New Roman" w:hAnsi="Times New Roman" w:cs="Times New Roman"/>
        </w:rPr>
      </w:pPr>
      <w:r w:rsidRPr="00800531">
        <w:rPr>
          <w:rFonts w:ascii="Times New Roman" w:hAnsi="Times New Roman" w:cs="Times New Roman"/>
        </w:rPr>
        <w:t>Conduct chaos engineering tests:</w:t>
      </w:r>
    </w:p>
    <w:p w14:paraId="61CB6EE2" w14:textId="77777777" w:rsidR="00800531" w:rsidRPr="00800531" w:rsidRDefault="00800531" w:rsidP="00800531">
      <w:pPr>
        <w:numPr>
          <w:ilvl w:val="1"/>
          <w:numId w:val="18"/>
        </w:numPr>
        <w:rPr>
          <w:rFonts w:ascii="Times New Roman" w:hAnsi="Times New Roman" w:cs="Times New Roman"/>
        </w:rPr>
      </w:pPr>
      <w:r w:rsidRPr="00800531">
        <w:rPr>
          <w:rFonts w:ascii="Times New Roman" w:hAnsi="Times New Roman" w:cs="Times New Roman"/>
        </w:rPr>
        <w:t>Kill Redis container during active load (test message replay)</w:t>
      </w:r>
    </w:p>
    <w:p w14:paraId="5469D068" w14:textId="77777777" w:rsidR="00800531" w:rsidRPr="00800531" w:rsidRDefault="00800531" w:rsidP="00800531">
      <w:pPr>
        <w:numPr>
          <w:ilvl w:val="1"/>
          <w:numId w:val="18"/>
        </w:numPr>
        <w:rPr>
          <w:rFonts w:ascii="Times New Roman" w:hAnsi="Times New Roman" w:cs="Times New Roman"/>
        </w:rPr>
      </w:pPr>
      <w:r w:rsidRPr="00800531">
        <w:rPr>
          <w:rFonts w:ascii="Times New Roman" w:hAnsi="Times New Roman" w:cs="Times New Roman"/>
        </w:rPr>
        <w:t>Kill projector service (test consumer group recovery)</w:t>
      </w:r>
    </w:p>
    <w:p w14:paraId="7A6D0CBB" w14:textId="77777777" w:rsidR="00800531" w:rsidRPr="00800531" w:rsidRDefault="00800531" w:rsidP="00800531">
      <w:pPr>
        <w:numPr>
          <w:ilvl w:val="1"/>
          <w:numId w:val="18"/>
        </w:numPr>
        <w:rPr>
          <w:rFonts w:ascii="Times New Roman" w:hAnsi="Times New Roman" w:cs="Times New Roman"/>
        </w:rPr>
      </w:pPr>
      <w:r w:rsidRPr="00800531">
        <w:rPr>
          <w:rFonts w:ascii="Times New Roman" w:hAnsi="Times New Roman" w:cs="Times New Roman"/>
        </w:rPr>
        <w:t>Simulate network partition</w:t>
      </w:r>
    </w:p>
    <w:p w14:paraId="448E51CD" w14:textId="77777777" w:rsidR="00800531" w:rsidRPr="00800531" w:rsidRDefault="00800531" w:rsidP="00800531">
      <w:pPr>
        <w:numPr>
          <w:ilvl w:val="0"/>
          <w:numId w:val="18"/>
        </w:numPr>
        <w:rPr>
          <w:rFonts w:ascii="Times New Roman" w:hAnsi="Times New Roman" w:cs="Times New Roman"/>
        </w:rPr>
      </w:pPr>
      <w:r w:rsidRPr="00800531">
        <w:rPr>
          <w:rFonts w:ascii="Times New Roman" w:hAnsi="Times New Roman" w:cs="Times New Roman"/>
        </w:rPr>
        <w:t>Measure and document recovery times (RTO/RPO)</w:t>
      </w:r>
    </w:p>
    <w:p w14:paraId="22E506A8" w14:textId="77777777" w:rsidR="00800531" w:rsidRPr="00800531" w:rsidRDefault="00800531" w:rsidP="00800531">
      <w:pPr>
        <w:numPr>
          <w:ilvl w:val="0"/>
          <w:numId w:val="18"/>
        </w:numPr>
        <w:rPr>
          <w:rFonts w:ascii="Times New Roman" w:hAnsi="Times New Roman" w:cs="Times New Roman"/>
        </w:rPr>
      </w:pPr>
      <w:r w:rsidRPr="00800531">
        <w:rPr>
          <w:rFonts w:ascii="Times New Roman" w:hAnsi="Times New Roman" w:cs="Times New Roman"/>
        </w:rPr>
        <w:t>Implement circuit breaker pattern using Resilience4j</w:t>
      </w:r>
    </w:p>
    <w:p w14:paraId="473D250F"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Outcome</w:t>
      </w:r>
      <w:r w:rsidRPr="00800531">
        <w:rPr>
          <w:rFonts w:ascii="Times New Roman" w:hAnsi="Times New Roman" w:cs="Times New Roman"/>
        </w:rPr>
        <w:t>: System demonstrates resilience under failure conditions. Recovery times are measured and meet targets (RTO &lt;15 min, RPO &lt;5 min).</w:t>
      </w:r>
    </w:p>
    <w:p w14:paraId="0FC39BF9" w14:textId="77777777" w:rsidR="00800531" w:rsidRPr="00F51BC5" w:rsidRDefault="00800531" w:rsidP="00F51BC5">
      <w:pPr>
        <w:pStyle w:val="Heading3"/>
        <w:rPr>
          <w:rFonts w:ascii="Times New Roman" w:hAnsi="Times New Roman" w:cs="Times New Roman"/>
          <w:color w:val="auto"/>
        </w:rPr>
      </w:pPr>
      <w:bookmarkStart w:id="19" w:name="_Toc211595488"/>
      <w:r w:rsidRPr="00F51BC5">
        <w:rPr>
          <w:rFonts w:ascii="Times New Roman" w:hAnsi="Times New Roman" w:cs="Times New Roman"/>
          <w:color w:val="auto"/>
        </w:rPr>
        <w:t>Phase 4 - GDPR Implementation and Data Compliance</w:t>
      </w:r>
      <w:bookmarkEnd w:id="19"/>
    </w:p>
    <w:p w14:paraId="5E436C08" w14:textId="77777777" w:rsidR="00800531" w:rsidRPr="00800531" w:rsidRDefault="00800531" w:rsidP="00800531">
      <w:pPr>
        <w:rPr>
          <w:rFonts w:ascii="Times New Roman" w:hAnsi="Times New Roman" w:cs="Times New Roman"/>
        </w:rPr>
      </w:pPr>
      <w:r w:rsidRPr="00800531">
        <w:rPr>
          <w:rFonts w:ascii="Times New Roman" w:hAnsi="Times New Roman" w:cs="Times New Roman"/>
        </w:rPr>
        <w:t>GDPR compliance moves from documentation to implementation. API endpoints are created to support user rights (access, deletion, anonymization).</w:t>
      </w:r>
    </w:p>
    <w:p w14:paraId="5B94612C"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Key Activities</w:t>
      </w:r>
      <w:r w:rsidRPr="00800531">
        <w:rPr>
          <w:rFonts w:ascii="Times New Roman" w:hAnsi="Times New Roman" w:cs="Times New Roman"/>
        </w:rPr>
        <w:t>:</w:t>
      </w:r>
    </w:p>
    <w:p w14:paraId="6660AEE5" w14:textId="77777777" w:rsidR="00800531" w:rsidRPr="00800531" w:rsidRDefault="00800531" w:rsidP="00800531">
      <w:pPr>
        <w:numPr>
          <w:ilvl w:val="0"/>
          <w:numId w:val="19"/>
        </w:numPr>
        <w:rPr>
          <w:rFonts w:ascii="Times New Roman" w:hAnsi="Times New Roman" w:cs="Times New Roman"/>
        </w:rPr>
      </w:pPr>
      <w:r w:rsidRPr="00800531">
        <w:rPr>
          <w:rFonts w:ascii="Times New Roman" w:hAnsi="Times New Roman" w:cs="Times New Roman"/>
        </w:rPr>
        <w:t>Implement GET /api/user/{id}/data - export all user data</w:t>
      </w:r>
    </w:p>
    <w:p w14:paraId="26228632" w14:textId="77777777" w:rsidR="00800531" w:rsidRPr="00800531" w:rsidRDefault="00800531" w:rsidP="00800531">
      <w:pPr>
        <w:numPr>
          <w:ilvl w:val="0"/>
          <w:numId w:val="19"/>
        </w:numPr>
        <w:rPr>
          <w:rFonts w:ascii="Times New Roman" w:hAnsi="Times New Roman" w:cs="Times New Roman"/>
        </w:rPr>
      </w:pPr>
      <w:r w:rsidRPr="00800531">
        <w:rPr>
          <w:rFonts w:ascii="Times New Roman" w:hAnsi="Times New Roman" w:cs="Times New Roman"/>
        </w:rPr>
        <w:t>Implement DELETE /api/user/{id} - right to deletion (GDPR Article 17)</w:t>
      </w:r>
    </w:p>
    <w:p w14:paraId="1583016F" w14:textId="77777777" w:rsidR="00800531" w:rsidRPr="00800531" w:rsidRDefault="00800531" w:rsidP="00800531">
      <w:pPr>
        <w:numPr>
          <w:ilvl w:val="0"/>
          <w:numId w:val="19"/>
        </w:numPr>
        <w:rPr>
          <w:rFonts w:ascii="Times New Roman" w:hAnsi="Times New Roman" w:cs="Times New Roman"/>
        </w:rPr>
      </w:pPr>
      <w:r w:rsidRPr="00800531">
        <w:rPr>
          <w:rFonts w:ascii="Times New Roman" w:hAnsi="Times New Roman" w:cs="Times New Roman"/>
        </w:rPr>
        <w:t>Implement POST /api/user/{id}/anonymize - data anonymization</w:t>
      </w:r>
    </w:p>
    <w:p w14:paraId="5DDACDEC" w14:textId="77777777" w:rsidR="00800531" w:rsidRPr="00800531" w:rsidRDefault="00800531" w:rsidP="00800531">
      <w:pPr>
        <w:numPr>
          <w:ilvl w:val="0"/>
          <w:numId w:val="19"/>
        </w:numPr>
        <w:rPr>
          <w:rFonts w:ascii="Times New Roman" w:hAnsi="Times New Roman" w:cs="Times New Roman"/>
        </w:rPr>
      </w:pPr>
      <w:r w:rsidRPr="00800531">
        <w:rPr>
          <w:rFonts w:ascii="Times New Roman" w:hAnsi="Times New Roman" w:cs="Times New Roman"/>
        </w:rPr>
        <w:lastRenderedPageBreak/>
        <w:t>Test GDPR endpoints with sample user data</w:t>
      </w:r>
    </w:p>
    <w:p w14:paraId="2E1AC554" w14:textId="77777777" w:rsidR="00800531" w:rsidRPr="00800531" w:rsidRDefault="00800531" w:rsidP="00800531">
      <w:pPr>
        <w:numPr>
          <w:ilvl w:val="0"/>
          <w:numId w:val="19"/>
        </w:numPr>
        <w:rPr>
          <w:rFonts w:ascii="Times New Roman" w:hAnsi="Times New Roman" w:cs="Times New Roman"/>
        </w:rPr>
      </w:pPr>
      <w:r w:rsidRPr="00800531">
        <w:rPr>
          <w:rFonts w:ascii="Times New Roman" w:hAnsi="Times New Roman" w:cs="Times New Roman"/>
        </w:rPr>
        <w:t>Document data retention policies and implement automated cleanup</w:t>
      </w:r>
    </w:p>
    <w:p w14:paraId="54110540" w14:textId="77777777" w:rsidR="00800531" w:rsidRPr="00800531" w:rsidRDefault="00800531" w:rsidP="00800531">
      <w:pPr>
        <w:numPr>
          <w:ilvl w:val="0"/>
          <w:numId w:val="19"/>
        </w:numPr>
        <w:rPr>
          <w:rFonts w:ascii="Times New Roman" w:hAnsi="Times New Roman" w:cs="Times New Roman"/>
        </w:rPr>
      </w:pPr>
      <w:r w:rsidRPr="00800531">
        <w:rPr>
          <w:rFonts w:ascii="Times New Roman" w:hAnsi="Times New Roman" w:cs="Times New Roman"/>
        </w:rPr>
        <w:t>Conduct Privacy Impact Assessment (PIA)</w:t>
      </w:r>
    </w:p>
    <w:p w14:paraId="2C034B02"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Outcome</w:t>
      </w:r>
      <w:r w:rsidRPr="00800531">
        <w:rPr>
          <w:rFonts w:ascii="Times New Roman" w:hAnsi="Times New Roman" w:cs="Times New Roman"/>
        </w:rPr>
        <w:t>: Platform is GDPR-compliant with functional endpoints supporting user data rights.</w:t>
      </w:r>
    </w:p>
    <w:p w14:paraId="15614EA4" w14:textId="77777777" w:rsidR="00800531" w:rsidRPr="00800531" w:rsidRDefault="00800531" w:rsidP="00800531">
      <w:pPr>
        <w:rPr>
          <w:rFonts w:ascii="Times New Roman" w:hAnsi="Times New Roman" w:cs="Times New Roman"/>
          <w:b/>
          <w:bCs/>
        </w:rPr>
      </w:pPr>
      <w:r w:rsidRPr="00800531">
        <w:rPr>
          <w:rFonts w:ascii="Times New Roman" w:hAnsi="Times New Roman" w:cs="Times New Roman"/>
          <w:b/>
          <w:bCs/>
        </w:rPr>
        <w:t>Phase 5 - Performance Benchmarking and Validation</w:t>
      </w:r>
    </w:p>
    <w:p w14:paraId="5112A4EC" w14:textId="77777777" w:rsidR="00800531" w:rsidRPr="00800531" w:rsidRDefault="00800531" w:rsidP="00800531">
      <w:pPr>
        <w:rPr>
          <w:rFonts w:ascii="Times New Roman" w:hAnsi="Times New Roman" w:cs="Times New Roman"/>
        </w:rPr>
      </w:pPr>
      <w:r w:rsidRPr="00800531">
        <w:rPr>
          <w:rFonts w:ascii="Times New Roman" w:hAnsi="Times New Roman" w:cs="Times New Roman"/>
        </w:rPr>
        <w:t>Comprehensive performance testing validates that the system meets all non-functional requirements (NFRs) under realistic cloud conditions.</w:t>
      </w:r>
    </w:p>
    <w:p w14:paraId="534DC62D" w14:textId="77777777" w:rsidR="00800531" w:rsidRPr="00800531" w:rsidRDefault="00800531" w:rsidP="00800531">
      <w:pPr>
        <w:rPr>
          <w:rFonts w:ascii="Times New Roman" w:hAnsi="Times New Roman" w:cs="Times New Roman"/>
        </w:rPr>
      </w:pPr>
      <w:r w:rsidRPr="00800531">
        <w:rPr>
          <w:rFonts w:ascii="Times New Roman" w:hAnsi="Times New Roman" w:cs="Times New Roman"/>
          <w:b/>
          <w:bCs/>
        </w:rPr>
        <w:t>Key Activities</w:t>
      </w:r>
      <w:r w:rsidRPr="00800531">
        <w:rPr>
          <w:rFonts w:ascii="Times New Roman" w:hAnsi="Times New Roman" w:cs="Times New Roman"/>
        </w:rPr>
        <w:t>:</w:t>
      </w:r>
    </w:p>
    <w:p w14:paraId="69B8A162" w14:textId="77777777" w:rsidR="00800531" w:rsidRPr="00800531" w:rsidRDefault="00800531" w:rsidP="00800531">
      <w:pPr>
        <w:numPr>
          <w:ilvl w:val="0"/>
          <w:numId w:val="20"/>
        </w:numPr>
        <w:rPr>
          <w:rFonts w:ascii="Times New Roman" w:hAnsi="Times New Roman" w:cs="Times New Roman"/>
        </w:rPr>
      </w:pPr>
      <w:r w:rsidRPr="00800531">
        <w:rPr>
          <w:rFonts w:ascii="Times New Roman" w:hAnsi="Times New Roman" w:cs="Times New Roman"/>
        </w:rPr>
        <w:t>Run k6 load tests at 5,000 RPS in cloud environment (not just local)</w:t>
      </w:r>
    </w:p>
    <w:p w14:paraId="6B142229" w14:textId="77777777" w:rsidR="00800531" w:rsidRPr="00800531" w:rsidRDefault="00800531" w:rsidP="00800531">
      <w:pPr>
        <w:numPr>
          <w:ilvl w:val="0"/>
          <w:numId w:val="20"/>
        </w:numPr>
        <w:rPr>
          <w:rFonts w:ascii="Times New Roman" w:hAnsi="Times New Roman" w:cs="Times New Roman"/>
        </w:rPr>
      </w:pPr>
      <w:r w:rsidRPr="00800531">
        <w:rPr>
          <w:rFonts w:ascii="Times New Roman" w:hAnsi="Times New Roman" w:cs="Times New Roman"/>
        </w:rPr>
        <w:t>Benchmark Redis operations (target: p95 &lt;10ms, 10k ops/sec)</w:t>
      </w:r>
    </w:p>
    <w:p w14:paraId="7E6F7EDE" w14:textId="77777777" w:rsidR="00800531" w:rsidRPr="00800531" w:rsidRDefault="00800531" w:rsidP="00800531">
      <w:pPr>
        <w:numPr>
          <w:ilvl w:val="0"/>
          <w:numId w:val="20"/>
        </w:numPr>
        <w:rPr>
          <w:rFonts w:ascii="Times New Roman" w:hAnsi="Times New Roman" w:cs="Times New Roman"/>
        </w:rPr>
      </w:pPr>
      <w:r w:rsidRPr="00800531">
        <w:rPr>
          <w:rFonts w:ascii="Times New Roman" w:hAnsi="Times New Roman" w:cs="Times New Roman"/>
        </w:rPr>
        <w:t>Compare Redis vs PostgreSQL for leaderboard queries (quantitative evidence)</w:t>
      </w:r>
    </w:p>
    <w:p w14:paraId="16631425" w14:textId="77777777" w:rsidR="00800531" w:rsidRPr="00800531" w:rsidRDefault="00800531" w:rsidP="00800531">
      <w:pPr>
        <w:numPr>
          <w:ilvl w:val="0"/>
          <w:numId w:val="20"/>
        </w:numPr>
        <w:rPr>
          <w:rFonts w:ascii="Times New Roman" w:hAnsi="Times New Roman" w:cs="Times New Roman"/>
        </w:rPr>
      </w:pPr>
      <w:r w:rsidRPr="00800531">
        <w:rPr>
          <w:rFonts w:ascii="Times New Roman" w:hAnsi="Times New Roman" w:cs="Times New Roman"/>
        </w:rPr>
        <w:t>Document Total Cost of Ownership (TCO):</w:t>
      </w:r>
    </w:p>
    <w:p w14:paraId="72088EE7" w14:textId="77777777" w:rsidR="00800531" w:rsidRPr="00800531" w:rsidRDefault="00800531" w:rsidP="00800531">
      <w:pPr>
        <w:numPr>
          <w:ilvl w:val="1"/>
          <w:numId w:val="20"/>
        </w:numPr>
        <w:rPr>
          <w:rFonts w:ascii="Times New Roman" w:hAnsi="Times New Roman" w:cs="Times New Roman"/>
        </w:rPr>
      </w:pPr>
      <w:r w:rsidRPr="00800531">
        <w:rPr>
          <w:rFonts w:ascii="Times New Roman" w:hAnsi="Times New Roman" w:cs="Times New Roman"/>
        </w:rPr>
        <w:t>Current monthly costs (Fly.io, Redis, Redpanda)</w:t>
      </w:r>
    </w:p>
    <w:p w14:paraId="4D5F2E5A" w14:textId="77777777" w:rsidR="00800531" w:rsidRPr="00800531" w:rsidRDefault="00800531" w:rsidP="00800531">
      <w:pPr>
        <w:numPr>
          <w:ilvl w:val="1"/>
          <w:numId w:val="20"/>
        </w:numPr>
        <w:rPr>
          <w:rFonts w:ascii="Times New Roman" w:hAnsi="Times New Roman" w:cs="Times New Roman"/>
        </w:rPr>
      </w:pPr>
      <w:r w:rsidRPr="00800531">
        <w:rPr>
          <w:rFonts w:ascii="Times New Roman" w:hAnsi="Times New Roman" w:cs="Times New Roman"/>
        </w:rPr>
        <w:t>Cost per 1M requests</w:t>
      </w:r>
    </w:p>
    <w:p w14:paraId="5782050A" w14:textId="77777777" w:rsidR="00800531" w:rsidRPr="00800531" w:rsidRDefault="00800531" w:rsidP="00800531">
      <w:pPr>
        <w:numPr>
          <w:ilvl w:val="1"/>
          <w:numId w:val="20"/>
        </w:numPr>
        <w:rPr>
          <w:rFonts w:ascii="Times New Roman" w:hAnsi="Times New Roman" w:cs="Times New Roman"/>
        </w:rPr>
      </w:pPr>
      <w:r w:rsidRPr="00800531">
        <w:rPr>
          <w:rFonts w:ascii="Times New Roman" w:hAnsi="Times New Roman" w:cs="Times New Roman"/>
        </w:rPr>
        <w:t>Comparison: Fly.io vs AWS vs GCP</w:t>
      </w:r>
    </w:p>
    <w:p w14:paraId="32084260" w14:textId="77777777" w:rsidR="00800531" w:rsidRPr="00800531" w:rsidRDefault="00800531" w:rsidP="00800531">
      <w:pPr>
        <w:numPr>
          <w:ilvl w:val="0"/>
          <w:numId w:val="20"/>
        </w:numPr>
        <w:rPr>
          <w:rFonts w:ascii="Times New Roman" w:hAnsi="Times New Roman" w:cs="Times New Roman"/>
        </w:rPr>
      </w:pPr>
      <w:r w:rsidRPr="00800531">
        <w:rPr>
          <w:rFonts w:ascii="Times New Roman" w:hAnsi="Times New Roman" w:cs="Times New Roman"/>
        </w:rPr>
        <w:t>Create Quality Attribute Validation Report with evidence for each NFR:</w:t>
      </w:r>
    </w:p>
    <w:p w14:paraId="01E72C61" w14:textId="77777777" w:rsidR="00800531" w:rsidRPr="00800531" w:rsidRDefault="00800531" w:rsidP="00800531">
      <w:pPr>
        <w:numPr>
          <w:ilvl w:val="1"/>
          <w:numId w:val="20"/>
        </w:numPr>
        <w:rPr>
          <w:rFonts w:ascii="Times New Roman" w:hAnsi="Times New Roman" w:cs="Times New Roman"/>
        </w:rPr>
      </w:pPr>
      <w:r w:rsidRPr="00800531">
        <w:rPr>
          <w:rFonts w:ascii="Times New Roman" w:hAnsi="Times New Roman" w:cs="Times New Roman"/>
        </w:rPr>
        <w:t>Performance: k6 results (p95 latency &lt;100ms)</w:t>
      </w:r>
    </w:p>
    <w:p w14:paraId="1C9E2E00" w14:textId="77777777" w:rsidR="00800531" w:rsidRPr="00800531" w:rsidRDefault="00800531" w:rsidP="00800531">
      <w:pPr>
        <w:numPr>
          <w:ilvl w:val="1"/>
          <w:numId w:val="20"/>
        </w:numPr>
        <w:rPr>
          <w:rFonts w:ascii="Times New Roman" w:hAnsi="Times New Roman" w:cs="Times New Roman"/>
        </w:rPr>
      </w:pPr>
      <w:r w:rsidRPr="00800531">
        <w:rPr>
          <w:rFonts w:ascii="Times New Roman" w:hAnsi="Times New Roman" w:cs="Times New Roman"/>
        </w:rPr>
        <w:t>Scalability: Auto-scaling evidence</w:t>
      </w:r>
    </w:p>
    <w:p w14:paraId="7B5788A5" w14:textId="77777777" w:rsidR="00800531" w:rsidRPr="00800531" w:rsidRDefault="00800531" w:rsidP="00800531">
      <w:pPr>
        <w:numPr>
          <w:ilvl w:val="1"/>
          <w:numId w:val="20"/>
        </w:numPr>
        <w:rPr>
          <w:rFonts w:ascii="Times New Roman" w:hAnsi="Times New Roman" w:cs="Times New Roman"/>
        </w:rPr>
      </w:pPr>
      <w:r w:rsidRPr="00800531">
        <w:rPr>
          <w:rFonts w:ascii="Times New Roman" w:hAnsi="Times New Roman" w:cs="Times New Roman"/>
        </w:rPr>
        <w:t>Availability: 7-day uptime report (99.9%+)</w:t>
      </w:r>
    </w:p>
    <w:p w14:paraId="68222032" w14:textId="77777777" w:rsidR="00800531" w:rsidRPr="00800531" w:rsidRDefault="00800531" w:rsidP="00800531">
      <w:pPr>
        <w:numPr>
          <w:ilvl w:val="1"/>
          <w:numId w:val="20"/>
        </w:numPr>
        <w:rPr>
          <w:rFonts w:ascii="Times New Roman" w:hAnsi="Times New Roman" w:cs="Times New Roman"/>
        </w:rPr>
      </w:pPr>
      <w:r w:rsidRPr="00800531">
        <w:rPr>
          <w:rFonts w:ascii="Times New Roman" w:hAnsi="Times New Roman" w:cs="Times New Roman"/>
        </w:rPr>
        <w:t>Security: ZAP scan results</w:t>
      </w:r>
    </w:p>
    <w:p w14:paraId="12DE5AAD" w14:textId="0077EF27" w:rsidR="00800531" w:rsidRPr="00F51BC5" w:rsidRDefault="00800531" w:rsidP="00F51BC5">
      <w:pPr>
        <w:pStyle w:val="Heading2"/>
        <w:rPr>
          <w:rFonts w:ascii="Times New Roman" w:hAnsi="Times New Roman" w:cs="Times New Roman"/>
          <w:color w:val="auto"/>
        </w:rPr>
      </w:pPr>
      <w:bookmarkStart w:id="20" w:name="_Toc211595489"/>
      <w:r w:rsidRPr="00F51BC5">
        <w:rPr>
          <w:rFonts w:ascii="Times New Roman" w:hAnsi="Times New Roman" w:cs="Times New Roman"/>
          <w:color w:val="auto"/>
        </w:rPr>
        <w:t>3.4. Sprint 4</w:t>
      </w:r>
      <w:bookmarkEnd w:id="20"/>
    </w:p>
    <w:p w14:paraId="6418A1DC" w14:textId="77777777" w:rsidR="00F51BC5" w:rsidRPr="00F51BC5" w:rsidRDefault="00F51BC5" w:rsidP="00F51BC5">
      <w:pPr>
        <w:pStyle w:val="Heading3"/>
        <w:rPr>
          <w:rFonts w:ascii="Times New Roman" w:hAnsi="Times New Roman" w:cs="Times New Roman"/>
          <w:color w:val="auto"/>
        </w:rPr>
      </w:pPr>
      <w:bookmarkStart w:id="21" w:name="_Toc211595490"/>
      <w:r w:rsidRPr="00F51BC5">
        <w:rPr>
          <w:rFonts w:ascii="Times New Roman" w:hAnsi="Times New Roman" w:cs="Times New Roman"/>
          <w:color w:val="auto"/>
        </w:rPr>
        <w:t>Phase 1 - Advanced Authentication and Authorization</w:t>
      </w:r>
      <w:bookmarkEnd w:id="21"/>
    </w:p>
    <w:p w14:paraId="20064E04" w14:textId="77777777" w:rsidR="00F51BC5" w:rsidRPr="00F51BC5" w:rsidRDefault="00F51BC5" w:rsidP="00F51BC5">
      <w:pPr>
        <w:rPr>
          <w:rFonts w:ascii="Times New Roman" w:hAnsi="Times New Roman" w:cs="Times New Roman"/>
        </w:rPr>
      </w:pPr>
      <w:r w:rsidRPr="00F51BC5">
        <w:rPr>
          <w:rFonts w:ascii="Times New Roman" w:hAnsi="Times New Roman" w:cs="Times New Roman"/>
        </w:rPr>
        <w:t>Authentication is upgraded to OAuth2, allowing users to log in with Google or GitHub accounts. This demonstrates integration with third-party identity providers and follows industry best practices.</w:t>
      </w:r>
    </w:p>
    <w:p w14:paraId="2CEBA1CE"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Key Activities</w:t>
      </w:r>
      <w:r w:rsidRPr="00F51BC5">
        <w:rPr>
          <w:rFonts w:ascii="Times New Roman" w:hAnsi="Times New Roman" w:cs="Times New Roman"/>
        </w:rPr>
        <w:t>:</w:t>
      </w:r>
    </w:p>
    <w:p w14:paraId="66AB3812" w14:textId="77777777" w:rsidR="00F51BC5" w:rsidRPr="00F51BC5" w:rsidRDefault="00F51BC5" w:rsidP="00F51BC5">
      <w:pPr>
        <w:numPr>
          <w:ilvl w:val="0"/>
          <w:numId w:val="23"/>
        </w:numPr>
        <w:rPr>
          <w:rFonts w:ascii="Times New Roman" w:hAnsi="Times New Roman" w:cs="Times New Roman"/>
        </w:rPr>
      </w:pPr>
      <w:r w:rsidRPr="00F51BC5">
        <w:rPr>
          <w:rFonts w:ascii="Times New Roman" w:hAnsi="Times New Roman" w:cs="Times New Roman"/>
        </w:rPr>
        <w:t>Integrate Spring Security OAuth2 client</w:t>
      </w:r>
    </w:p>
    <w:p w14:paraId="5192FB61" w14:textId="77777777" w:rsidR="00F51BC5" w:rsidRPr="00F51BC5" w:rsidRDefault="00F51BC5" w:rsidP="00F51BC5">
      <w:pPr>
        <w:numPr>
          <w:ilvl w:val="0"/>
          <w:numId w:val="23"/>
        </w:numPr>
        <w:rPr>
          <w:rFonts w:ascii="Times New Roman" w:hAnsi="Times New Roman" w:cs="Times New Roman"/>
        </w:rPr>
      </w:pPr>
      <w:r w:rsidRPr="00F51BC5">
        <w:rPr>
          <w:rFonts w:ascii="Times New Roman" w:hAnsi="Times New Roman" w:cs="Times New Roman"/>
        </w:rPr>
        <w:t>Configure Google OAuth2 provider</w:t>
      </w:r>
    </w:p>
    <w:p w14:paraId="0EC2A736" w14:textId="77777777" w:rsidR="00F51BC5" w:rsidRPr="00F51BC5" w:rsidRDefault="00F51BC5" w:rsidP="00F51BC5">
      <w:pPr>
        <w:numPr>
          <w:ilvl w:val="0"/>
          <w:numId w:val="23"/>
        </w:numPr>
        <w:rPr>
          <w:rFonts w:ascii="Times New Roman" w:hAnsi="Times New Roman" w:cs="Times New Roman"/>
        </w:rPr>
      </w:pPr>
      <w:r w:rsidRPr="00F51BC5">
        <w:rPr>
          <w:rFonts w:ascii="Times New Roman" w:hAnsi="Times New Roman" w:cs="Times New Roman"/>
        </w:rPr>
        <w:lastRenderedPageBreak/>
        <w:t>Configure GitHub OAuth2 provider</w:t>
      </w:r>
    </w:p>
    <w:p w14:paraId="5C957677" w14:textId="77777777" w:rsidR="00F51BC5" w:rsidRPr="00F51BC5" w:rsidRDefault="00F51BC5" w:rsidP="00F51BC5">
      <w:pPr>
        <w:numPr>
          <w:ilvl w:val="0"/>
          <w:numId w:val="23"/>
        </w:numPr>
        <w:rPr>
          <w:rFonts w:ascii="Times New Roman" w:hAnsi="Times New Roman" w:cs="Times New Roman"/>
        </w:rPr>
      </w:pPr>
      <w:r w:rsidRPr="00F51BC5">
        <w:rPr>
          <w:rFonts w:ascii="Times New Roman" w:hAnsi="Times New Roman" w:cs="Times New Roman"/>
        </w:rPr>
        <w:t>Implement OAuth2 callback handling and JWT issuance</w:t>
      </w:r>
    </w:p>
    <w:p w14:paraId="6CEEA7BE" w14:textId="77777777" w:rsidR="00F51BC5" w:rsidRPr="00F51BC5" w:rsidRDefault="00F51BC5" w:rsidP="00F51BC5">
      <w:pPr>
        <w:numPr>
          <w:ilvl w:val="0"/>
          <w:numId w:val="23"/>
        </w:numPr>
        <w:rPr>
          <w:rFonts w:ascii="Times New Roman" w:hAnsi="Times New Roman" w:cs="Times New Roman"/>
        </w:rPr>
      </w:pPr>
      <w:r w:rsidRPr="00F51BC5">
        <w:rPr>
          <w:rFonts w:ascii="Times New Roman" w:hAnsi="Times New Roman" w:cs="Times New Roman"/>
        </w:rPr>
        <w:t>Add role-based access control (RBAC) with admin/user roles</w:t>
      </w:r>
    </w:p>
    <w:p w14:paraId="1AA60F2C" w14:textId="77777777" w:rsidR="00F51BC5" w:rsidRPr="00F51BC5" w:rsidRDefault="00F51BC5" w:rsidP="00F51BC5">
      <w:pPr>
        <w:numPr>
          <w:ilvl w:val="0"/>
          <w:numId w:val="23"/>
        </w:numPr>
        <w:rPr>
          <w:rFonts w:ascii="Times New Roman" w:hAnsi="Times New Roman" w:cs="Times New Roman"/>
        </w:rPr>
      </w:pPr>
      <w:r w:rsidRPr="00F51BC5">
        <w:rPr>
          <w:rFonts w:ascii="Times New Roman" w:hAnsi="Times New Roman" w:cs="Times New Roman"/>
        </w:rPr>
        <w:t>Test OAuth2 flow end-to-end</w:t>
      </w:r>
    </w:p>
    <w:p w14:paraId="6FA0DB3B" w14:textId="77777777" w:rsidR="00F51BC5" w:rsidRPr="00F51BC5" w:rsidRDefault="00F51BC5" w:rsidP="00F51BC5">
      <w:pPr>
        <w:numPr>
          <w:ilvl w:val="0"/>
          <w:numId w:val="23"/>
        </w:numPr>
        <w:rPr>
          <w:rFonts w:ascii="Times New Roman" w:hAnsi="Times New Roman" w:cs="Times New Roman"/>
        </w:rPr>
      </w:pPr>
      <w:r w:rsidRPr="00F51BC5">
        <w:rPr>
          <w:rFonts w:ascii="Times New Roman" w:hAnsi="Times New Roman" w:cs="Times New Roman"/>
        </w:rPr>
        <w:t>Document OAuth2 integration guide</w:t>
      </w:r>
    </w:p>
    <w:p w14:paraId="090754E2"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Outcome</w:t>
      </w:r>
      <w:r w:rsidRPr="00F51BC5">
        <w:rPr>
          <w:rFonts w:ascii="Times New Roman" w:hAnsi="Times New Roman" w:cs="Times New Roman"/>
        </w:rPr>
        <w:t>: Users can authenticate via Google or GitHub. JWT tokens are issued after OAuth2 callback, maintaining existing security model.</w:t>
      </w:r>
    </w:p>
    <w:p w14:paraId="79500BAF" w14:textId="77777777" w:rsidR="00F51BC5" w:rsidRPr="00F51BC5" w:rsidRDefault="00F51BC5" w:rsidP="00F51BC5">
      <w:pPr>
        <w:pStyle w:val="Heading3"/>
        <w:rPr>
          <w:rFonts w:ascii="Times New Roman" w:hAnsi="Times New Roman" w:cs="Times New Roman"/>
          <w:color w:val="auto"/>
        </w:rPr>
      </w:pPr>
      <w:bookmarkStart w:id="22" w:name="_Toc211595491"/>
      <w:r w:rsidRPr="00F51BC5">
        <w:rPr>
          <w:rFonts w:ascii="Times New Roman" w:hAnsi="Times New Roman" w:cs="Times New Roman"/>
          <w:color w:val="auto"/>
        </w:rPr>
        <w:t>Phase 2 - Event Sourcing and Advanced Architecture</w:t>
      </w:r>
      <w:bookmarkEnd w:id="22"/>
    </w:p>
    <w:p w14:paraId="0EDD3183" w14:textId="77777777" w:rsidR="00F51BC5" w:rsidRPr="00F51BC5" w:rsidRDefault="00F51BC5" w:rsidP="00F51BC5">
      <w:pPr>
        <w:rPr>
          <w:rFonts w:ascii="Times New Roman" w:hAnsi="Times New Roman" w:cs="Times New Roman"/>
        </w:rPr>
      </w:pPr>
      <w:r w:rsidRPr="00F51BC5">
        <w:rPr>
          <w:rFonts w:ascii="Times New Roman" w:hAnsi="Times New Roman" w:cs="Times New Roman"/>
        </w:rPr>
        <w:t>Event Sourcing pattern is implemented to store all events permanently, enabling event replay and temporal queries. This demonstrates advanced architectural pattern knowledge and provides audit trail capabilities.</w:t>
      </w:r>
    </w:p>
    <w:p w14:paraId="56C128A9"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Key Activities</w:t>
      </w:r>
      <w:r w:rsidRPr="00F51BC5">
        <w:rPr>
          <w:rFonts w:ascii="Times New Roman" w:hAnsi="Times New Roman" w:cs="Times New Roman"/>
        </w:rPr>
        <w:t>:</w:t>
      </w:r>
    </w:p>
    <w:p w14:paraId="4B41AC77" w14:textId="77777777" w:rsidR="00F51BC5" w:rsidRPr="00F51BC5" w:rsidRDefault="00F51BC5" w:rsidP="00F51BC5">
      <w:pPr>
        <w:numPr>
          <w:ilvl w:val="0"/>
          <w:numId w:val="24"/>
        </w:numPr>
        <w:rPr>
          <w:rFonts w:ascii="Times New Roman" w:hAnsi="Times New Roman" w:cs="Times New Roman"/>
        </w:rPr>
      </w:pPr>
      <w:r w:rsidRPr="00F51BC5">
        <w:rPr>
          <w:rFonts w:ascii="Times New Roman" w:hAnsi="Times New Roman" w:cs="Times New Roman"/>
        </w:rPr>
        <w:t>Design event store using Redis Streams (or dedicated append-only log)</w:t>
      </w:r>
    </w:p>
    <w:p w14:paraId="31823F9A" w14:textId="77777777" w:rsidR="00F51BC5" w:rsidRPr="00F51BC5" w:rsidRDefault="00F51BC5" w:rsidP="00F51BC5">
      <w:pPr>
        <w:numPr>
          <w:ilvl w:val="0"/>
          <w:numId w:val="24"/>
        </w:numPr>
        <w:rPr>
          <w:rFonts w:ascii="Times New Roman" w:hAnsi="Times New Roman" w:cs="Times New Roman"/>
        </w:rPr>
      </w:pPr>
      <w:r w:rsidRPr="00F51BC5">
        <w:rPr>
          <w:rFonts w:ascii="Times New Roman" w:hAnsi="Times New Roman" w:cs="Times New Roman"/>
        </w:rPr>
        <w:t>Implement event replay mechanism to rebuild projections</w:t>
      </w:r>
    </w:p>
    <w:p w14:paraId="6CCEBFC6" w14:textId="77777777" w:rsidR="00F51BC5" w:rsidRPr="00F51BC5" w:rsidRDefault="00F51BC5" w:rsidP="00F51BC5">
      <w:pPr>
        <w:numPr>
          <w:ilvl w:val="0"/>
          <w:numId w:val="24"/>
        </w:numPr>
        <w:rPr>
          <w:rFonts w:ascii="Times New Roman" w:hAnsi="Times New Roman" w:cs="Times New Roman"/>
        </w:rPr>
      </w:pPr>
      <w:r w:rsidRPr="00F51BC5">
        <w:rPr>
          <w:rFonts w:ascii="Times New Roman" w:hAnsi="Times New Roman" w:cs="Times New Roman"/>
        </w:rPr>
        <w:t>Add temporal query capability (get leaderboard state at time T)</w:t>
      </w:r>
    </w:p>
    <w:p w14:paraId="529FFE0C" w14:textId="77777777" w:rsidR="00F51BC5" w:rsidRPr="00F51BC5" w:rsidRDefault="00F51BC5" w:rsidP="00F51BC5">
      <w:pPr>
        <w:numPr>
          <w:ilvl w:val="0"/>
          <w:numId w:val="24"/>
        </w:numPr>
        <w:rPr>
          <w:rFonts w:ascii="Times New Roman" w:hAnsi="Times New Roman" w:cs="Times New Roman"/>
        </w:rPr>
      </w:pPr>
      <w:r w:rsidRPr="00F51BC5">
        <w:rPr>
          <w:rFonts w:ascii="Times New Roman" w:hAnsi="Times New Roman" w:cs="Times New Roman"/>
        </w:rPr>
        <w:t>Document event schema evolution strategy</w:t>
      </w:r>
    </w:p>
    <w:p w14:paraId="5EE1FA95" w14:textId="77777777" w:rsidR="00F51BC5" w:rsidRPr="00F51BC5" w:rsidRDefault="00F51BC5" w:rsidP="00F51BC5">
      <w:pPr>
        <w:numPr>
          <w:ilvl w:val="0"/>
          <w:numId w:val="24"/>
        </w:numPr>
        <w:rPr>
          <w:rFonts w:ascii="Times New Roman" w:hAnsi="Times New Roman" w:cs="Times New Roman"/>
        </w:rPr>
      </w:pPr>
      <w:r w:rsidRPr="00F51BC5">
        <w:rPr>
          <w:rFonts w:ascii="Times New Roman" w:hAnsi="Times New Roman" w:cs="Times New Roman"/>
        </w:rPr>
        <w:t>Create architecture documentation explaining event sourcing benefits and trade-offs</w:t>
      </w:r>
    </w:p>
    <w:p w14:paraId="1E57195F"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Outcome</w:t>
      </w:r>
      <w:r w:rsidRPr="00F51BC5">
        <w:rPr>
          <w:rFonts w:ascii="Times New Roman" w:hAnsi="Times New Roman" w:cs="Times New Roman"/>
        </w:rPr>
        <w:t>: All events are stored permanently with event sourcing pattern. System can rebuild leaderboards from event history, demonstrating architectural maturity.</w:t>
      </w:r>
    </w:p>
    <w:p w14:paraId="0E7512ED" w14:textId="77777777" w:rsidR="00F51BC5" w:rsidRPr="00F51BC5" w:rsidRDefault="00F51BC5" w:rsidP="00F51BC5">
      <w:pPr>
        <w:pStyle w:val="Heading3"/>
        <w:rPr>
          <w:rFonts w:ascii="Times New Roman" w:hAnsi="Times New Roman" w:cs="Times New Roman"/>
          <w:color w:val="auto"/>
        </w:rPr>
      </w:pPr>
      <w:bookmarkStart w:id="23" w:name="_Toc211595492"/>
      <w:r w:rsidRPr="00F51BC5">
        <w:rPr>
          <w:rFonts w:ascii="Times New Roman" w:hAnsi="Times New Roman" w:cs="Times New Roman"/>
          <w:color w:val="auto"/>
        </w:rPr>
        <w:t>Phase 3 - SLO/SLI Monitoring and Production Readiness</w:t>
      </w:r>
      <w:bookmarkEnd w:id="23"/>
    </w:p>
    <w:p w14:paraId="3C63D787" w14:textId="77777777" w:rsidR="00F51BC5" w:rsidRPr="00F51BC5" w:rsidRDefault="00F51BC5" w:rsidP="00F51BC5">
      <w:pPr>
        <w:rPr>
          <w:rFonts w:ascii="Times New Roman" w:hAnsi="Times New Roman" w:cs="Times New Roman"/>
        </w:rPr>
      </w:pPr>
      <w:r w:rsidRPr="00F51BC5">
        <w:rPr>
          <w:rFonts w:ascii="Times New Roman" w:hAnsi="Times New Roman" w:cs="Times New Roman"/>
        </w:rPr>
        <w:t>Service-Level Objectives (SLOs) and Service-Level Indicators (SLIs) are formally defined and monitored. Alerts are configured to notify when SLOs are breached, enabling proactive incident response.</w:t>
      </w:r>
    </w:p>
    <w:p w14:paraId="5D50302E"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Key Activities</w:t>
      </w:r>
      <w:r w:rsidRPr="00F51BC5">
        <w:rPr>
          <w:rFonts w:ascii="Times New Roman" w:hAnsi="Times New Roman" w:cs="Times New Roman"/>
        </w:rPr>
        <w:t>:</w:t>
      </w:r>
    </w:p>
    <w:p w14:paraId="68554241" w14:textId="77777777" w:rsidR="00F51BC5" w:rsidRPr="00F51BC5" w:rsidRDefault="00F51BC5" w:rsidP="00F51BC5">
      <w:pPr>
        <w:numPr>
          <w:ilvl w:val="0"/>
          <w:numId w:val="25"/>
        </w:numPr>
        <w:rPr>
          <w:rFonts w:ascii="Times New Roman" w:hAnsi="Times New Roman" w:cs="Times New Roman"/>
        </w:rPr>
      </w:pPr>
      <w:r w:rsidRPr="00F51BC5">
        <w:rPr>
          <w:rFonts w:ascii="Times New Roman" w:hAnsi="Times New Roman" w:cs="Times New Roman"/>
        </w:rPr>
        <w:t>Define SLIs: availability, latency (p95, p99), error rate</w:t>
      </w:r>
    </w:p>
    <w:p w14:paraId="29DBA6E2" w14:textId="77777777" w:rsidR="00F51BC5" w:rsidRPr="00F51BC5" w:rsidRDefault="00F51BC5" w:rsidP="00F51BC5">
      <w:pPr>
        <w:numPr>
          <w:ilvl w:val="0"/>
          <w:numId w:val="25"/>
        </w:numPr>
        <w:rPr>
          <w:rFonts w:ascii="Times New Roman" w:hAnsi="Times New Roman" w:cs="Times New Roman"/>
        </w:rPr>
      </w:pPr>
      <w:r w:rsidRPr="00F51BC5">
        <w:rPr>
          <w:rFonts w:ascii="Times New Roman" w:hAnsi="Times New Roman" w:cs="Times New Roman"/>
        </w:rPr>
        <w:t>Define SLOs: 99.9% availability, p95 &lt;100ms, error rate &lt;1%</w:t>
      </w:r>
    </w:p>
    <w:p w14:paraId="6A9DFBD3" w14:textId="77777777" w:rsidR="00F51BC5" w:rsidRPr="00F51BC5" w:rsidRDefault="00F51BC5" w:rsidP="00F51BC5">
      <w:pPr>
        <w:numPr>
          <w:ilvl w:val="0"/>
          <w:numId w:val="25"/>
        </w:numPr>
        <w:rPr>
          <w:rFonts w:ascii="Times New Roman" w:hAnsi="Times New Roman" w:cs="Times New Roman"/>
        </w:rPr>
      </w:pPr>
      <w:r w:rsidRPr="00F51BC5">
        <w:rPr>
          <w:rFonts w:ascii="Times New Roman" w:hAnsi="Times New Roman" w:cs="Times New Roman"/>
        </w:rPr>
        <w:t>Calculate error budgets (0.1% failure allowance = X minutes/month)</w:t>
      </w:r>
    </w:p>
    <w:p w14:paraId="49D2B1AE" w14:textId="77777777" w:rsidR="00F51BC5" w:rsidRPr="00F51BC5" w:rsidRDefault="00F51BC5" w:rsidP="00F51BC5">
      <w:pPr>
        <w:numPr>
          <w:ilvl w:val="0"/>
          <w:numId w:val="25"/>
        </w:numPr>
        <w:rPr>
          <w:rFonts w:ascii="Times New Roman" w:hAnsi="Times New Roman" w:cs="Times New Roman"/>
        </w:rPr>
      </w:pPr>
      <w:r w:rsidRPr="00F51BC5">
        <w:rPr>
          <w:rFonts w:ascii="Times New Roman" w:hAnsi="Times New Roman" w:cs="Times New Roman"/>
        </w:rPr>
        <w:t>Create Grafana SLO dashboard</w:t>
      </w:r>
    </w:p>
    <w:p w14:paraId="32F74CDC" w14:textId="77777777" w:rsidR="00F51BC5" w:rsidRPr="00F51BC5" w:rsidRDefault="00F51BC5" w:rsidP="00F51BC5">
      <w:pPr>
        <w:numPr>
          <w:ilvl w:val="0"/>
          <w:numId w:val="25"/>
        </w:numPr>
        <w:rPr>
          <w:rFonts w:ascii="Times New Roman" w:hAnsi="Times New Roman" w:cs="Times New Roman"/>
        </w:rPr>
      </w:pPr>
      <w:r w:rsidRPr="00F51BC5">
        <w:rPr>
          <w:rFonts w:ascii="Times New Roman" w:hAnsi="Times New Roman" w:cs="Times New Roman"/>
        </w:rPr>
        <w:t>Configure alerts on SLO breaches (email/Slack)</w:t>
      </w:r>
    </w:p>
    <w:p w14:paraId="544C55EF" w14:textId="77777777" w:rsidR="00F51BC5" w:rsidRPr="00F51BC5" w:rsidRDefault="00F51BC5" w:rsidP="00F51BC5">
      <w:pPr>
        <w:numPr>
          <w:ilvl w:val="0"/>
          <w:numId w:val="25"/>
        </w:numPr>
        <w:rPr>
          <w:rFonts w:ascii="Times New Roman" w:hAnsi="Times New Roman" w:cs="Times New Roman"/>
        </w:rPr>
      </w:pPr>
      <w:r w:rsidRPr="00F51BC5">
        <w:rPr>
          <w:rFonts w:ascii="Times New Roman" w:hAnsi="Times New Roman" w:cs="Times New Roman"/>
        </w:rPr>
        <w:t>Document SLO/SLI definitions and rationale</w:t>
      </w:r>
    </w:p>
    <w:p w14:paraId="0F898CA4"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lastRenderedPageBreak/>
        <w:t>Outcome</w:t>
      </w:r>
      <w:r w:rsidRPr="00F51BC5">
        <w:rPr>
          <w:rFonts w:ascii="Times New Roman" w:hAnsi="Times New Roman" w:cs="Times New Roman"/>
        </w:rPr>
        <w:t>: Production-grade monitoring with clear SLOs. Team receives alerts when service degrades below acceptable thresholds.</w:t>
      </w:r>
    </w:p>
    <w:p w14:paraId="2AE528C0" w14:textId="77777777" w:rsidR="00F51BC5" w:rsidRPr="00F51BC5" w:rsidRDefault="00F51BC5" w:rsidP="00F51BC5">
      <w:pPr>
        <w:pStyle w:val="Heading3"/>
        <w:rPr>
          <w:rFonts w:ascii="Times New Roman" w:hAnsi="Times New Roman" w:cs="Times New Roman"/>
          <w:color w:val="auto"/>
        </w:rPr>
      </w:pPr>
      <w:bookmarkStart w:id="24" w:name="_Toc211595493"/>
      <w:r w:rsidRPr="00F51BC5">
        <w:rPr>
          <w:rFonts w:ascii="Times New Roman" w:hAnsi="Times New Roman" w:cs="Times New Roman"/>
          <w:color w:val="auto"/>
        </w:rPr>
        <w:t>Phase 4 - Advanced Load Testing and Stress Testing</w:t>
      </w:r>
      <w:bookmarkEnd w:id="24"/>
    </w:p>
    <w:p w14:paraId="345917EE" w14:textId="77777777" w:rsidR="00F51BC5" w:rsidRPr="00F51BC5" w:rsidRDefault="00F51BC5" w:rsidP="00F51BC5">
      <w:pPr>
        <w:rPr>
          <w:rFonts w:ascii="Times New Roman" w:hAnsi="Times New Roman" w:cs="Times New Roman"/>
        </w:rPr>
      </w:pPr>
      <w:r w:rsidRPr="00F51BC5">
        <w:rPr>
          <w:rFonts w:ascii="Times New Roman" w:hAnsi="Times New Roman" w:cs="Times New Roman"/>
        </w:rPr>
        <w:t>Final performance validation under extreme conditions. The system's breaking point is identified, and long-term stability is verified through soak testing.</w:t>
      </w:r>
    </w:p>
    <w:p w14:paraId="58F7D88E"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Key Activities</w:t>
      </w:r>
      <w:r w:rsidRPr="00F51BC5">
        <w:rPr>
          <w:rFonts w:ascii="Times New Roman" w:hAnsi="Times New Roman" w:cs="Times New Roman"/>
        </w:rPr>
        <w:t>:</w:t>
      </w:r>
    </w:p>
    <w:p w14:paraId="373BAA49" w14:textId="77777777" w:rsidR="00F51BC5" w:rsidRPr="00F51BC5" w:rsidRDefault="00F51BC5" w:rsidP="00F51BC5">
      <w:pPr>
        <w:numPr>
          <w:ilvl w:val="0"/>
          <w:numId w:val="26"/>
        </w:numPr>
        <w:rPr>
          <w:rFonts w:ascii="Times New Roman" w:hAnsi="Times New Roman" w:cs="Times New Roman"/>
        </w:rPr>
      </w:pPr>
      <w:r w:rsidRPr="00F51BC5">
        <w:rPr>
          <w:rFonts w:ascii="Times New Roman" w:hAnsi="Times New Roman" w:cs="Times New Roman"/>
          <w:b/>
          <w:bCs/>
        </w:rPr>
        <w:t>Soak Test</w:t>
      </w:r>
      <w:r w:rsidRPr="00F51BC5">
        <w:rPr>
          <w:rFonts w:ascii="Times New Roman" w:hAnsi="Times New Roman" w:cs="Times New Roman"/>
        </w:rPr>
        <w:t>: Run at 2,000 RPS for 1 hour to detect memory leaks</w:t>
      </w:r>
    </w:p>
    <w:p w14:paraId="07007F2D" w14:textId="77777777" w:rsidR="00F51BC5" w:rsidRPr="00F51BC5" w:rsidRDefault="00F51BC5" w:rsidP="00F51BC5">
      <w:pPr>
        <w:numPr>
          <w:ilvl w:val="0"/>
          <w:numId w:val="26"/>
        </w:numPr>
        <w:rPr>
          <w:rFonts w:ascii="Times New Roman" w:hAnsi="Times New Roman" w:cs="Times New Roman"/>
        </w:rPr>
      </w:pPr>
      <w:r w:rsidRPr="00F51BC5">
        <w:rPr>
          <w:rFonts w:ascii="Times New Roman" w:hAnsi="Times New Roman" w:cs="Times New Roman"/>
          <w:b/>
          <w:bCs/>
        </w:rPr>
        <w:t>Stress Test</w:t>
      </w:r>
      <w:r w:rsidRPr="00F51BC5">
        <w:rPr>
          <w:rFonts w:ascii="Times New Roman" w:hAnsi="Times New Roman" w:cs="Times New Roman"/>
        </w:rPr>
        <w:t>: Ramp load to maximum RPS (8,000+) to find breaking point</w:t>
      </w:r>
    </w:p>
    <w:p w14:paraId="391B8DDB" w14:textId="77777777" w:rsidR="00F51BC5" w:rsidRPr="00F51BC5" w:rsidRDefault="00F51BC5" w:rsidP="00F51BC5">
      <w:pPr>
        <w:numPr>
          <w:ilvl w:val="0"/>
          <w:numId w:val="26"/>
        </w:numPr>
        <w:rPr>
          <w:rFonts w:ascii="Times New Roman" w:hAnsi="Times New Roman" w:cs="Times New Roman"/>
        </w:rPr>
      </w:pPr>
      <w:r w:rsidRPr="00F51BC5">
        <w:rPr>
          <w:rFonts w:ascii="Times New Roman" w:hAnsi="Times New Roman" w:cs="Times New Roman"/>
        </w:rPr>
        <w:t>Identify bottlenecks (CPU, memory, Redis, Redpanda)</w:t>
      </w:r>
    </w:p>
    <w:p w14:paraId="711DE059" w14:textId="77777777" w:rsidR="00F51BC5" w:rsidRPr="00F51BC5" w:rsidRDefault="00F51BC5" w:rsidP="00F51BC5">
      <w:pPr>
        <w:numPr>
          <w:ilvl w:val="0"/>
          <w:numId w:val="26"/>
        </w:numPr>
        <w:rPr>
          <w:rFonts w:ascii="Times New Roman" w:hAnsi="Times New Roman" w:cs="Times New Roman"/>
        </w:rPr>
      </w:pPr>
      <w:r w:rsidRPr="00F51BC5">
        <w:rPr>
          <w:rFonts w:ascii="Times New Roman" w:hAnsi="Times New Roman" w:cs="Times New Roman"/>
        </w:rPr>
        <w:t>Document system capacity envelope</w:t>
      </w:r>
    </w:p>
    <w:p w14:paraId="2234B5B6" w14:textId="77777777" w:rsidR="00F51BC5" w:rsidRPr="00F51BC5" w:rsidRDefault="00F51BC5" w:rsidP="00F51BC5">
      <w:pPr>
        <w:numPr>
          <w:ilvl w:val="0"/>
          <w:numId w:val="26"/>
        </w:numPr>
        <w:rPr>
          <w:rFonts w:ascii="Times New Roman" w:hAnsi="Times New Roman" w:cs="Times New Roman"/>
        </w:rPr>
      </w:pPr>
      <w:r w:rsidRPr="00F51BC5">
        <w:rPr>
          <w:rFonts w:ascii="Times New Roman" w:hAnsi="Times New Roman" w:cs="Times New Roman"/>
        </w:rPr>
        <w:t>Create performance optimization report</w:t>
      </w:r>
    </w:p>
    <w:p w14:paraId="5B2BD8DD"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Outcome</w:t>
      </w:r>
      <w:r w:rsidRPr="00F51BC5">
        <w:rPr>
          <w:rFonts w:ascii="Times New Roman" w:hAnsi="Times New Roman" w:cs="Times New Roman"/>
        </w:rPr>
        <w:t>: System proven stable for 1+ hour under sustained load. Maximum capacity documented (e.g., "single instance handles 3,000 RPS, cluster handles 12,000 RPS").</w:t>
      </w:r>
    </w:p>
    <w:p w14:paraId="3C2B76A5" w14:textId="77777777" w:rsidR="00F51BC5" w:rsidRPr="00F51BC5" w:rsidRDefault="00F51BC5" w:rsidP="00F51BC5">
      <w:pPr>
        <w:pStyle w:val="Heading3"/>
        <w:rPr>
          <w:rFonts w:ascii="Times New Roman" w:hAnsi="Times New Roman" w:cs="Times New Roman"/>
          <w:color w:val="auto"/>
        </w:rPr>
      </w:pPr>
      <w:bookmarkStart w:id="25" w:name="_Toc211595494"/>
      <w:r w:rsidRPr="00F51BC5">
        <w:rPr>
          <w:rFonts w:ascii="Times New Roman" w:hAnsi="Times New Roman" w:cs="Times New Roman"/>
          <w:color w:val="auto"/>
        </w:rPr>
        <w:t>Phase 5 - Security Hardening and Final Audit</w:t>
      </w:r>
      <w:bookmarkEnd w:id="25"/>
    </w:p>
    <w:p w14:paraId="6A73620B" w14:textId="77777777" w:rsidR="00F51BC5" w:rsidRPr="00F51BC5" w:rsidRDefault="00F51BC5" w:rsidP="00F51BC5">
      <w:pPr>
        <w:rPr>
          <w:rFonts w:ascii="Times New Roman" w:hAnsi="Times New Roman" w:cs="Times New Roman"/>
        </w:rPr>
      </w:pPr>
      <w:r w:rsidRPr="00F51BC5">
        <w:rPr>
          <w:rFonts w:ascii="Times New Roman" w:hAnsi="Times New Roman" w:cs="Times New Roman"/>
        </w:rPr>
        <w:t>Final security hardening is applied. A comprehensive security audit validates that all OWASP Top 10 risks are mitigated.</w:t>
      </w:r>
    </w:p>
    <w:p w14:paraId="6785327C"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Key Activities</w:t>
      </w:r>
      <w:r w:rsidRPr="00F51BC5">
        <w:rPr>
          <w:rFonts w:ascii="Times New Roman" w:hAnsi="Times New Roman" w:cs="Times New Roman"/>
        </w:rPr>
        <w:t>:</w:t>
      </w:r>
    </w:p>
    <w:p w14:paraId="7BEEADDD" w14:textId="77777777" w:rsidR="00F51BC5" w:rsidRPr="00F51BC5" w:rsidRDefault="00F51BC5" w:rsidP="00F51BC5">
      <w:pPr>
        <w:numPr>
          <w:ilvl w:val="0"/>
          <w:numId w:val="27"/>
        </w:numPr>
        <w:rPr>
          <w:rFonts w:ascii="Times New Roman" w:hAnsi="Times New Roman" w:cs="Times New Roman"/>
        </w:rPr>
      </w:pPr>
      <w:r w:rsidRPr="00F51BC5">
        <w:rPr>
          <w:rFonts w:ascii="Times New Roman" w:hAnsi="Times New Roman" w:cs="Times New Roman"/>
        </w:rPr>
        <w:t>Enable data encryption at rest (Redis RDB encryption)</w:t>
      </w:r>
    </w:p>
    <w:p w14:paraId="0E90E9EE" w14:textId="77777777" w:rsidR="00F51BC5" w:rsidRPr="00F51BC5" w:rsidRDefault="00F51BC5" w:rsidP="00F51BC5">
      <w:pPr>
        <w:numPr>
          <w:ilvl w:val="0"/>
          <w:numId w:val="27"/>
        </w:numPr>
        <w:rPr>
          <w:rFonts w:ascii="Times New Roman" w:hAnsi="Times New Roman" w:cs="Times New Roman"/>
        </w:rPr>
      </w:pPr>
      <w:r w:rsidRPr="00F51BC5">
        <w:rPr>
          <w:rFonts w:ascii="Times New Roman" w:hAnsi="Times New Roman" w:cs="Times New Roman"/>
        </w:rPr>
        <w:t>Document key management strategy</w:t>
      </w:r>
    </w:p>
    <w:p w14:paraId="686AFFA3" w14:textId="77777777" w:rsidR="00F51BC5" w:rsidRPr="00F51BC5" w:rsidRDefault="00F51BC5" w:rsidP="00F51BC5">
      <w:pPr>
        <w:numPr>
          <w:ilvl w:val="0"/>
          <w:numId w:val="27"/>
        </w:numPr>
        <w:rPr>
          <w:rFonts w:ascii="Times New Roman" w:hAnsi="Times New Roman" w:cs="Times New Roman"/>
        </w:rPr>
      </w:pPr>
      <w:r w:rsidRPr="00F51BC5">
        <w:rPr>
          <w:rFonts w:ascii="Times New Roman" w:hAnsi="Times New Roman" w:cs="Times New Roman"/>
        </w:rPr>
        <w:t>Generate OpenAPI/Swagger documentation for all endpoints</w:t>
      </w:r>
    </w:p>
    <w:p w14:paraId="6BDE088C" w14:textId="77777777" w:rsidR="00F51BC5" w:rsidRPr="00F51BC5" w:rsidRDefault="00F51BC5" w:rsidP="00F51BC5">
      <w:pPr>
        <w:numPr>
          <w:ilvl w:val="0"/>
          <w:numId w:val="27"/>
        </w:numPr>
        <w:rPr>
          <w:rFonts w:ascii="Times New Roman" w:hAnsi="Times New Roman" w:cs="Times New Roman"/>
        </w:rPr>
      </w:pPr>
      <w:r w:rsidRPr="00F51BC5">
        <w:rPr>
          <w:rFonts w:ascii="Times New Roman" w:hAnsi="Times New Roman" w:cs="Times New Roman"/>
        </w:rPr>
        <w:t>Rerun OWASP ZAP scan (final validation)</w:t>
      </w:r>
    </w:p>
    <w:p w14:paraId="3FFAD81F" w14:textId="77777777" w:rsidR="00F51BC5" w:rsidRPr="00F51BC5" w:rsidRDefault="00F51BC5" w:rsidP="00F51BC5">
      <w:pPr>
        <w:numPr>
          <w:ilvl w:val="0"/>
          <w:numId w:val="27"/>
        </w:numPr>
        <w:rPr>
          <w:rFonts w:ascii="Times New Roman" w:hAnsi="Times New Roman" w:cs="Times New Roman"/>
        </w:rPr>
      </w:pPr>
      <w:r w:rsidRPr="00F51BC5">
        <w:rPr>
          <w:rFonts w:ascii="Times New Roman" w:hAnsi="Times New Roman" w:cs="Times New Roman"/>
        </w:rPr>
        <w:t>Conduct final penetration testing</w:t>
      </w:r>
    </w:p>
    <w:p w14:paraId="15420172" w14:textId="77777777" w:rsidR="00F51BC5" w:rsidRPr="00F51BC5" w:rsidRDefault="00F51BC5" w:rsidP="00F51BC5">
      <w:pPr>
        <w:numPr>
          <w:ilvl w:val="0"/>
          <w:numId w:val="27"/>
        </w:numPr>
        <w:rPr>
          <w:rFonts w:ascii="Times New Roman" w:hAnsi="Times New Roman" w:cs="Times New Roman"/>
        </w:rPr>
      </w:pPr>
      <w:r w:rsidRPr="00F51BC5">
        <w:rPr>
          <w:rFonts w:ascii="Times New Roman" w:hAnsi="Times New Roman" w:cs="Times New Roman"/>
        </w:rPr>
        <w:t>Complete OWASP ASVS (Application Security Verification Standard) checklist</w:t>
      </w:r>
    </w:p>
    <w:p w14:paraId="203E2046" w14:textId="77777777" w:rsidR="00F51BC5" w:rsidRPr="00F51BC5" w:rsidRDefault="00F51BC5" w:rsidP="00F51BC5">
      <w:pPr>
        <w:numPr>
          <w:ilvl w:val="0"/>
          <w:numId w:val="27"/>
        </w:numPr>
        <w:rPr>
          <w:rFonts w:ascii="Times New Roman" w:hAnsi="Times New Roman" w:cs="Times New Roman"/>
        </w:rPr>
      </w:pPr>
      <w:r w:rsidRPr="00F51BC5">
        <w:rPr>
          <w:rFonts w:ascii="Times New Roman" w:hAnsi="Times New Roman" w:cs="Times New Roman"/>
        </w:rPr>
        <w:t>Document breach response plan</w:t>
      </w:r>
    </w:p>
    <w:p w14:paraId="0A68D734" w14:textId="77777777" w:rsidR="00F51BC5" w:rsidRPr="00F51BC5" w:rsidRDefault="00F51BC5" w:rsidP="00F51BC5">
      <w:pPr>
        <w:numPr>
          <w:ilvl w:val="0"/>
          <w:numId w:val="27"/>
        </w:numPr>
        <w:rPr>
          <w:rFonts w:ascii="Times New Roman" w:hAnsi="Times New Roman" w:cs="Times New Roman"/>
        </w:rPr>
      </w:pPr>
      <w:r w:rsidRPr="00F51BC5">
        <w:rPr>
          <w:rFonts w:ascii="Times New Roman" w:hAnsi="Times New Roman" w:cs="Times New Roman"/>
        </w:rPr>
        <w:t>Create final security audit report</w:t>
      </w:r>
    </w:p>
    <w:p w14:paraId="73149B16"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Target</w:t>
      </w:r>
      <w:r w:rsidRPr="00F51BC5">
        <w:rPr>
          <w:rFonts w:ascii="Times New Roman" w:hAnsi="Times New Roman" w:cs="Times New Roman"/>
        </w:rPr>
        <w:t>: Zero critical vulnerabilities, comprehensive security documentation, 100% OWASP ASVS baseline compliance.</w:t>
      </w:r>
    </w:p>
    <w:p w14:paraId="788E99D8" w14:textId="77777777" w:rsidR="00F51BC5" w:rsidRPr="00F51BC5" w:rsidRDefault="00F51BC5" w:rsidP="00F51BC5">
      <w:pPr>
        <w:pStyle w:val="Heading3"/>
        <w:rPr>
          <w:rFonts w:ascii="Times New Roman" w:hAnsi="Times New Roman" w:cs="Times New Roman"/>
          <w:color w:val="auto"/>
        </w:rPr>
      </w:pPr>
      <w:bookmarkStart w:id="26" w:name="_Toc211595495"/>
      <w:r w:rsidRPr="00F51BC5">
        <w:rPr>
          <w:rFonts w:ascii="Times New Roman" w:hAnsi="Times New Roman" w:cs="Times New Roman"/>
          <w:color w:val="auto"/>
        </w:rPr>
        <w:t>Phase 6 - Multi-Region Resilience and Disaster Recovery</w:t>
      </w:r>
      <w:bookmarkEnd w:id="26"/>
    </w:p>
    <w:p w14:paraId="11B0E13E" w14:textId="77777777" w:rsidR="00F51BC5" w:rsidRPr="00F51BC5" w:rsidRDefault="00F51BC5" w:rsidP="00F51BC5">
      <w:pPr>
        <w:rPr>
          <w:rFonts w:ascii="Times New Roman" w:hAnsi="Times New Roman" w:cs="Times New Roman"/>
        </w:rPr>
      </w:pPr>
      <w:r w:rsidRPr="00F51BC5">
        <w:rPr>
          <w:rFonts w:ascii="Times New Roman" w:hAnsi="Times New Roman" w:cs="Times New Roman"/>
        </w:rPr>
        <w:t>Multi-region failover is tested to validate disaster recovery capabilities. The system demonstrates ability to survive complete region failure.</w:t>
      </w:r>
    </w:p>
    <w:p w14:paraId="49BDBF0C"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lastRenderedPageBreak/>
        <w:t>Key Activities</w:t>
      </w:r>
      <w:r w:rsidRPr="00F51BC5">
        <w:rPr>
          <w:rFonts w:ascii="Times New Roman" w:hAnsi="Times New Roman" w:cs="Times New Roman"/>
        </w:rPr>
        <w:t>:</w:t>
      </w:r>
    </w:p>
    <w:p w14:paraId="0F56F9B1" w14:textId="77777777" w:rsidR="00F51BC5" w:rsidRPr="00F51BC5" w:rsidRDefault="00F51BC5" w:rsidP="00F51BC5">
      <w:pPr>
        <w:numPr>
          <w:ilvl w:val="0"/>
          <w:numId w:val="28"/>
        </w:numPr>
        <w:rPr>
          <w:rFonts w:ascii="Times New Roman" w:hAnsi="Times New Roman" w:cs="Times New Roman"/>
        </w:rPr>
      </w:pPr>
      <w:r w:rsidRPr="00F51BC5">
        <w:rPr>
          <w:rFonts w:ascii="Times New Roman" w:hAnsi="Times New Roman" w:cs="Times New Roman"/>
        </w:rPr>
        <w:t>Simulate EU region failure (shut down all EU services)</w:t>
      </w:r>
    </w:p>
    <w:p w14:paraId="16B5B5F9" w14:textId="77777777" w:rsidR="00F51BC5" w:rsidRPr="00F51BC5" w:rsidRDefault="00F51BC5" w:rsidP="00F51BC5">
      <w:pPr>
        <w:numPr>
          <w:ilvl w:val="0"/>
          <w:numId w:val="28"/>
        </w:numPr>
        <w:rPr>
          <w:rFonts w:ascii="Times New Roman" w:hAnsi="Times New Roman" w:cs="Times New Roman"/>
        </w:rPr>
      </w:pPr>
      <w:r w:rsidRPr="00F51BC5">
        <w:rPr>
          <w:rFonts w:ascii="Times New Roman" w:hAnsi="Times New Roman" w:cs="Times New Roman"/>
        </w:rPr>
        <w:t>Measure failover time to NA region (target: &lt;60 seconds)</w:t>
      </w:r>
    </w:p>
    <w:p w14:paraId="5412CD8C" w14:textId="77777777" w:rsidR="00F51BC5" w:rsidRPr="00F51BC5" w:rsidRDefault="00F51BC5" w:rsidP="00F51BC5">
      <w:pPr>
        <w:numPr>
          <w:ilvl w:val="0"/>
          <w:numId w:val="28"/>
        </w:numPr>
        <w:rPr>
          <w:rFonts w:ascii="Times New Roman" w:hAnsi="Times New Roman" w:cs="Times New Roman"/>
        </w:rPr>
      </w:pPr>
      <w:r w:rsidRPr="00F51BC5">
        <w:rPr>
          <w:rFonts w:ascii="Times New Roman" w:hAnsi="Times New Roman" w:cs="Times New Roman"/>
        </w:rPr>
        <w:t>Verify data consistency post-failover</w:t>
      </w:r>
    </w:p>
    <w:p w14:paraId="7064679F" w14:textId="77777777" w:rsidR="00F51BC5" w:rsidRPr="00F51BC5" w:rsidRDefault="00F51BC5" w:rsidP="00F51BC5">
      <w:pPr>
        <w:numPr>
          <w:ilvl w:val="0"/>
          <w:numId w:val="28"/>
        </w:numPr>
        <w:rPr>
          <w:rFonts w:ascii="Times New Roman" w:hAnsi="Times New Roman" w:cs="Times New Roman"/>
        </w:rPr>
      </w:pPr>
      <w:r w:rsidRPr="00F51BC5">
        <w:rPr>
          <w:rFonts w:ascii="Times New Roman" w:hAnsi="Times New Roman" w:cs="Times New Roman"/>
        </w:rPr>
        <w:t>Document RTO (Recovery Time Objective) and RPO (Recovery Point Objective)</w:t>
      </w:r>
    </w:p>
    <w:p w14:paraId="56E830F4" w14:textId="77777777" w:rsidR="00F51BC5" w:rsidRPr="00F51BC5" w:rsidRDefault="00F51BC5" w:rsidP="00F51BC5">
      <w:pPr>
        <w:numPr>
          <w:ilvl w:val="0"/>
          <w:numId w:val="28"/>
        </w:numPr>
        <w:rPr>
          <w:rFonts w:ascii="Times New Roman" w:hAnsi="Times New Roman" w:cs="Times New Roman"/>
        </w:rPr>
      </w:pPr>
      <w:r w:rsidRPr="00F51BC5">
        <w:rPr>
          <w:rFonts w:ascii="Times New Roman" w:hAnsi="Times New Roman" w:cs="Times New Roman"/>
        </w:rPr>
        <w:t>Create Disaster Recovery plan with runbooks</w:t>
      </w:r>
    </w:p>
    <w:p w14:paraId="24AAD397" w14:textId="77777777" w:rsidR="00F51BC5" w:rsidRPr="00F51BC5" w:rsidRDefault="00F51BC5" w:rsidP="00F51BC5">
      <w:pPr>
        <w:numPr>
          <w:ilvl w:val="0"/>
          <w:numId w:val="28"/>
        </w:numPr>
        <w:rPr>
          <w:rFonts w:ascii="Times New Roman" w:hAnsi="Times New Roman" w:cs="Times New Roman"/>
        </w:rPr>
      </w:pPr>
      <w:r w:rsidRPr="00F51BC5">
        <w:rPr>
          <w:rFonts w:ascii="Times New Roman" w:hAnsi="Times New Roman" w:cs="Times New Roman"/>
        </w:rPr>
        <w:t>Test backup and restore procedures</w:t>
      </w:r>
    </w:p>
    <w:p w14:paraId="4883FE41"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Outcome</w:t>
      </w:r>
      <w:r w:rsidRPr="00F51BC5">
        <w:rPr>
          <w:rFonts w:ascii="Times New Roman" w:hAnsi="Times New Roman" w:cs="Times New Roman"/>
        </w:rPr>
        <w:t>: System survives region failure with minimal downtime (&lt;60s). DR procedures are documented and tested.</w:t>
      </w:r>
    </w:p>
    <w:p w14:paraId="0ABDD883" w14:textId="77777777" w:rsidR="00F51BC5" w:rsidRPr="00F51BC5" w:rsidRDefault="00F51BC5" w:rsidP="00F51BC5">
      <w:pPr>
        <w:pStyle w:val="Heading3"/>
        <w:rPr>
          <w:rFonts w:ascii="Times New Roman" w:hAnsi="Times New Roman" w:cs="Times New Roman"/>
          <w:color w:val="auto"/>
        </w:rPr>
      </w:pPr>
      <w:bookmarkStart w:id="27" w:name="_Toc211595496"/>
      <w:r w:rsidRPr="00F51BC5">
        <w:rPr>
          <w:rFonts w:ascii="Times New Roman" w:hAnsi="Times New Roman" w:cs="Times New Roman"/>
          <w:color w:val="auto"/>
        </w:rPr>
        <w:t>Phase 7 - Documentation and Portfolio Compilation</w:t>
      </w:r>
      <w:bookmarkEnd w:id="27"/>
    </w:p>
    <w:p w14:paraId="3027C559" w14:textId="77777777" w:rsidR="00F51BC5" w:rsidRPr="00F51BC5" w:rsidRDefault="00F51BC5" w:rsidP="00F51BC5">
      <w:pPr>
        <w:rPr>
          <w:rFonts w:ascii="Times New Roman" w:hAnsi="Times New Roman" w:cs="Times New Roman"/>
        </w:rPr>
      </w:pPr>
      <w:r w:rsidRPr="00F51BC5">
        <w:rPr>
          <w:rFonts w:ascii="Times New Roman" w:hAnsi="Times New Roman" w:cs="Times New Roman"/>
        </w:rPr>
        <w:t>All evidence, reports, and documentation are compiled into a comprehensive final portfolio demonstrating mastery across all learning outcomes.</w:t>
      </w:r>
    </w:p>
    <w:p w14:paraId="00CAC42C"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Key Activities</w:t>
      </w:r>
      <w:r w:rsidRPr="00F51BC5">
        <w:rPr>
          <w:rFonts w:ascii="Times New Roman" w:hAnsi="Times New Roman" w:cs="Times New Roman"/>
        </w:rPr>
        <w:t>:</w:t>
      </w:r>
    </w:p>
    <w:p w14:paraId="7DD4817B" w14:textId="77777777" w:rsidR="00F51BC5" w:rsidRPr="00F51BC5" w:rsidRDefault="00F51BC5" w:rsidP="00F51BC5">
      <w:pPr>
        <w:numPr>
          <w:ilvl w:val="0"/>
          <w:numId w:val="29"/>
        </w:numPr>
        <w:rPr>
          <w:rFonts w:ascii="Times New Roman" w:hAnsi="Times New Roman" w:cs="Times New Roman"/>
        </w:rPr>
      </w:pPr>
      <w:r w:rsidRPr="00F51BC5">
        <w:rPr>
          <w:rFonts w:ascii="Times New Roman" w:hAnsi="Times New Roman" w:cs="Times New Roman"/>
        </w:rPr>
        <w:t>Create Final Portfolio Document (15-20 pages):</w:t>
      </w:r>
    </w:p>
    <w:p w14:paraId="5C78400C"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Executive summary</w:t>
      </w:r>
    </w:p>
    <w:p w14:paraId="0C3DF530"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Architecture evolution (Sprint 1→4)</w:t>
      </w:r>
    </w:p>
    <w:p w14:paraId="3FF3EA56"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Evidence index linking all artifacts</w:t>
      </w:r>
    </w:p>
    <w:p w14:paraId="0B71AC0E"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Metrics summary (performance, security, cost)</w:t>
      </w:r>
    </w:p>
    <w:p w14:paraId="22E23B27"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Lessons learned and reflections</w:t>
      </w:r>
    </w:p>
    <w:p w14:paraId="5C040522" w14:textId="77777777" w:rsidR="00F51BC5" w:rsidRPr="00F51BC5" w:rsidRDefault="00F51BC5" w:rsidP="00F51BC5">
      <w:pPr>
        <w:numPr>
          <w:ilvl w:val="0"/>
          <w:numId w:val="29"/>
        </w:numPr>
        <w:rPr>
          <w:rFonts w:ascii="Times New Roman" w:hAnsi="Times New Roman" w:cs="Times New Roman"/>
        </w:rPr>
      </w:pPr>
      <w:r w:rsidRPr="00F51BC5">
        <w:rPr>
          <w:rFonts w:ascii="Times New Roman" w:hAnsi="Times New Roman" w:cs="Times New Roman"/>
        </w:rPr>
        <w:t>Update all document versions to final state:</w:t>
      </w:r>
    </w:p>
    <w:p w14:paraId="2145CB83"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Performance Test Report V3 (with soak/stress tests)</w:t>
      </w:r>
    </w:p>
    <w:p w14:paraId="0D9D121F"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Security Test Report V2 (final audit)</w:t>
      </w:r>
    </w:p>
    <w:p w14:paraId="5DCCE535"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Architecture Document V4 (event sourcing, OAuth2)</w:t>
      </w:r>
    </w:p>
    <w:p w14:paraId="18821A11" w14:textId="77777777" w:rsidR="00F51BC5" w:rsidRPr="00F51BC5" w:rsidRDefault="00F51BC5" w:rsidP="00F51BC5">
      <w:pPr>
        <w:numPr>
          <w:ilvl w:val="0"/>
          <w:numId w:val="29"/>
        </w:numPr>
        <w:rPr>
          <w:rFonts w:ascii="Times New Roman" w:hAnsi="Times New Roman" w:cs="Times New Roman"/>
        </w:rPr>
      </w:pPr>
      <w:r w:rsidRPr="00F51BC5">
        <w:rPr>
          <w:rFonts w:ascii="Times New Roman" w:hAnsi="Times New Roman" w:cs="Times New Roman"/>
        </w:rPr>
        <w:t>Create 10-minute video demo:</w:t>
      </w:r>
    </w:p>
    <w:p w14:paraId="522EC2A9"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Architecture walkthrough</w:t>
      </w:r>
    </w:p>
    <w:p w14:paraId="66EEA7FB"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Live feature demonstrations</w:t>
      </w:r>
    </w:p>
    <w:p w14:paraId="6CAF392C" w14:textId="77777777" w:rsidR="00F51BC5" w:rsidRPr="00F51BC5" w:rsidRDefault="00F51BC5" w:rsidP="00F51BC5">
      <w:pPr>
        <w:numPr>
          <w:ilvl w:val="1"/>
          <w:numId w:val="29"/>
        </w:numPr>
        <w:rPr>
          <w:rFonts w:ascii="Times New Roman" w:hAnsi="Times New Roman" w:cs="Times New Roman"/>
        </w:rPr>
      </w:pPr>
      <w:r w:rsidRPr="00F51BC5">
        <w:rPr>
          <w:rFonts w:ascii="Times New Roman" w:hAnsi="Times New Roman" w:cs="Times New Roman"/>
        </w:rPr>
        <w:t>Metrics validation</w:t>
      </w:r>
    </w:p>
    <w:p w14:paraId="193149E4" w14:textId="77777777" w:rsidR="00F51BC5" w:rsidRPr="00F51BC5" w:rsidRDefault="00F51BC5" w:rsidP="00F51BC5">
      <w:pPr>
        <w:numPr>
          <w:ilvl w:val="0"/>
          <w:numId w:val="29"/>
        </w:numPr>
        <w:rPr>
          <w:rFonts w:ascii="Times New Roman" w:hAnsi="Times New Roman" w:cs="Times New Roman"/>
        </w:rPr>
      </w:pPr>
      <w:r w:rsidRPr="00F51BC5">
        <w:rPr>
          <w:rFonts w:ascii="Times New Roman" w:hAnsi="Times New Roman" w:cs="Times New Roman"/>
        </w:rPr>
        <w:t>Complete Ethical &amp; Legal Compliance Review</w:t>
      </w:r>
    </w:p>
    <w:p w14:paraId="6CFAB7D9" w14:textId="75FD520C" w:rsidR="00800531" w:rsidRPr="00F51BC5" w:rsidRDefault="00F51BC5" w:rsidP="00F51BC5">
      <w:pPr>
        <w:numPr>
          <w:ilvl w:val="0"/>
          <w:numId w:val="29"/>
        </w:numPr>
        <w:rPr>
          <w:rFonts w:ascii="Times New Roman" w:hAnsi="Times New Roman" w:cs="Times New Roman"/>
        </w:rPr>
      </w:pPr>
      <w:r w:rsidRPr="00F51BC5">
        <w:rPr>
          <w:rFonts w:ascii="Times New Roman" w:hAnsi="Times New Roman" w:cs="Times New Roman"/>
        </w:rPr>
        <w:lastRenderedPageBreak/>
        <w:t>Prepare final presentation for stakeholders</w:t>
      </w:r>
    </w:p>
    <w:p w14:paraId="58176334" w14:textId="77777777" w:rsidR="00851889" w:rsidRPr="00F51BC5" w:rsidRDefault="00851889" w:rsidP="00851889">
      <w:pPr>
        <w:pStyle w:val="Heading1"/>
        <w:rPr>
          <w:rFonts w:ascii="Times New Roman" w:hAnsi="Times New Roman" w:cs="Times New Roman"/>
          <w:color w:val="auto"/>
        </w:rPr>
      </w:pPr>
      <w:bookmarkStart w:id="28" w:name="_Toc211595497"/>
      <w:r w:rsidRPr="00F51BC5">
        <w:rPr>
          <w:rFonts w:ascii="Times New Roman" w:hAnsi="Times New Roman" w:cs="Times New Roman"/>
          <w:color w:val="auto"/>
        </w:rPr>
        <w:t>4. Next Steps (Sprint Roadmap)</w:t>
      </w:r>
      <w:bookmarkEnd w:id="28"/>
    </w:p>
    <w:p w14:paraId="1445AA58" w14:textId="77777777" w:rsidR="00851889" w:rsidRPr="00F51BC5" w:rsidRDefault="00851889" w:rsidP="00851889">
      <w:pPr>
        <w:pStyle w:val="Heading2"/>
        <w:rPr>
          <w:rFonts w:ascii="Times New Roman" w:hAnsi="Times New Roman" w:cs="Times New Roman"/>
          <w:i/>
          <w:iCs/>
          <w:color w:val="auto"/>
        </w:rPr>
      </w:pPr>
      <w:bookmarkStart w:id="29" w:name="_Toc211595498"/>
      <w:r w:rsidRPr="00F51BC5">
        <w:rPr>
          <w:rFonts w:ascii="Times New Roman" w:hAnsi="Times New Roman" w:cs="Times New Roman"/>
          <w:i/>
          <w:iCs/>
          <w:color w:val="auto"/>
        </w:rPr>
        <w:t>4.1 Sprint 1 – Completed</w:t>
      </w:r>
      <w:bookmarkEnd w:id="29"/>
    </w:p>
    <w:p w14:paraId="3FD375C0" w14:textId="77777777" w:rsidR="00F51BC5" w:rsidRPr="00F51BC5" w:rsidRDefault="00F51BC5" w:rsidP="00F51BC5">
      <w:pPr>
        <w:pStyle w:val="Heading2"/>
        <w:rPr>
          <w:rFonts w:ascii="Times New Roman" w:eastAsia="Times New Roman" w:hAnsi="Times New Roman" w:cs="Times New Roman"/>
          <w:b w:val="0"/>
          <w:bCs w:val="0"/>
          <w:color w:val="auto"/>
          <w:sz w:val="24"/>
          <w:szCs w:val="24"/>
        </w:rPr>
      </w:pPr>
      <w:bookmarkStart w:id="30" w:name="_Toc211595499"/>
      <w:r w:rsidRPr="00F51BC5">
        <w:rPr>
          <w:rFonts w:ascii="Times New Roman" w:eastAsia="Times New Roman" w:hAnsi="Times New Roman" w:cs="Times New Roman"/>
          <w:b w:val="0"/>
          <w:bCs w:val="0"/>
          <w:color w:val="auto"/>
          <w:sz w:val="24"/>
          <w:szCs w:val="24"/>
        </w:rPr>
        <w:t>Key Achievements:</w:t>
      </w:r>
      <w:bookmarkEnd w:id="30"/>
    </w:p>
    <w:p w14:paraId="2E591CB2" w14:textId="77777777" w:rsidR="00F51BC5" w:rsidRPr="00F51BC5" w:rsidRDefault="00F51BC5" w:rsidP="00F51BC5">
      <w:r w:rsidRPr="00F51BC5">
        <w:t xml:space="preserve">  </w:t>
      </w:r>
      <w:r w:rsidRPr="00F51BC5">
        <w:rPr>
          <w:rFonts w:ascii="Segoe UI Symbol" w:hAnsi="Segoe UI Symbol" w:cs="Segoe UI Symbol"/>
        </w:rPr>
        <w:t>✓</w:t>
      </w:r>
      <w:r w:rsidRPr="00F51BC5">
        <w:t xml:space="preserve"> 3 microservices implemented (Ingest, Projector, Query)</w:t>
      </w:r>
    </w:p>
    <w:p w14:paraId="2BAE9941" w14:textId="77777777" w:rsidR="00F51BC5" w:rsidRPr="00F51BC5" w:rsidRDefault="00F51BC5" w:rsidP="00F51BC5">
      <w:r w:rsidRPr="00F51BC5">
        <w:t xml:space="preserve">  </w:t>
      </w:r>
      <w:r w:rsidRPr="00F51BC5">
        <w:rPr>
          <w:rFonts w:ascii="Segoe UI Symbol" w:hAnsi="Segoe UI Symbol" w:cs="Segoe UI Symbol"/>
        </w:rPr>
        <w:t>✓</w:t>
      </w:r>
      <w:r w:rsidRPr="00F51BC5">
        <w:t xml:space="preserve"> 11,053 RPS sustained throughput, 100% success rate</w:t>
      </w:r>
    </w:p>
    <w:p w14:paraId="643A1C1E" w14:textId="77777777" w:rsidR="00F51BC5" w:rsidRPr="00F51BC5" w:rsidRDefault="00F51BC5" w:rsidP="00F51BC5">
      <w:r w:rsidRPr="00F51BC5">
        <w:t xml:space="preserve">  </w:t>
      </w:r>
      <w:r w:rsidRPr="00F51BC5">
        <w:rPr>
          <w:rFonts w:ascii="Segoe UI Symbol" w:hAnsi="Segoe UI Symbol" w:cs="Segoe UI Symbol"/>
        </w:rPr>
        <w:t>✓</w:t>
      </w:r>
      <w:r w:rsidRPr="00F51BC5">
        <w:t xml:space="preserve"> p95 latency: 3.63 ms (target: &lt;100 ms)</w:t>
      </w:r>
    </w:p>
    <w:p w14:paraId="24558C02" w14:textId="77777777" w:rsidR="00F51BC5" w:rsidRPr="00F51BC5" w:rsidRDefault="00F51BC5" w:rsidP="00F51BC5">
      <w:r w:rsidRPr="00F51BC5">
        <w:t xml:space="preserve">  </w:t>
      </w:r>
      <w:r w:rsidRPr="00F51BC5">
        <w:rPr>
          <w:rFonts w:ascii="Segoe UI Symbol" w:hAnsi="Segoe UI Symbol" w:cs="Segoe UI Symbol"/>
        </w:rPr>
        <w:t>✓</w:t>
      </w:r>
      <w:r w:rsidRPr="00F51BC5">
        <w:t xml:space="preserve"> Redpanda + Redis + Prometheus + Grafana integrated</w:t>
      </w:r>
    </w:p>
    <w:p w14:paraId="00E8EBCB" w14:textId="77777777" w:rsidR="00F51BC5" w:rsidRPr="00F51BC5" w:rsidRDefault="00F51BC5" w:rsidP="00F51BC5">
      <w:r w:rsidRPr="00F51BC5">
        <w:t xml:space="preserve">  </w:t>
      </w:r>
      <w:r w:rsidRPr="00F51BC5">
        <w:rPr>
          <w:rFonts w:ascii="Segoe UI Symbol" w:hAnsi="Segoe UI Symbol" w:cs="Segoe UI Symbol"/>
        </w:rPr>
        <w:t>✓</w:t>
      </w:r>
      <w:r w:rsidRPr="00F51BC5">
        <w:t xml:space="preserve"> GitHub Actions CI/CD pipeline prototype</w:t>
      </w:r>
    </w:p>
    <w:p w14:paraId="0CD0ADB4" w14:textId="32218814" w:rsidR="00F51BC5" w:rsidRPr="00F51BC5" w:rsidRDefault="00F51BC5" w:rsidP="00F51BC5">
      <w:pPr>
        <w:rPr>
          <w:b/>
          <w:bCs/>
        </w:rPr>
      </w:pPr>
      <w:r w:rsidRPr="00F51BC5">
        <w:t xml:space="preserve">  </w:t>
      </w:r>
      <w:r w:rsidRPr="00F51BC5">
        <w:rPr>
          <w:rFonts w:ascii="Segoe UI Symbol" w:hAnsi="Segoe UI Symbol" w:cs="Segoe UI Symbol"/>
        </w:rPr>
        <w:t>✓</w:t>
      </w:r>
      <w:r w:rsidRPr="00F51BC5">
        <w:t xml:space="preserve"> Performance validated via k6 load testing</w:t>
      </w:r>
    </w:p>
    <w:p w14:paraId="7B9C8A60" w14:textId="781D0834" w:rsidR="00851889" w:rsidRPr="00F51BC5" w:rsidRDefault="00851889" w:rsidP="00F51BC5">
      <w:pPr>
        <w:pStyle w:val="Heading2"/>
        <w:rPr>
          <w:rFonts w:ascii="Times New Roman" w:hAnsi="Times New Roman" w:cs="Times New Roman"/>
          <w:i/>
          <w:iCs/>
          <w:color w:val="auto"/>
        </w:rPr>
      </w:pPr>
      <w:bookmarkStart w:id="31" w:name="_Toc211595500"/>
      <w:r w:rsidRPr="00F51BC5">
        <w:rPr>
          <w:rFonts w:ascii="Times New Roman" w:hAnsi="Times New Roman" w:cs="Times New Roman"/>
          <w:i/>
          <w:iCs/>
          <w:color w:val="auto"/>
        </w:rPr>
        <w:t>4.2 Sprint 2 – Planned</w:t>
      </w:r>
      <w:bookmarkEnd w:id="31"/>
    </w:p>
    <w:p w14:paraId="47AA56FB" w14:textId="77777777" w:rsidR="00F51BC5" w:rsidRPr="00800531" w:rsidRDefault="00F51BC5" w:rsidP="00F51BC5">
      <w:pPr>
        <w:rPr>
          <w:rFonts w:ascii="Times New Roman" w:hAnsi="Times New Roman" w:cs="Times New Roman"/>
        </w:rPr>
      </w:pPr>
      <w:r w:rsidRPr="00800531">
        <w:rPr>
          <w:rFonts w:ascii="Times New Roman" w:hAnsi="Times New Roman" w:cs="Times New Roman"/>
          <w:b/>
          <w:bCs/>
        </w:rPr>
        <w:t>Deliverables Summary</w:t>
      </w:r>
      <w:r w:rsidRPr="00800531">
        <w:rPr>
          <w:rFonts w:ascii="Times New Roman" w:hAnsi="Times New Roman" w:cs="Times New Roman"/>
        </w:rPr>
        <w:t>:</w:t>
      </w:r>
    </w:p>
    <w:p w14:paraId="6CD7C0B6" w14:textId="77777777" w:rsidR="00F51BC5" w:rsidRPr="00800531" w:rsidRDefault="00F51BC5" w:rsidP="00F51BC5">
      <w:pPr>
        <w:numPr>
          <w:ilvl w:val="0"/>
          <w:numId w:val="14"/>
        </w:numPr>
        <w:rPr>
          <w:rFonts w:ascii="Times New Roman" w:hAnsi="Times New Roman" w:cs="Times New Roman"/>
        </w:rPr>
      </w:pPr>
      <w:r w:rsidRPr="00800531">
        <w:rPr>
          <w:rFonts w:ascii="Times New Roman" w:hAnsi="Times New Roman" w:cs="Times New Roman"/>
        </w:rPr>
        <w:t>Live cloud deployment with public URLs</w:t>
      </w:r>
    </w:p>
    <w:p w14:paraId="2C08E4AE" w14:textId="77777777" w:rsidR="00F51BC5" w:rsidRPr="00800531" w:rsidRDefault="00F51BC5" w:rsidP="00F51BC5">
      <w:pPr>
        <w:numPr>
          <w:ilvl w:val="0"/>
          <w:numId w:val="14"/>
        </w:numPr>
        <w:rPr>
          <w:rFonts w:ascii="Times New Roman" w:hAnsi="Times New Roman" w:cs="Times New Roman"/>
        </w:rPr>
      </w:pPr>
      <w:r w:rsidRPr="00800531">
        <w:rPr>
          <w:rFonts w:ascii="Times New Roman" w:hAnsi="Times New Roman" w:cs="Times New Roman"/>
        </w:rPr>
        <w:t>JWT authentication implemented</w:t>
      </w:r>
    </w:p>
    <w:p w14:paraId="6C39A3AD" w14:textId="77777777" w:rsidR="00F51BC5" w:rsidRPr="00800531" w:rsidRDefault="00F51BC5" w:rsidP="00F51BC5">
      <w:pPr>
        <w:numPr>
          <w:ilvl w:val="0"/>
          <w:numId w:val="14"/>
        </w:numPr>
        <w:rPr>
          <w:rFonts w:ascii="Times New Roman" w:hAnsi="Times New Roman" w:cs="Times New Roman"/>
        </w:rPr>
      </w:pPr>
      <w:r w:rsidRPr="00800531">
        <w:rPr>
          <w:rFonts w:ascii="Times New Roman" w:hAnsi="Times New Roman" w:cs="Times New Roman"/>
        </w:rPr>
        <w:t>Security scanning in CI/CD (3 tools: Dependency-Check, Trivy, CodeQL)</w:t>
      </w:r>
    </w:p>
    <w:p w14:paraId="7A491416" w14:textId="77777777" w:rsidR="00F51BC5" w:rsidRPr="00800531" w:rsidRDefault="00F51BC5" w:rsidP="00F51BC5">
      <w:pPr>
        <w:numPr>
          <w:ilvl w:val="0"/>
          <w:numId w:val="14"/>
        </w:numPr>
        <w:rPr>
          <w:rFonts w:ascii="Times New Roman" w:hAnsi="Times New Roman" w:cs="Times New Roman"/>
        </w:rPr>
      </w:pPr>
      <w:r w:rsidRPr="00800531">
        <w:rPr>
          <w:rFonts w:ascii="Times New Roman" w:hAnsi="Times New Roman" w:cs="Times New Roman"/>
        </w:rPr>
        <w:t>3 Architecture Decision Records</w:t>
      </w:r>
    </w:p>
    <w:p w14:paraId="60949417" w14:textId="77777777" w:rsidR="00F51BC5" w:rsidRPr="00800531" w:rsidRDefault="00F51BC5" w:rsidP="00F51BC5">
      <w:pPr>
        <w:numPr>
          <w:ilvl w:val="0"/>
          <w:numId w:val="14"/>
        </w:numPr>
        <w:rPr>
          <w:rFonts w:ascii="Times New Roman" w:hAnsi="Times New Roman" w:cs="Times New Roman"/>
        </w:rPr>
      </w:pPr>
      <w:r w:rsidRPr="00800531">
        <w:rPr>
          <w:rFonts w:ascii="Times New Roman" w:hAnsi="Times New Roman" w:cs="Times New Roman"/>
        </w:rPr>
        <w:t>C4 diagrams (3 levels)</w:t>
      </w:r>
    </w:p>
    <w:p w14:paraId="3F021930" w14:textId="77777777" w:rsidR="00F51BC5" w:rsidRPr="00800531" w:rsidRDefault="00F51BC5" w:rsidP="00F51BC5">
      <w:pPr>
        <w:numPr>
          <w:ilvl w:val="0"/>
          <w:numId w:val="14"/>
        </w:numPr>
        <w:rPr>
          <w:rFonts w:ascii="Times New Roman" w:hAnsi="Times New Roman" w:cs="Times New Roman"/>
        </w:rPr>
      </w:pPr>
      <w:r w:rsidRPr="00800531">
        <w:rPr>
          <w:rFonts w:ascii="Times New Roman" w:hAnsi="Times New Roman" w:cs="Times New Roman"/>
        </w:rPr>
        <w:t>OWASP Top 10 security analysis</w:t>
      </w:r>
    </w:p>
    <w:p w14:paraId="4E8D1051" w14:textId="77777777" w:rsidR="00F51BC5" w:rsidRPr="00800531" w:rsidRDefault="00F51BC5" w:rsidP="00F51BC5">
      <w:pPr>
        <w:numPr>
          <w:ilvl w:val="0"/>
          <w:numId w:val="14"/>
        </w:numPr>
        <w:rPr>
          <w:rFonts w:ascii="Times New Roman" w:hAnsi="Times New Roman" w:cs="Times New Roman"/>
        </w:rPr>
      </w:pPr>
      <w:r w:rsidRPr="00800531">
        <w:rPr>
          <w:rFonts w:ascii="Times New Roman" w:hAnsi="Times New Roman" w:cs="Times New Roman"/>
        </w:rPr>
        <w:t>Threat model document</w:t>
      </w:r>
    </w:p>
    <w:p w14:paraId="14B7D104" w14:textId="77777777" w:rsidR="00F51BC5" w:rsidRPr="00800531" w:rsidRDefault="00F51BC5" w:rsidP="00F51BC5">
      <w:pPr>
        <w:numPr>
          <w:ilvl w:val="0"/>
          <w:numId w:val="14"/>
        </w:numPr>
        <w:rPr>
          <w:rFonts w:ascii="Times New Roman" w:hAnsi="Times New Roman" w:cs="Times New Roman"/>
        </w:rPr>
      </w:pPr>
      <w:r w:rsidRPr="00800531">
        <w:rPr>
          <w:rFonts w:ascii="Times New Roman" w:hAnsi="Times New Roman" w:cs="Times New Roman"/>
        </w:rPr>
        <w:t>GDPR compliance documentation</w:t>
      </w:r>
    </w:p>
    <w:p w14:paraId="6ADA34E8" w14:textId="77777777" w:rsidR="00F51BC5" w:rsidRPr="00800531" w:rsidRDefault="00F51BC5" w:rsidP="00F51BC5">
      <w:pPr>
        <w:numPr>
          <w:ilvl w:val="0"/>
          <w:numId w:val="14"/>
        </w:numPr>
        <w:rPr>
          <w:rFonts w:ascii="Times New Roman" w:hAnsi="Times New Roman" w:cs="Times New Roman"/>
        </w:rPr>
      </w:pPr>
      <w:r w:rsidRPr="00800531">
        <w:rPr>
          <w:rFonts w:ascii="Times New Roman" w:hAnsi="Times New Roman" w:cs="Times New Roman"/>
        </w:rPr>
        <w:t>60%+ code coverage</w:t>
      </w:r>
    </w:p>
    <w:p w14:paraId="502C99CC" w14:textId="77777777" w:rsidR="00F51BC5" w:rsidRPr="00800531" w:rsidRDefault="00F51BC5" w:rsidP="00F51BC5">
      <w:pPr>
        <w:rPr>
          <w:rFonts w:ascii="Times New Roman" w:hAnsi="Times New Roman" w:cs="Times New Roman"/>
        </w:rPr>
      </w:pPr>
      <w:r w:rsidRPr="00800531">
        <w:rPr>
          <w:rFonts w:ascii="Times New Roman" w:hAnsi="Times New Roman" w:cs="Times New Roman"/>
          <w:b/>
          <w:bCs/>
        </w:rPr>
        <w:t>Expected Grading After Sprint 2</w:t>
      </w:r>
      <w:r w:rsidRPr="00800531">
        <w:rPr>
          <w:rFonts w:ascii="Times New Roman" w:hAnsi="Times New Roman" w:cs="Times New Roman"/>
        </w:rPr>
        <w:t>:</w:t>
      </w:r>
    </w:p>
    <w:p w14:paraId="5A150824" w14:textId="77777777" w:rsidR="00F51BC5" w:rsidRPr="00800531" w:rsidRDefault="00F51BC5" w:rsidP="00F51BC5">
      <w:pPr>
        <w:numPr>
          <w:ilvl w:val="0"/>
          <w:numId w:val="15"/>
        </w:numPr>
        <w:rPr>
          <w:rFonts w:ascii="Times New Roman" w:hAnsi="Times New Roman" w:cs="Times New Roman"/>
        </w:rPr>
      </w:pPr>
      <w:r w:rsidRPr="00800531">
        <w:rPr>
          <w:rFonts w:ascii="Times New Roman" w:hAnsi="Times New Roman" w:cs="Times New Roman"/>
        </w:rPr>
        <w:t>LO3 (Scalable Architectures): </w:t>
      </w:r>
      <w:r w:rsidRPr="00800531">
        <w:rPr>
          <w:rFonts w:ascii="Times New Roman" w:hAnsi="Times New Roman" w:cs="Times New Roman"/>
          <w:b/>
          <w:bCs/>
        </w:rPr>
        <w:t>Beginning (2)</w:t>
      </w:r>
      <w:r w:rsidRPr="00800531">
        <w:rPr>
          <w:rFonts w:ascii="Times New Roman" w:hAnsi="Times New Roman" w:cs="Times New Roman"/>
        </w:rPr>
        <w:t> - Documented architecture with ADRs and diagrams</w:t>
      </w:r>
    </w:p>
    <w:p w14:paraId="73E62F88" w14:textId="77777777" w:rsidR="00F51BC5" w:rsidRPr="00800531" w:rsidRDefault="00F51BC5" w:rsidP="00F51BC5">
      <w:pPr>
        <w:numPr>
          <w:ilvl w:val="0"/>
          <w:numId w:val="15"/>
        </w:numPr>
        <w:rPr>
          <w:rFonts w:ascii="Times New Roman" w:hAnsi="Times New Roman" w:cs="Times New Roman"/>
        </w:rPr>
      </w:pPr>
      <w:r w:rsidRPr="00800531">
        <w:rPr>
          <w:rFonts w:ascii="Times New Roman" w:hAnsi="Times New Roman" w:cs="Times New Roman"/>
        </w:rPr>
        <w:t>LO4 (DevOps): </w:t>
      </w:r>
      <w:r w:rsidRPr="00800531">
        <w:rPr>
          <w:rFonts w:ascii="Times New Roman" w:hAnsi="Times New Roman" w:cs="Times New Roman"/>
          <w:b/>
          <w:bCs/>
        </w:rPr>
        <w:t>Beginning (2)</w:t>
      </w:r>
      <w:r w:rsidRPr="00800531">
        <w:rPr>
          <w:rFonts w:ascii="Times New Roman" w:hAnsi="Times New Roman" w:cs="Times New Roman"/>
        </w:rPr>
        <w:t> - Cloud deployment + automated security scans</w:t>
      </w:r>
    </w:p>
    <w:p w14:paraId="60BA682B" w14:textId="77777777" w:rsidR="00F51BC5" w:rsidRPr="00800531" w:rsidRDefault="00F51BC5" w:rsidP="00F51BC5">
      <w:pPr>
        <w:numPr>
          <w:ilvl w:val="0"/>
          <w:numId w:val="15"/>
        </w:numPr>
        <w:rPr>
          <w:rFonts w:ascii="Times New Roman" w:hAnsi="Times New Roman" w:cs="Times New Roman"/>
        </w:rPr>
      </w:pPr>
      <w:r w:rsidRPr="00800531">
        <w:rPr>
          <w:rFonts w:ascii="Times New Roman" w:hAnsi="Times New Roman" w:cs="Times New Roman"/>
        </w:rPr>
        <w:t>LO5 (Cloud Native): </w:t>
      </w:r>
      <w:r w:rsidRPr="00800531">
        <w:rPr>
          <w:rFonts w:ascii="Times New Roman" w:hAnsi="Times New Roman" w:cs="Times New Roman"/>
          <w:b/>
          <w:bCs/>
        </w:rPr>
        <w:t>Beginning (2)</w:t>
      </w:r>
      <w:r w:rsidRPr="00800531">
        <w:rPr>
          <w:rFonts w:ascii="Times New Roman" w:hAnsi="Times New Roman" w:cs="Times New Roman"/>
        </w:rPr>
        <w:t> - Production cloud environment</w:t>
      </w:r>
    </w:p>
    <w:p w14:paraId="6A3B2BE2" w14:textId="77777777" w:rsidR="00F51BC5" w:rsidRPr="00800531" w:rsidRDefault="00F51BC5" w:rsidP="00F51BC5">
      <w:pPr>
        <w:numPr>
          <w:ilvl w:val="0"/>
          <w:numId w:val="15"/>
        </w:numPr>
        <w:rPr>
          <w:rFonts w:ascii="Times New Roman" w:hAnsi="Times New Roman" w:cs="Times New Roman"/>
        </w:rPr>
      </w:pPr>
      <w:r w:rsidRPr="00800531">
        <w:rPr>
          <w:rFonts w:ascii="Times New Roman" w:hAnsi="Times New Roman" w:cs="Times New Roman"/>
        </w:rPr>
        <w:lastRenderedPageBreak/>
        <w:t>LO6 (Security by Design): </w:t>
      </w:r>
      <w:r w:rsidRPr="00800531">
        <w:rPr>
          <w:rFonts w:ascii="Times New Roman" w:hAnsi="Times New Roman" w:cs="Times New Roman"/>
          <w:b/>
          <w:bCs/>
        </w:rPr>
        <w:t>Beginning (2)</w:t>
      </w:r>
      <w:r w:rsidRPr="00800531">
        <w:rPr>
          <w:rFonts w:ascii="Times New Roman" w:hAnsi="Times New Roman" w:cs="Times New Roman"/>
        </w:rPr>
        <w:t> - OWASP analysis + threat modeling</w:t>
      </w:r>
    </w:p>
    <w:p w14:paraId="7B0F7D60" w14:textId="77777777" w:rsidR="00F51BC5" w:rsidRPr="00800531" w:rsidRDefault="00F51BC5" w:rsidP="00F51BC5">
      <w:pPr>
        <w:numPr>
          <w:ilvl w:val="0"/>
          <w:numId w:val="15"/>
        </w:numPr>
        <w:rPr>
          <w:rFonts w:ascii="Times New Roman" w:hAnsi="Times New Roman" w:cs="Times New Roman"/>
        </w:rPr>
      </w:pPr>
      <w:r w:rsidRPr="00800531">
        <w:rPr>
          <w:rFonts w:ascii="Times New Roman" w:hAnsi="Times New Roman" w:cs="Times New Roman"/>
        </w:rPr>
        <w:t>LO7 (Distributed Data): </w:t>
      </w:r>
      <w:r w:rsidRPr="00800531">
        <w:rPr>
          <w:rFonts w:ascii="Times New Roman" w:hAnsi="Times New Roman" w:cs="Times New Roman"/>
          <w:b/>
          <w:bCs/>
        </w:rPr>
        <w:t>Beginning (2)</w:t>
      </w:r>
      <w:r w:rsidRPr="00800531">
        <w:rPr>
          <w:rFonts w:ascii="Times New Roman" w:hAnsi="Times New Roman" w:cs="Times New Roman"/>
        </w:rPr>
        <w:t> - Data storage justified + GDPR documented</w:t>
      </w:r>
    </w:p>
    <w:p w14:paraId="1834BC66" w14:textId="77777777" w:rsidR="00851889" w:rsidRPr="00F51BC5" w:rsidRDefault="00851889" w:rsidP="00851889">
      <w:pPr>
        <w:pStyle w:val="Heading2"/>
        <w:rPr>
          <w:rFonts w:ascii="Times New Roman" w:hAnsi="Times New Roman" w:cs="Times New Roman"/>
          <w:i/>
          <w:iCs/>
          <w:color w:val="auto"/>
        </w:rPr>
      </w:pPr>
      <w:bookmarkStart w:id="32" w:name="_Toc211595501"/>
      <w:r w:rsidRPr="00F51BC5">
        <w:rPr>
          <w:rFonts w:ascii="Times New Roman" w:hAnsi="Times New Roman" w:cs="Times New Roman"/>
          <w:i/>
          <w:iCs/>
          <w:color w:val="auto"/>
        </w:rPr>
        <w:t>4.3 Sprint 3 – Planned</w:t>
      </w:r>
      <w:bookmarkEnd w:id="32"/>
    </w:p>
    <w:p w14:paraId="7202CDCA" w14:textId="77777777" w:rsidR="00F51BC5" w:rsidRPr="00800531" w:rsidRDefault="00F51BC5" w:rsidP="00F51BC5">
      <w:pPr>
        <w:rPr>
          <w:rFonts w:ascii="Times New Roman" w:hAnsi="Times New Roman" w:cs="Times New Roman"/>
        </w:rPr>
      </w:pPr>
      <w:r w:rsidRPr="00800531">
        <w:rPr>
          <w:rFonts w:ascii="Times New Roman" w:hAnsi="Times New Roman" w:cs="Times New Roman"/>
          <w:b/>
          <w:bCs/>
        </w:rPr>
        <w:t>Deliverables Summary</w:t>
      </w:r>
      <w:r w:rsidRPr="00800531">
        <w:rPr>
          <w:rFonts w:ascii="Times New Roman" w:hAnsi="Times New Roman" w:cs="Times New Roman"/>
        </w:rPr>
        <w:t>:</w:t>
      </w:r>
    </w:p>
    <w:p w14:paraId="709DB2E5"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Auto-scaling working and documented with evidence</w:t>
      </w:r>
    </w:p>
    <w:p w14:paraId="6CE4E669"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Multi-region deployment (EU + NA)</w:t>
      </w:r>
    </w:p>
    <w:p w14:paraId="246847A7"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Distributed tracing (Jaeger) with 90% coverage</w:t>
      </w:r>
    </w:p>
    <w:p w14:paraId="4F918EBC"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OWASP ZAP security scan (0 high-severity issues)</w:t>
      </w:r>
    </w:p>
    <w:p w14:paraId="1E1D9D90"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Penetration testing report (5+ scenarios)</w:t>
      </w:r>
    </w:p>
    <w:p w14:paraId="713259ED"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Chaos engineering test results</w:t>
      </w:r>
    </w:p>
    <w:p w14:paraId="33B0D747"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GDPR API endpoints implemented</w:t>
      </w:r>
    </w:p>
    <w:p w14:paraId="223F9423"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Database performance benchmarks</w:t>
      </w:r>
    </w:p>
    <w:p w14:paraId="7C22D848"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Total Cost of Ownership analysis</w:t>
      </w:r>
    </w:p>
    <w:p w14:paraId="5FD02CA1" w14:textId="77777777" w:rsidR="00F51BC5" w:rsidRPr="00800531" w:rsidRDefault="00F51BC5" w:rsidP="00F51BC5">
      <w:pPr>
        <w:numPr>
          <w:ilvl w:val="0"/>
          <w:numId w:val="21"/>
        </w:numPr>
        <w:rPr>
          <w:rFonts w:ascii="Times New Roman" w:hAnsi="Times New Roman" w:cs="Times New Roman"/>
        </w:rPr>
      </w:pPr>
      <w:r w:rsidRPr="00800531">
        <w:rPr>
          <w:rFonts w:ascii="Times New Roman" w:hAnsi="Times New Roman" w:cs="Times New Roman"/>
        </w:rPr>
        <w:t>Quality Attribute Validation Report (comprehensive evidence)</w:t>
      </w:r>
    </w:p>
    <w:p w14:paraId="504CFAAC" w14:textId="77777777" w:rsidR="00F51BC5" w:rsidRPr="00800531" w:rsidRDefault="00F51BC5" w:rsidP="00F51BC5">
      <w:pPr>
        <w:rPr>
          <w:rFonts w:ascii="Times New Roman" w:hAnsi="Times New Roman" w:cs="Times New Roman"/>
        </w:rPr>
      </w:pPr>
      <w:r w:rsidRPr="00800531">
        <w:rPr>
          <w:rFonts w:ascii="Times New Roman" w:hAnsi="Times New Roman" w:cs="Times New Roman"/>
          <w:b/>
          <w:bCs/>
        </w:rPr>
        <w:t>Expected Grading After Sprint 3</w:t>
      </w:r>
      <w:r w:rsidRPr="00800531">
        <w:rPr>
          <w:rFonts w:ascii="Times New Roman" w:hAnsi="Times New Roman" w:cs="Times New Roman"/>
        </w:rPr>
        <w:t>:</w:t>
      </w:r>
    </w:p>
    <w:p w14:paraId="34397EB0" w14:textId="77777777" w:rsidR="00F51BC5" w:rsidRPr="00800531" w:rsidRDefault="00F51BC5" w:rsidP="00F51BC5">
      <w:pPr>
        <w:numPr>
          <w:ilvl w:val="0"/>
          <w:numId w:val="22"/>
        </w:numPr>
        <w:rPr>
          <w:rFonts w:ascii="Times New Roman" w:hAnsi="Times New Roman" w:cs="Times New Roman"/>
        </w:rPr>
      </w:pPr>
      <w:r w:rsidRPr="00800531">
        <w:rPr>
          <w:rFonts w:ascii="Times New Roman" w:hAnsi="Times New Roman" w:cs="Times New Roman"/>
        </w:rPr>
        <w:t>LO3 (Scalable Architectures): </w:t>
      </w:r>
      <w:r w:rsidRPr="00800531">
        <w:rPr>
          <w:rFonts w:ascii="Times New Roman" w:hAnsi="Times New Roman" w:cs="Times New Roman"/>
          <w:b/>
          <w:bCs/>
        </w:rPr>
        <w:t>Proficient (3)</w:t>
      </w:r>
      <w:r w:rsidRPr="00800531">
        <w:rPr>
          <w:rFonts w:ascii="Times New Roman" w:hAnsi="Times New Roman" w:cs="Times New Roman"/>
        </w:rPr>
        <w:t> - QA validation with quantitative evidence</w:t>
      </w:r>
    </w:p>
    <w:p w14:paraId="1CBDF67D" w14:textId="77777777" w:rsidR="00F51BC5" w:rsidRPr="00800531" w:rsidRDefault="00F51BC5" w:rsidP="00F51BC5">
      <w:pPr>
        <w:numPr>
          <w:ilvl w:val="0"/>
          <w:numId w:val="22"/>
        </w:numPr>
        <w:rPr>
          <w:rFonts w:ascii="Times New Roman" w:hAnsi="Times New Roman" w:cs="Times New Roman"/>
        </w:rPr>
      </w:pPr>
      <w:r w:rsidRPr="00800531">
        <w:rPr>
          <w:rFonts w:ascii="Times New Roman" w:hAnsi="Times New Roman" w:cs="Times New Roman"/>
        </w:rPr>
        <w:t>LO4 (DevOps): </w:t>
      </w:r>
      <w:r w:rsidRPr="00800531">
        <w:rPr>
          <w:rFonts w:ascii="Times New Roman" w:hAnsi="Times New Roman" w:cs="Times New Roman"/>
          <w:b/>
          <w:bCs/>
        </w:rPr>
        <w:t>Proficient (3)</w:t>
      </w:r>
      <w:r w:rsidRPr="00800531">
        <w:rPr>
          <w:rFonts w:ascii="Times New Roman" w:hAnsi="Times New Roman" w:cs="Times New Roman"/>
        </w:rPr>
        <w:t> - Auto-scaling + chaos tests + distributed tracing</w:t>
      </w:r>
    </w:p>
    <w:p w14:paraId="3EA5D700" w14:textId="77777777" w:rsidR="00F51BC5" w:rsidRPr="00800531" w:rsidRDefault="00F51BC5" w:rsidP="00F51BC5">
      <w:pPr>
        <w:numPr>
          <w:ilvl w:val="0"/>
          <w:numId w:val="22"/>
        </w:numPr>
        <w:rPr>
          <w:rFonts w:ascii="Times New Roman" w:hAnsi="Times New Roman" w:cs="Times New Roman"/>
        </w:rPr>
      </w:pPr>
      <w:r w:rsidRPr="00800531">
        <w:rPr>
          <w:rFonts w:ascii="Times New Roman" w:hAnsi="Times New Roman" w:cs="Times New Roman"/>
        </w:rPr>
        <w:t>LO5 (Cloud Native): </w:t>
      </w:r>
      <w:r w:rsidRPr="00800531">
        <w:rPr>
          <w:rFonts w:ascii="Times New Roman" w:hAnsi="Times New Roman" w:cs="Times New Roman"/>
          <w:b/>
          <w:bCs/>
        </w:rPr>
        <w:t>Proficient (3)</w:t>
      </w:r>
      <w:r w:rsidRPr="00800531">
        <w:rPr>
          <w:rFonts w:ascii="Times New Roman" w:hAnsi="Times New Roman" w:cs="Times New Roman"/>
        </w:rPr>
        <w:t> - Multi-region + TCO analysis</w:t>
      </w:r>
    </w:p>
    <w:p w14:paraId="7B3600AD" w14:textId="77777777" w:rsidR="00F51BC5" w:rsidRPr="00800531" w:rsidRDefault="00F51BC5" w:rsidP="00F51BC5">
      <w:pPr>
        <w:numPr>
          <w:ilvl w:val="0"/>
          <w:numId w:val="22"/>
        </w:numPr>
        <w:rPr>
          <w:rFonts w:ascii="Times New Roman" w:hAnsi="Times New Roman" w:cs="Times New Roman"/>
        </w:rPr>
      </w:pPr>
      <w:r w:rsidRPr="00800531">
        <w:rPr>
          <w:rFonts w:ascii="Times New Roman" w:hAnsi="Times New Roman" w:cs="Times New Roman"/>
        </w:rPr>
        <w:t>LO6 (Security by Design): </w:t>
      </w:r>
      <w:r w:rsidRPr="00800531">
        <w:rPr>
          <w:rFonts w:ascii="Times New Roman" w:hAnsi="Times New Roman" w:cs="Times New Roman"/>
          <w:b/>
          <w:bCs/>
        </w:rPr>
        <w:t>Proficient (3)</w:t>
      </w:r>
      <w:r w:rsidRPr="00800531">
        <w:rPr>
          <w:rFonts w:ascii="Times New Roman" w:hAnsi="Times New Roman" w:cs="Times New Roman"/>
        </w:rPr>
        <w:t> - OWASP scans + penetration testing</w:t>
      </w:r>
    </w:p>
    <w:p w14:paraId="61C4D958" w14:textId="77777777" w:rsidR="00F51BC5" w:rsidRPr="00800531" w:rsidRDefault="00F51BC5" w:rsidP="00F51BC5">
      <w:pPr>
        <w:numPr>
          <w:ilvl w:val="0"/>
          <w:numId w:val="22"/>
        </w:numPr>
        <w:rPr>
          <w:rFonts w:ascii="Times New Roman" w:hAnsi="Times New Roman" w:cs="Times New Roman"/>
        </w:rPr>
      </w:pPr>
      <w:r w:rsidRPr="00800531">
        <w:rPr>
          <w:rFonts w:ascii="Times New Roman" w:hAnsi="Times New Roman" w:cs="Times New Roman"/>
        </w:rPr>
        <w:t>LO7 (Distributed Data): </w:t>
      </w:r>
      <w:r w:rsidRPr="00800531">
        <w:rPr>
          <w:rFonts w:ascii="Times New Roman" w:hAnsi="Times New Roman" w:cs="Times New Roman"/>
          <w:b/>
          <w:bCs/>
        </w:rPr>
        <w:t>Proficient (3)</w:t>
      </w:r>
      <w:r w:rsidRPr="00800531">
        <w:rPr>
          <w:rFonts w:ascii="Times New Roman" w:hAnsi="Times New Roman" w:cs="Times New Roman"/>
        </w:rPr>
        <w:t> - GDPR APIs + performance benchmarks</w:t>
      </w:r>
    </w:p>
    <w:p w14:paraId="5062F584" w14:textId="77777777" w:rsidR="00851889" w:rsidRPr="00F51BC5" w:rsidRDefault="00851889" w:rsidP="00851889">
      <w:pPr>
        <w:pStyle w:val="Heading2"/>
        <w:rPr>
          <w:rFonts w:ascii="Times New Roman" w:hAnsi="Times New Roman" w:cs="Times New Roman"/>
          <w:i/>
          <w:iCs/>
          <w:color w:val="auto"/>
        </w:rPr>
      </w:pPr>
      <w:bookmarkStart w:id="33" w:name="_Toc211595502"/>
      <w:r w:rsidRPr="00F51BC5">
        <w:rPr>
          <w:rFonts w:ascii="Times New Roman" w:hAnsi="Times New Roman" w:cs="Times New Roman"/>
          <w:i/>
          <w:iCs/>
          <w:color w:val="auto"/>
        </w:rPr>
        <w:t>4.4 Sprint 4 – Planned</w:t>
      </w:r>
      <w:bookmarkEnd w:id="33"/>
    </w:p>
    <w:p w14:paraId="64C967BA"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Deliverables Summary</w:t>
      </w:r>
      <w:r w:rsidRPr="00F51BC5">
        <w:rPr>
          <w:rFonts w:ascii="Times New Roman" w:hAnsi="Times New Roman" w:cs="Times New Roman"/>
        </w:rPr>
        <w:t>:</w:t>
      </w:r>
    </w:p>
    <w:p w14:paraId="1D9D3EA3"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OAuth2 integration (Google + GitHub)</w:t>
      </w:r>
    </w:p>
    <w:p w14:paraId="3478B48E"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Event sourcing implemented</w:t>
      </w:r>
    </w:p>
    <w:p w14:paraId="15B36E0D"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SLO/SLI monitoring with alerts</w:t>
      </w:r>
    </w:p>
    <w:p w14:paraId="1F91A09F"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Soak test (1 hour stability)</w:t>
      </w:r>
    </w:p>
    <w:p w14:paraId="30CBBA92"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Stress test (find breaking point)</w:t>
      </w:r>
    </w:p>
    <w:p w14:paraId="12C13F78"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lastRenderedPageBreak/>
        <w:t>Multi-region failover test (&lt;60s RTO)</w:t>
      </w:r>
    </w:p>
    <w:p w14:paraId="1AAC9C90"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Data encryption at rest</w:t>
      </w:r>
    </w:p>
    <w:p w14:paraId="6AFEFC1A"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OpenAPI/Swagger documentation</w:t>
      </w:r>
    </w:p>
    <w:p w14:paraId="531A6FB3"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Final security audit (0 critical vulnerabilities)</w:t>
      </w:r>
    </w:p>
    <w:p w14:paraId="383C026A"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Disaster Recovery plan</w:t>
      </w:r>
    </w:p>
    <w:p w14:paraId="713574EC"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Final Portfolio Document</w:t>
      </w:r>
    </w:p>
    <w:p w14:paraId="2AD36876"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Video demo (10 minutes)</w:t>
      </w:r>
    </w:p>
    <w:p w14:paraId="0B5B51E9" w14:textId="77777777" w:rsidR="00F51BC5" w:rsidRPr="00F51BC5" w:rsidRDefault="00F51BC5" w:rsidP="00F51BC5">
      <w:pPr>
        <w:numPr>
          <w:ilvl w:val="0"/>
          <w:numId w:val="30"/>
        </w:numPr>
        <w:rPr>
          <w:rFonts w:ascii="Times New Roman" w:hAnsi="Times New Roman" w:cs="Times New Roman"/>
        </w:rPr>
      </w:pPr>
      <w:r w:rsidRPr="00F51BC5">
        <w:rPr>
          <w:rFonts w:ascii="Times New Roman" w:hAnsi="Times New Roman" w:cs="Times New Roman"/>
        </w:rPr>
        <w:t>Ethical/Legal compliance review</w:t>
      </w:r>
    </w:p>
    <w:p w14:paraId="4961FF5B" w14:textId="77777777" w:rsidR="00F51BC5" w:rsidRPr="00F51BC5" w:rsidRDefault="00F51BC5" w:rsidP="00F51BC5">
      <w:pPr>
        <w:rPr>
          <w:rFonts w:ascii="Times New Roman" w:hAnsi="Times New Roman" w:cs="Times New Roman"/>
        </w:rPr>
      </w:pPr>
      <w:r w:rsidRPr="00F51BC5">
        <w:rPr>
          <w:rFonts w:ascii="Times New Roman" w:hAnsi="Times New Roman" w:cs="Times New Roman"/>
          <w:b/>
          <w:bCs/>
        </w:rPr>
        <w:t>Expected Grading After Sprint 4</w:t>
      </w:r>
      <w:r w:rsidRPr="00F51BC5">
        <w:rPr>
          <w:rFonts w:ascii="Times New Roman" w:hAnsi="Times New Roman" w:cs="Times New Roman"/>
        </w:rPr>
        <w:t>:</w:t>
      </w:r>
    </w:p>
    <w:p w14:paraId="4F8E2A3D" w14:textId="77777777" w:rsidR="00F51BC5" w:rsidRPr="00F51BC5" w:rsidRDefault="00F51BC5" w:rsidP="00F51BC5">
      <w:pPr>
        <w:numPr>
          <w:ilvl w:val="0"/>
          <w:numId w:val="31"/>
        </w:numPr>
        <w:rPr>
          <w:rFonts w:ascii="Times New Roman" w:hAnsi="Times New Roman" w:cs="Times New Roman"/>
        </w:rPr>
      </w:pPr>
      <w:r w:rsidRPr="00F51BC5">
        <w:rPr>
          <w:rFonts w:ascii="Times New Roman" w:hAnsi="Times New Roman" w:cs="Times New Roman"/>
        </w:rPr>
        <w:t>LO3 (Scalable Architectures): </w:t>
      </w:r>
      <w:r w:rsidRPr="00F51BC5">
        <w:rPr>
          <w:rFonts w:ascii="Times New Roman" w:hAnsi="Times New Roman" w:cs="Times New Roman"/>
          <w:b/>
          <w:bCs/>
        </w:rPr>
        <w:t>Advanced (4)</w:t>
      </w:r>
      <w:r w:rsidRPr="00F51BC5">
        <w:rPr>
          <w:rFonts w:ascii="Times New Roman" w:hAnsi="Times New Roman" w:cs="Times New Roman"/>
        </w:rPr>
        <w:t> - Event sourcing + comprehensive validation + innovation</w:t>
      </w:r>
    </w:p>
    <w:p w14:paraId="1BF73A62" w14:textId="77777777" w:rsidR="00F51BC5" w:rsidRPr="00F51BC5" w:rsidRDefault="00F51BC5" w:rsidP="00F51BC5">
      <w:pPr>
        <w:numPr>
          <w:ilvl w:val="0"/>
          <w:numId w:val="31"/>
        </w:numPr>
        <w:rPr>
          <w:rFonts w:ascii="Times New Roman" w:hAnsi="Times New Roman" w:cs="Times New Roman"/>
        </w:rPr>
      </w:pPr>
      <w:r w:rsidRPr="00F51BC5">
        <w:rPr>
          <w:rFonts w:ascii="Times New Roman" w:hAnsi="Times New Roman" w:cs="Times New Roman"/>
        </w:rPr>
        <w:t>LO4 (DevOps): </w:t>
      </w:r>
      <w:r w:rsidRPr="00F51BC5">
        <w:rPr>
          <w:rFonts w:ascii="Times New Roman" w:hAnsi="Times New Roman" w:cs="Times New Roman"/>
          <w:b/>
          <w:bCs/>
        </w:rPr>
        <w:t>Advanced (4)</w:t>
      </w:r>
      <w:r w:rsidRPr="00F51BC5">
        <w:rPr>
          <w:rFonts w:ascii="Times New Roman" w:hAnsi="Times New Roman" w:cs="Times New Roman"/>
        </w:rPr>
        <w:t> - SLOs + DR plan + multi-region resilience</w:t>
      </w:r>
    </w:p>
    <w:p w14:paraId="76877B5E" w14:textId="77777777" w:rsidR="00F51BC5" w:rsidRPr="00F51BC5" w:rsidRDefault="00F51BC5" w:rsidP="00F51BC5">
      <w:pPr>
        <w:numPr>
          <w:ilvl w:val="0"/>
          <w:numId w:val="31"/>
        </w:numPr>
        <w:rPr>
          <w:rFonts w:ascii="Times New Roman" w:hAnsi="Times New Roman" w:cs="Times New Roman"/>
        </w:rPr>
      </w:pPr>
      <w:r w:rsidRPr="00F51BC5">
        <w:rPr>
          <w:rFonts w:ascii="Times New Roman" w:hAnsi="Times New Roman" w:cs="Times New Roman"/>
        </w:rPr>
        <w:t>LO5 (Cloud Native): </w:t>
      </w:r>
      <w:r w:rsidRPr="00F51BC5">
        <w:rPr>
          <w:rFonts w:ascii="Times New Roman" w:hAnsi="Times New Roman" w:cs="Times New Roman"/>
          <w:b/>
          <w:bCs/>
        </w:rPr>
        <w:t>Advanced (4)</w:t>
      </w:r>
      <w:r w:rsidRPr="00F51BC5">
        <w:rPr>
          <w:rFonts w:ascii="Times New Roman" w:hAnsi="Times New Roman" w:cs="Times New Roman"/>
        </w:rPr>
        <w:t> - Multi-region + cost optimization + cloud-native patterns</w:t>
      </w:r>
    </w:p>
    <w:p w14:paraId="4694C713" w14:textId="77777777" w:rsidR="00F51BC5" w:rsidRPr="00F51BC5" w:rsidRDefault="00F51BC5" w:rsidP="00F51BC5">
      <w:pPr>
        <w:numPr>
          <w:ilvl w:val="0"/>
          <w:numId w:val="31"/>
        </w:numPr>
        <w:rPr>
          <w:rFonts w:ascii="Times New Roman" w:hAnsi="Times New Roman" w:cs="Times New Roman"/>
        </w:rPr>
      </w:pPr>
      <w:r w:rsidRPr="00F51BC5">
        <w:rPr>
          <w:rFonts w:ascii="Times New Roman" w:hAnsi="Times New Roman" w:cs="Times New Roman"/>
        </w:rPr>
        <w:t>LO6 (Security by Design): </w:t>
      </w:r>
      <w:r w:rsidRPr="00F51BC5">
        <w:rPr>
          <w:rFonts w:ascii="Times New Roman" w:hAnsi="Times New Roman" w:cs="Times New Roman"/>
          <w:b/>
          <w:bCs/>
        </w:rPr>
        <w:t>Advanced (4)</w:t>
      </w:r>
      <w:r w:rsidRPr="00F51BC5">
        <w:rPr>
          <w:rFonts w:ascii="Times New Roman" w:hAnsi="Times New Roman" w:cs="Times New Roman"/>
        </w:rPr>
        <w:t> - OAuth2 + comprehensive audit + 0 critical vulnerabilities</w:t>
      </w:r>
    </w:p>
    <w:p w14:paraId="54A5FC8B" w14:textId="77777777" w:rsidR="00F51BC5" w:rsidRPr="00F51BC5" w:rsidRDefault="00F51BC5" w:rsidP="00F51BC5">
      <w:pPr>
        <w:numPr>
          <w:ilvl w:val="0"/>
          <w:numId w:val="31"/>
        </w:numPr>
        <w:rPr>
          <w:rFonts w:ascii="Times New Roman" w:hAnsi="Times New Roman" w:cs="Times New Roman"/>
        </w:rPr>
      </w:pPr>
      <w:r w:rsidRPr="00F51BC5">
        <w:rPr>
          <w:rFonts w:ascii="Times New Roman" w:hAnsi="Times New Roman" w:cs="Times New Roman"/>
        </w:rPr>
        <w:t>LO7 (Distributed Data): </w:t>
      </w:r>
      <w:r w:rsidRPr="00F51BC5">
        <w:rPr>
          <w:rFonts w:ascii="Times New Roman" w:hAnsi="Times New Roman" w:cs="Times New Roman"/>
          <w:b/>
          <w:bCs/>
        </w:rPr>
        <w:t>Advanced (4)</w:t>
      </w:r>
      <w:r w:rsidRPr="00F51BC5">
        <w:rPr>
          <w:rFonts w:ascii="Times New Roman" w:hAnsi="Times New Roman" w:cs="Times New Roman"/>
        </w:rPr>
        <w:t> - Event sourcing + encryption + full GDPR compliance</w:t>
      </w:r>
    </w:p>
    <w:p w14:paraId="479E5EFA" w14:textId="77777777" w:rsidR="00851889" w:rsidRPr="00F51BC5" w:rsidRDefault="00851889" w:rsidP="00851889">
      <w:pPr>
        <w:pStyle w:val="Heading2"/>
        <w:rPr>
          <w:rFonts w:ascii="Times New Roman" w:hAnsi="Times New Roman" w:cs="Times New Roman"/>
          <w:i/>
          <w:iCs/>
          <w:color w:val="auto"/>
        </w:rPr>
      </w:pPr>
      <w:bookmarkStart w:id="34" w:name="_Toc211595503"/>
      <w:r w:rsidRPr="00F51BC5">
        <w:rPr>
          <w:rFonts w:ascii="Times New Roman" w:hAnsi="Times New Roman" w:cs="Times New Roman"/>
          <w:i/>
          <w:iCs/>
          <w:color w:val="auto"/>
        </w:rPr>
        <w:t>4.5 Sprint 5 – Planned</w:t>
      </w:r>
      <w:bookmarkEnd w:id="34"/>
    </w:p>
    <w:p w14:paraId="21AE6AAC" w14:textId="77777777" w:rsidR="00851889" w:rsidRPr="00F51BC5" w:rsidRDefault="00851889" w:rsidP="00851889">
      <w:pPr>
        <w:pStyle w:val="NormalWeb"/>
      </w:pPr>
      <w:r w:rsidRPr="00F51BC5">
        <w:t>Final integration and documentation cleanup; run full load test and collect evidence; Prepare final demo and portfolio submission.</w:t>
      </w:r>
    </w:p>
    <w:p w14:paraId="3EEC0DA6" w14:textId="2735DACB" w:rsidR="0070006D" w:rsidRPr="00F51BC5" w:rsidRDefault="0070006D" w:rsidP="00851889">
      <w:pPr>
        <w:pStyle w:val="Heading1"/>
        <w:rPr>
          <w:rFonts w:ascii="Times New Roman" w:hAnsi="Times New Roman" w:cs="Times New Roman"/>
        </w:rPr>
      </w:pPr>
    </w:p>
    <w:sectPr w:rsidR="0070006D" w:rsidRPr="00F51BC5" w:rsidSect="00AE54FB">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315B63"/>
    <w:multiLevelType w:val="multilevel"/>
    <w:tmpl w:val="4E9E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84E50"/>
    <w:multiLevelType w:val="multilevel"/>
    <w:tmpl w:val="0E7CF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45EB1"/>
    <w:multiLevelType w:val="multilevel"/>
    <w:tmpl w:val="06A8D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17E54"/>
    <w:multiLevelType w:val="multilevel"/>
    <w:tmpl w:val="51DE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E0071"/>
    <w:multiLevelType w:val="multilevel"/>
    <w:tmpl w:val="1A24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959D0"/>
    <w:multiLevelType w:val="multilevel"/>
    <w:tmpl w:val="99C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6016D"/>
    <w:multiLevelType w:val="multilevel"/>
    <w:tmpl w:val="D028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C1A7B"/>
    <w:multiLevelType w:val="multilevel"/>
    <w:tmpl w:val="2BE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82484"/>
    <w:multiLevelType w:val="multilevel"/>
    <w:tmpl w:val="0C5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E799F"/>
    <w:multiLevelType w:val="multilevel"/>
    <w:tmpl w:val="428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40BE7"/>
    <w:multiLevelType w:val="multilevel"/>
    <w:tmpl w:val="C18C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A5761"/>
    <w:multiLevelType w:val="multilevel"/>
    <w:tmpl w:val="FBA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22F9D"/>
    <w:multiLevelType w:val="multilevel"/>
    <w:tmpl w:val="C5A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F2A9A"/>
    <w:multiLevelType w:val="multilevel"/>
    <w:tmpl w:val="4794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0297F"/>
    <w:multiLevelType w:val="multilevel"/>
    <w:tmpl w:val="50DE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958F9"/>
    <w:multiLevelType w:val="multilevel"/>
    <w:tmpl w:val="40F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85305"/>
    <w:multiLevelType w:val="multilevel"/>
    <w:tmpl w:val="521E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E6523"/>
    <w:multiLevelType w:val="multilevel"/>
    <w:tmpl w:val="8C94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34FA6"/>
    <w:multiLevelType w:val="multilevel"/>
    <w:tmpl w:val="BF5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D4809"/>
    <w:multiLevelType w:val="multilevel"/>
    <w:tmpl w:val="8CC2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66680"/>
    <w:multiLevelType w:val="multilevel"/>
    <w:tmpl w:val="3266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601F2"/>
    <w:multiLevelType w:val="multilevel"/>
    <w:tmpl w:val="8BB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024445">
    <w:abstractNumId w:val="8"/>
  </w:num>
  <w:num w:numId="2" w16cid:durableId="2136364530">
    <w:abstractNumId w:val="6"/>
  </w:num>
  <w:num w:numId="3" w16cid:durableId="1114402500">
    <w:abstractNumId w:val="5"/>
  </w:num>
  <w:num w:numId="4" w16cid:durableId="1188715590">
    <w:abstractNumId w:val="4"/>
  </w:num>
  <w:num w:numId="5" w16cid:durableId="1157770654">
    <w:abstractNumId w:val="7"/>
  </w:num>
  <w:num w:numId="6" w16cid:durableId="1545799222">
    <w:abstractNumId w:val="3"/>
  </w:num>
  <w:num w:numId="7" w16cid:durableId="1305234562">
    <w:abstractNumId w:val="2"/>
  </w:num>
  <w:num w:numId="8" w16cid:durableId="1193425061">
    <w:abstractNumId w:val="1"/>
  </w:num>
  <w:num w:numId="9" w16cid:durableId="1145320430">
    <w:abstractNumId w:val="0"/>
  </w:num>
  <w:num w:numId="10" w16cid:durableId="358433248">
    <w:abstractNumId w:val="22"/>
  </w:num>
  <w:num w:numId="11" w16cid:durableId="1414207841">
    <w:abstractNumId w:val="28"/>
  </w:num>
  <w:num w:numId="12" w16cid:durableId="1509640415">
    <w:abstractNumId w:val="23"/>
  </w:num>
  <w:num w:numId="13" w16cid:durableId="353380547">
    <w:abstractNumId w:val="25"/>
  </w:num>
  <w:num w:numId="14" w16cid:durableId="2014529958">
    <w:abstractNumId w:val="29"/>
  </w:num>
  <w:num w:numId="15" w16cid:durableId="924073387">
    <w:abstractNumId w:val="20"/>
  </w:num>
  <w:num w:numId="16" w16cid:durableId="572204528">
    <w:abstractNumId w:val="19"/>
  </w:num>
  <w:num w:numId="17" w16cid:durableId="1929072296">
    <w:abstractNumId w:val="9"/>
  </w:num>
  <w:num w:numId="18" w16cid:durableId="798106079">
    <w:abstractNumId w:val="26"/>
  </w:num>
  <w:num w:numId="19" w16cid:durableId="321783164">
    <w:abstractNumId w:val="16"/>
  </w:num>
  <w:num w:numId="20" w16cid:durableId="162476262">
    <w:abstractNumId w:val="10"/>
  </w:num>
  <w:num w:numId="21" w16cid:durableId="917667115">
    <w:abstractNumId w:val="17"/>
  </w:num>
  <w:num w:numId="22" w16cid:durableId="633297543">
    <w:abstractNumId w:val="15"/>
  </w:num>
  <w:num w:numId="23" w16cid:durableId="381292536">
    <w:abstractNumId w:val="12"/>
  </w:num>
  <w:num w:numId="24" w16cid:durableId="421729631">
    <w:abstractNumId w:val="24"/>
  </w:num>
  <w:num w:numId="25" w16cid:durableId="2115131168">
    <w:abstractNumId w:val="14"/>
  </w:num>
  <w:num w:numId="26" w16cid:durableId="612173448">
    <w:abstractNumId w:val="13"/>
  </w:num>
  <w:num w:numId="27" w16cid:durableId="2095279057">
    <w:abstractNumId w:val="18"/>
  </w:num>
  <w:num w:numId="28" w16cid:durableId="1021279944">
    <w:abstractNumId w:val="30"/>
  </w:num>
  <w:num w:numId="29" w16cid:durableId="792676324">
    <w:abstractNumId w:val="11"/>
  </w:num>
  <w:num w:numId="30" w16cid:durableId="1677341114">
    <w:abstractNumId w:val="21"/>
  </w:num>
  <w:num w:numId="31" w16cid:durableId="8471362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832"/>
    <w:rsid w:val="0015074B"/>
    <w:rsid w:val="00257C6B"/>
    <w:rsid w:val="0029639D"/>
    <w:rsid w:val="00326F90"/>
    <w:rsid w:val="00331F68"/>
    <w:rsid w:val="00496489"/>
    <w:rsid w:val="0052602B"/>
    <w:rsid w:val="00631287"/>
    <w:rsid w:val="0070006D"/>
    <w:rsid w:val="00723C87"/>
    <w:rsid w:val="007826A5"/>
    <w:rsid w:val="00800531"/>
    <w:rsid w:val="00851889"/>
    <w:rsid w:val="0089431C"/>
    <w:rsid w:val="008A0E64"/>
    <w:rsid w:val="00960CF8"/>
    <w:rsid w:val="009671E8"/>
    <w:rsid w:val="00A315DB"/>
    <w:rsid w:val="00AA1D8D"/>
    <w:rsid w:val="00AE54FB"/>
    <w:rsid w:val="00B47730"/>
    <w:rsid w:val="00CB0664"/>
    <w:rsid w:val="00DF2837"/>
    <w:rsid w:val="00E954A2"/>
    <w:rsid w:val="00F51B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72052"/>
  <w14:defaultImageDpi w14:val="300"/>
  <w15:docId w15:val="{1AED6CE6-62F3-4AE8-AC76-D07D3EDC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E54FB"/>
  </w:style>
  <w:style w:type="paragraph" w:styleId="TOC1">
    <w:name w:val="toc 1"/>
    <w:basedOn w:val="Normal"/>
    <w:next w:val="Normal"/>
    <w:autoRedefine/>
    <w:uiPriority w:val="39"/>
    <w:unhideWhenUsed/>
    <w:rsid w:val="00AE54FB"/>
    <w:pPr>
      <w:spacing w:after="100"/>
    </w:pPr>
  </w:style>
  <w:style w:type="paragraph" w:styleId="TOC2">
    <w:name w:val="toc 2"/>
    <w:basedOn w:val="Normal"/>
    <w:next w:val="Normal"/>
    <w:autoRedefine/>
    <w:uiPriority w:val="39"/>
    <w:unhideWhenUsed/>
    <w:rsid w:val="00AE54FB"/>
    <w:pPr>
      <w:spacing w:after="100"/>
      <w:ind w:left="220"/>
    </w:pPr>
  </w:style>
  <w:style w:type="paragraph" w:styleId="TOC3">
    <w:name w:val="toc 3"/>
    <w:basedOn w:val="Normal"/>
    <w:next w:val="Normal"/>
    <w:autoRedefine/>
    <w:uiPriority w:val="39"/>
    <w:unhideWhenUsed/>
    <w:rsid w:val="00AE54FB"/>
    <w:pPr>
      <w:spacing w:after="100"/>
      <w:ind w:left="440"/>
    </w:pPr>
  </w:style>
  <w:style w:type="character" w:styleId="Hyperlink">
    <w:name w:val="Hyperlink"/>
    <w:basedOn w:val="DefaultParagraphFont"/>
    <w:uiPriority w:val="99"/>
    <w:unhideWhenUsed/>
    <w:rsid w:val="00AE54FB"/>
    <w:rPr>
      <w:color w:val="0000FF" w:themeColor="hyperlink"/>
      <w:u w:val="single"/>
    </w:rPr>
  </w:style>
  <w:style w:type="character" w:styleId="UnresolvedMention">
    <w:name w:val="Unresolved Mention"/>
    <w:basedOn w:val="DefaultParagraphFont"/>
    <w:uiPriority w:val="99"/>
    <w:semiHidden/>
    <w:unhideWhenUsed/>
    <w:rsid w:val="00851889"/>
    <w:rPr>
      <w:color w:val="605E5C"/>
      <w:shd w:val="clear" w:color="auto" w:fill="E1DFDD"/>
    </w:rPr>
  </w:style>
  <w:style w:type="character" w:styleId="FollowedHyperlink">
    <w:name w:val="FollowedHyperlink"/>
    <w:basedOn w:val="DefaultParagraphFont"/>
    <w:uiPriority w:val="99"/>
    <w:semiHidden/>
    <w:unhideWhenUsed/>
    <w:rsid w:val="00851889"/>
    <w:rPr>
      <w:color w:val="800080" w:themeColor="followedHyperlink"/>
      <w:u w:val="single"/>
    </w:rPr>
  </w:style>
  <w:style w:type="paragraph" w:styleId="NormalWeb">
    <w:name w:val="Normal (Web)"/>
    <w:basedOn w:val="Normal"/>
    <w:uiPriority w:val="99"/>
    <w:semiHidden/>
    <w:unhideWhenUsed/>
    <w:rsid w:val="0085188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671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0897">
      <w:bodyDiv w:val="1"/>
      <w:marLeft w:val="0"/>
      <w:marRight w:val="0"/>
      <w:marTop w:val="0"/>
      <w:marBottom w:val="0"/>
      <w:divBdr>
        <w:top w:val="none" w:sz="0" w:space="0" w:color="auto"/>
        <w:left w:val="none" w:sz="0" w:space="0" w:color="auto"/>
        <w:bottom w:val="none" w:sz="0" w:space="0" w:color="auto"/>
        <w:right w:val="none" w:sz="0" w:space="0" w:color="auto"/>
      </w:divBdr>
      <w:divsChild>
        <w:div w:id="154347693">
          <w:marLeft w:val="0"/>
          <w:marRight w:val="0"/>
          <w:marTop w:val="0"/>
          <w:marBottom w:val="0"/>
          <w:divBdr>
            <w:top w:val="none" w:sz="0" w:space="0" w:color="auto"/>
            <w:left w:val="none" w:sz="0" w:space="0" w:color="auto"/>
            <w:bottom w:val="none" w:sz="0" w:space="0" w:color="auto"/>
            <w:right w:val="none" w:sz="0" w:space="0" w:color="auto"/>
          </w:divBdr>
        </w:div>
      </w:divsChild>
    </w:div>
    <w:div w:id="17052064">
      <w:bodyDiv w:val="1"/>
      <w:marLeft w:val="0"/>
      <w:marRight w:val="0"/>
      <w:marTop w:val="0"/>
      <w:marBottom w:val="0"/>
      <w:divBdr>
        <w:top w:val="none" w:sz="0" w:space="0" w:color="auto"/>
        <w:left w:val="none" w:sz="0" w:space="0" w:color="auto"/>
        <w:bottom w:val="none" w:sz="0" w:space="0" w:color="auto"/>
        <w:right w:val="none" w:sz="0" w:space="0" w:color="auto"/>
      </w:divBdr>
      <w:divsChild>
        <w:div w:id="619923428">
          <w:marLeft w:val="0"/>
          <w:marRight w:val="0"/>
          <w:marTop w:val="0"/>
          <w:marBottom w:val="0"/>
          <w:divBdr>
            <w:top w:val="none" w:sz="0" w:space="0" w:color="auto"/>
            <w:left w:val="none" w:sz="0" w:space="0" w:color="auto"/>
            <w:bottom w:val="none" w:sz="0" w:space="0" w:color="auto"/>
            <w:right w:val="none" w:sz="0" w:space="0" w:color="auto"/>
          </w:divBdr>
        </w:div>
      </w:divsChild>
    </w:div>
    <w:div w:id="42293139">
      <w:bodyDiv w:val="1"/>
      <w:marLeft w:val="0"/>
      <w:marRight w:val="0"/>
      <w:marTop w:val="0"/>
      <w:marBottom w:val="0"/>
      <w:divBdr>
        <w:top w:val="none" w:sz="0" w:space="0" w:color="auto"/>
        <w:left w:val="none" w:sz="0" w:space="0" w:color="auto"/>
        <w:bottom w:val="none" w:sz="0" w:space="0" w:color="auto"/>
        <w:right w:val="none" w:sz="0" w:space="0" w:color="auto"/>
      </w:divBdr>
      <w:divsChild>
        <w:div w:id="1439906757">
          <w:marLeft w:val="0"/>
          <w:marRight w:val="0"/>
          <w:marTop w:val="0"/>
          <w:marBottom w:val="0"/>
          <w:divBdr>
            <w:top w:val="none" w:sz="0" w:space="0" w:color="auto"/>
            <w:left w:val="none" w:sz="0" w:space="0" w:color="auto"/>
            <w:bottom w:val="none" w:sz="0" w:space="0" w:color="auto"/>
            <w:right w:val="none" w:sz="0" w:space="0" w:color="auto"/>
          </w:divBdr>
        </w:div>
      </w:divsChild>
    </w:div>
    <w:div w:id="93206190">
      <w:bodyDiv w:val="1"/>
      <w:marLeft w:val="0"/>
      <w:marRight w:val="0"/>
      <w:marTop w:val="0"/>
      <w:marBottom w:val="0"/>
      <w:divBdr>
        <w:top w:val="none" w:sz="0" w:space="0" w:color="auto"/>
        <w:left w:val="none" w:sz="0" w:space="0" w:color="auto"/>
        <w:bottom w:val="none" w:sz="0" w:space="0" w:color="auto"/>
        <w:right w:val="none" w:sz="0" w:space="0" w:color="auto"/>
      </w:divBdr>
    </w:div>
    <w:div w:id="100341504">
      <w:bodyDiv w:val="1"/>
      <w:marLeft w:val="0"/>
      <w:marRight w:val="0"/>
      <w:marTop w:val="0"/>
      <w:marBottom w:val="0"/>
      <w:divBdr>
        <w:top w:val="none" w:sz="0" w:space="0" w:color="auto"/>
        <w:left w:val="none" w:sz="0" w:space="0" w:color="auto"/>
        <w:bottom w:val="none" w:sz="0" w:space="0" w:color="auto"/>
        <w:right w:val="none" w:sz="0" w:space="0" w:color="auto"/>
      </w:divBdr>
      <w:divsChild>
        <w:div w:id="355499591">
          <w:marLeft w:val="0"/>
          <w:marRight w:val="0"/>
          <w:marTop w:val="0"/>
          <w:marBottom w:val="0"/>
          <w:divBdr>
            <w:top w:val="none" w:sz="0" w:space="0" w:color="auto"/>
            <w:left w:val="none" w:sz="0" w:space="0" w:color="auto"/>
            <w:bottom w:val="none" w:sz="0" w:space="0" w:color="auto"/>
            <w:right w:val="none" w:sz="0" w:space="0" w:color="auto"/>
          </w:divBdr>
        </w:div>
      </w:divsChild>
    </w:div>
    <w:div w:id="102773764">
      <w:bodyDiv w:val="1"/>
      <w:marLeft w:val="0"/>
      <w:marRight w:val="0"/>
      <w:marTop w:val="0"/>
      <w:marBottom w:val="0"/>
      <w:divBdr>
        <w:top w:val="none" w:sz="0" w:space="0" w:color="auto"/>
        <w:left w:val="none" w:sz="0" w:space="0" w:color="auto"/>
        <w:bottom w:val="none" w:sz="0" w:space="0" w:color="auto"/>
        <w:right w:val="none" w:sz="0" w:space="0" w:color="auto"/>
      </w:divBdr>
    </w:div>
    <w:div w:id="123960939">
      <w:bodyDiv w:val="1"/>
      <w:marLeft w:val="0"/>
      <w:marRight w:val="0"/>
      <w:marTop w:val="0"/>
      <w:marBottom w:val="0"/>
      <w:divBdr>
        <w:top w:val="none" w:sz="0" w:space="0" w:color="auto"/>
        <w:left w:val="none" w:sz="0" w:space="0" w:color="auto"/>
        <w:bottom w:val="none" w:sz="0" w:space="0" w:color="auto"/>
        <w:right w:val="none" w:sz="0" w:space="0" w:color="auto"/>
      </w:divBdr>
      <w:divsChild>
        <w:div w:id="1493793190">
          <w:marLeft w:val="0"/>
          <w:marRight w:val="0"/>
          <w:marTop w:val="0"/>
          <w:marBottom w:val="0"/>
          <w:divBdr>
            <w:top w:val="none" w:sz="0" w:space="0" w:color="auto"/>
            <w:left w:val="none" w:sz="0" w:space="0" w:color="auto"/>
            <w:bottom w:val="none" w:sz="0" w:space="0" w:color="auto"/>
            <w:right w:val="none" w:sz="0" w:space="0" w:color="auto"/>
          </w:divBdr>
        </w:div>
      </w:divsChild>
    </w:div>
    <w:div w:id="157313588">
      <w:bodyDiv w:val="1"/>
      <w:marLeft w:val="0"/>
      <w:marRight w:val="0"/>
      <w:marTop w:val="0"/>
      <w:marBottom w:val="0"/>
      <w:divBdr>
        <w:top w:val="none" w:sz="0" w:space="0" w:color="auto"/>
        <w:left w:val="none" w:sz="0" w:space="0" w:color="auto"/>
        <w:bottom w:val="none" w:sz="0" w:space="0" w:color="auto"/>
        <w:right w:val="none" w:sz="0" w:space="0" w:color="auto"/>
      </w:divBdr>
      <w:divsChild>
        <w:div w:id="61953437">
          <w:marLeft w:val="0"/>
          <w:marRight w:val="0"/>
          <w:marTop w:val="0"/>
          <w:marBottom w:val="0"/>
          <w:divBdr>
            <w:top w:val="none" w:sz="0" w:space="0" w:color="auto"/>
            <w:left w:val="none" w:sz="0" w:space="0" w:color="auto"/>
            <w:bottom w:val="none" w:sz="0" w:space="0" w:color="auto"/>
            <w:right w:val="none" w:sz="0" w:space="0" w:color="auto"/>
          </w:divBdr>
        </w:div>
      </w:divsChild>
    </w:div>
    <w:div w:id="297608593">
      <w:bodyDiv w:val="1"/>
      <w:marLeft w:val="0"/>
      <w:marRight w:val="0"/>
      <w:marTop w:val="0"/>
      <w:marBottom w:val="0"/>
      <w:divBdr>
        <w:top w:val="none" w:sz="0" w:space="0" w:color="auto"/>
        <w:left w:val="none" w:sz="0" w:space="0" w:color="auto"/>
        <w:bottom w:val="none" w:sz="0" w:space="0" w:color="auto"/>
        <w:right w:val="none" w:sz="0" w:space="0" w:color="auto"/>
      </w:divBdr>
      <w:divsChild>
        <w:div w:id="495653750">
          <w:marLeft w:val="0"/>
          <w:marRight w:val="0"/>
          <w:marTop w:val="0"/>
          <w:marBottom w:val="0"/>
          <w:divBdr>
            <w:top w:val="none" w:sz="0" w:space="0" w:color="auto"/>
            <w:left w:val="none" w:sz="0" w:space="0" w:color="auto"/>
            <w:bottom w:val="none" w:sz="0" w:space="0" w:color="auto"/>
            <w:right w:val="none" w:sz="0" w:space="0" w:color="auto"/>
          </w:divBdr>
        </w:div>
      </w:divsChild>
    </w:div>
    <w:div w:id="310065569">
      <w:bodyDiv w:val="1"/>
      <w:marLeft w:val="0"/>
      <w:marRight w:val="0"/>
      <w:marTop w:val="0"/>
      <w:marBottom w:val="0"/>
      <w:divBdr>
        <w:top w:val="none" w:sz="0" w:space="0" w:color="auto"/>
        <w:left w:val="none" w:sz="0" w:space="0" w:color="auto"/>
        <w:bottom w:val="none" w:sz="0" w:space="0" w:color="auto"/>
        <w:right w:val="none" w:sz="0" w:space="0" w:color="auto"/>
      </w:divBdr>
      <w:divsChild>
        <w:div w:id="1752967778">
          <w:marLeft w:val="0"/>
          <w:marRight w:val="0"/>
          <w:marTop w:val="0"/>
          <w:marBottom w:val="0"/>
          <w:divBdr>
            <w:top w:val="none" w:sz="0" w:space="0" w:color="auto"/>
            <w:left w:val="none" w:sz="0" w:space="0" w:color="auto"/>
            <w:bottom w:val="none" w:sz="0" w:space="0" w:color="auto"/>
            <w:right w:val="none" w:sz="0" w:space="0" w:color="auto"/>
          </w:divBdr>
        </w:div>
      </w:divsChild>
    </w:div>
    <w:div w:id="351616126">
      <w:bodyDiv w:val="1"/>
      <w:marLeft w:val="0"/>
      <w:marRight w:val="0"/>
      <w:marTop w:val="0"/>
      <w:marBottom w:val="0"/>
      <w:divBdr>
        <w:top w:val="none" w:sz="0" w:space="0" w:color="auto"/>
        <w:left w:val="none" w:sz="0" w:space="0" w:color="auto"/>
        <w:bottom w:val="none" w:sz="0" w:space="0" w:color="auto"/>
        <w:right w:val="none" w:sz="0" w:space="0" w:color="auto"/>
      </w:divBdr>
      <w:divsChild>
        <w:div w:id="469326064">
          <w:marLeft w:val="0"/>
          <w:marRight w:val="0"/>
          <w:marTop w:val="0"/>
          <w:marBottom w:val="0"/>
          <w:divBdr>
            <w:top w:val="none" w:sz="0" w:space="0" w:color="auto"/>
            <w:left w:val="none" w:sz="0" w:space="0" w:color="auto"/>
            <w:bottom w:val="none" w:sz="0" w:space="0" w:color="auto"/>
            <w:right w:val="none" w:sz="0" w:space="0" w:color="auto"/>
          </w:divBdr>
        </w:div>
      </w:divsChild>
    </w:div>
    <w:div w:id="403574123">
      <w:bodyDiv w:val="1"/>
      <w:marLeft w:val="0"/>
      <w:marRight w:val="0"/>
      <w:marTop w:val="0"/>
      <w:marBottom w:val="0"/>
      <w:divBdr>
        <w:top w:val="none" w:sz="0" w:space="0" w:color="auto"/>
        <w:left w:val="none" w:sz="0" w:space="0" w:color="auto"/>
        <w:bottom w:val="none" w:sz="0" w:space="0" w:color="auto"/>
        <w:right w:val="none" w:sz="0" w:space="0" w:color="auto"/>
      </w:divBdr>
      <w:divsChild>
        <w:div w:id="1356036695">
          <w:marLeft w:val="0"/>
          <w:marRight w:val="0"/>
          <w:marTop w:val="0"/>
          <w:marBottom w:val="0"/>
          <w:divBdr>
            <w:top w:val="none" w:sz="0" w:space="0" w:color="auto"/>
            <w:left w:val="none" w:sz="0" w:space="0" w:color="auto"/>
            <w:bottom w:val="none" w:sz="0" w:space="0" w:color="auto"/>
            <w:right w:val="none" w:sz="0" w:space="0" w:color="auto"/>
          </w:divBdr>
        </w:div>
      </w:divsChild>
    </w:div>
    <w:div w:id="461535448">
      <w:bodyDiv w:val="1"/>
      <w:marLeft w:val="0"/>
      <w:marRight w:val="0"/>
      <w:marTop w:val="0"/>
      <w:marBottom w:val="0"/>
      <w:divBdr>
        <w:top w:val="none" w:sz="0" w:space="0" w:color="auto"/>
        <w:left w:val="none" w:sz="0" w:space="0" w:color="auto"/>
        <w:bottom w:val="none" w:sz="0" w:space="0" w:color="auto"/>
        <w:right w:val="none" w:sz="0" w:space="0" w:color="auto"/>
      </w:divBdr>
      <w:divsChild>
        <w:div w:id="357195470">
          <w:marLeft w:val="0"/>
          <w:marRight w:val="0"/>
          <w:marTop w:val="0"/>
          <w:marBottom w:val="0"/>
          <w:divBdr>
            <w:top w:val="none" w:sz="0" w:space="0" w:color="auto"/>
            <w:left w:val="none" w:sz="0" w:space="0" w:color="auto"/>
            <w:bottom w:val="none" w:sz="0" w:space="0" w:color="auto"/>
            <w:right w:val="none" w:sz="0" w:space="0" w:color="auto"/>
          </w:divBdr>
        </w:div>
      </w:divsChild>
    </w:div>
    <w:div w:id="473910727">
      <w:bodyDiv w:val="1"/>
      <w:marLeft w:val="0"/>
      <w:marRight w:val="0"/>
      <w:marTop w:val="0"/>
      <w:marBottom w:val="0"/>
      <w:divBdr>
        <w:top w:val="none" w:sz="0" w:space="0" w:color="auto"/>
        <w:left w:val="none" w:sz="0" w:space="0" w:color="auto"/>
        <w:bottom w:val="none" w:sz="0" w:space="0" w:color="auto"/>
        <w:right w:val="none" w:sz="0" w:space="0" w:color="auto"/>
      </w:divBdr>
      <w:divsChild>
        <w:div w:id="526716256">
          <w:marLeft w:val="0"/>
          <w:marRight w:val="0"/>
          <w:marTop w:val="0"/>
          <w:marBottom w:val="0"/>
          <w:divBdr>
            <w:top w:val="none" w:sz="0" w:space="0" w:color="auto"/>
            <w:left w:val="none" w:sz="0" w:space="0" w:color="auto"/>
            <w:bottom w:val="none" w:sz="0" w:space="0" w:color="auto"/>
            <w:right w:val="none" w:sz="0" w:space="0" w:color="auto"/>
          </w:divBdr>
        </w:div>
      </w:divsChild>
    </w:div>
    <w:div w:id="501120205">
      <w:bodyDiv w:val="1"/>
      <w:marLeft w:val="0"/>
      <w:marRight w:val="0"/>
      <w:marTop w:val="0"/>
      <w:marBottom w:val="0"/>
      <w:divBdr>
        <w:top w:val="none" w:sz="0" w:space="0" w:color="auto"/>
        <w:left w:val="none" w:sz="0" w:space="0" w:color="auto"/>
        <w:bottom w:val="none" w:sz="0" w:space="0" w:color="auto"/>
        <w:right w:val="none" w:sz="0" w:space="0" w:color="auto"/>
      </w:divBdr>
    </w:div>
    <w:div w:id="512258854">
      <w:bodyDiv w:val="1"/>
      <w:marLeft w:val="0"/>
      <w:marRight w:val="0"/>
      <w:marTop w:val="0"/>
      <w:marBottom w:val="0"/>
      <w:divBdr>
        <w:top w:val="none" w:sz="0" w:space="0" w:color="auto"/>
        <w:left w:val="none" w:sz="0" w:space="0" w:color="auto"/>
        <w:bottom w:val="none" w:sz="0" w:space="0" w:color="auto"/>
        <w:right w:val="none" w:sz="0" w:space="0" w:color="auto"/>
      </w:divBdr>
      <w:divsChild>
        <w:div w:id="7057">
          <w:marLeft w:val="0"/>
          <w:marRight w:val="0"/>
          <w:marTop w:val="0"/>
          <w:marBottom w:val="0"/>
          <w:divBdr>
            <w:top w:val="none" w:sz="0" w:space="0" w:color="auto"/>
            <w:left w:val="none" w:sz="0" w:space="0" w:color="auto"/>
            <w:bottom w:val="none" w:sz="0" w:space="0" w:color="auto"/>
            <w:right w:val="none" w:sz="0" w:space="0" w:color="auto"/>
          </w:divBdr>
        </w:div>
      </w:divsChild>
    </w:div>
    <w:div w:id="660546325">
      <w:bodyDiv w:val="1"/>
      <w:marLeft w:val="0"/>
      <w:marRight w:val="0"/>
      <w:marTop w:val="0"/>
      <w:marBottom w:val="0"/>
      <w:divBdr>
        <w:top w:val="none" w:sz="0" w:space="0" w:color="auto"/>
        <w:left w:val="none" w:sz="0" w:space="0" w:color="auto"/>
        <w:bottom w:val="none" w:sz="0" w:space="0" w:color="auto"/>
        <w:right w:val="none" w:sz="0" w:space="0" w:color="auto"/>
      </w:divBdr>
    </w:div>
    <w:div w:id="687950291">
      <w:bodyDiv w:val="1"/>
      <w:marLeft w:val="0"/>
      <w:marRight w:val="0"/>
      <w:marTop w:val="0"/>
      <w:marBottom w:val="0"/>
      <w:divBdr>
        <w:top w:val="none" w:sz="0" w:space="0" w:color="auto"/>
        <w:left w:val="none" w:sz="0" w:space="0" w:color="auto"/>
        <w:bottom w:val="none" w:sz="0" w:space="0" w:color="auto"/>
        <w:right w:val="none" w:sz="0" w:space="0" w:color="auto"/>
      </w:divBdr>
    </w:div>
    <w:div w:id="701520627">
      <w:bodyDiv w:val="1"/>
      <w:marLeft w:val="0"/>
      <w:marRight w:val="0"/>
      <w:marTop w:val="0"/>
      <w:marBottom w:val="0"/>
      <w:divBdr>
        <w:top w:val="none" w:sz="0" w:space="0" w:color="auto"/>
        <w:left w:val="none" w:sz="0" w:space="0" w:color="auto"/>
        <w:bottom w:val="none" w:sz="0" w:space="0" w:color="auto"/>
        <w:right w:val="none" w:sz="0" w:space="0" w:color="auto"/>
      </w:divBdr>
      <w:divsChild>
        <w:div w:id="1303269009">
          <w:marLeft w:val="0"/>
          <w:marRight w:val="0"/>
          <w:marTop w:val="0"/>
          <w:marBottom w:val="0"/>
          <w:divBdr>
            <w:top w:val="none" w:sz="0" w:space="0" w:color="auto"/>
            <w:left w:val="none" w:sz="0" w:space="0" w:color="auto"/>
            <w:bottom w:val="none" w:sz="0" w:space="0" w:color="auto"/>
            <w:right w:val="none" w:sz="0" w:space="0" w:color="auto"/>
          </w:divBdr>
        </w:div>
      </w:divsChild>
    </w:div>
    <w:div w:id="830755929">
      <w:bodyDiv w:val="1"/>
      <w:marLeft w:val="0"/>
      <w:marRight w:val="0"/>
      <w:marTop w:val="0"/>
      <w:marBottom w:val="0"/>
      <w:divBdr>
        <w:top w:val="none" w:sz="0" w:space="0" w:color="auto"/>
        <w:left w:val="none" w:sz="0" w:space="0" w:color="auto"/>
        <w:bottom w:val="none" w:sz="0" w:space="0" w:color="auto"/>
        <w:right w:val="none" w:sz="0" w:space="0" w:color="auto"/>
      </w:divBdr>
      <w:divsChild>
        <w:div w:id="1851945016">
          <w:marLeft w:val="0"/>
          <w:marRight w:val="0"/>
          <w:marTop w:val="0"/>
          <w:marBottom w:val="0"/>
          <w:divBdr>
            <w:top w:val="none" w:sz="0" w:space="0" w:color="auto"/>
            <w:left w:val="none" w:sz="0" w:space="0" w:color="auto"/>
            <w:bottom w:val="none" w:sz="0" w:space="0" w:color="auto"/>
            <w:right w:val="none" w:sz="0" w:space="0" w:color="auto"/>
          </w:divBdr>
        </w:div>
      </w:divsChild>
    </w:div>
    <w:div w:id="841429217">
      <w:bodyDiv w:val="1"/>
      <w:marLeft w:val="0"/>
      <w:marRight w:val="0"/>
      <w:marTop w:val="0"/>
      <w:marBottom w:val="0"/>
      <w:divBdr>
        <w:top w:val="none" w:sz="0" w:space="0" w:color="auto"/>
        <w:left w:val="none" w:sz="0" w:space="0" w:color="auto"/>
        <w:bottom w:val="none" w:sz="0" w:space="0" w:color="auto"/>
        <w:right w:val="none" w:sz="0" w:space="0" w:color="auto"/>
      </w:divBdr>
      <w:divsChild>
        <w:div w:id="1742675000">
          <w:marLeft w:val="0"/>
          <w:marRight w:val="0"/>
          <w:marTop w:val="0"/>
          <w:marBottom w:val="0"/>
          <w:divBdr>
            <w:top w:val="none" w:sz="0" w:space="0" w:color="auto"/>
            <w:left w:val="none" w:sz="0" w:space="0" w:color="auto"/>
            <w:bottom w:val="none" w:sz="0" w:space="0" w:color="auto"/>
            <w:right w:val="none" w:sz="0" w:space="0" w:color="auto"/>
          </w:divBdr>
        </w:div>
      </w:divsChild>
    </w:div>
    <w:div w:id="869031624">
      <w:bodyDiv w:val="1"/>
      <w:marLeft w:val="0"/>
      <w:marRight w:val="0"/>
      <w:marTop w:val="0"/>
      <w:marBottom w:val="0"/>
      <w:divBdr>
        <w:top w:val="none" w:sz="0" w:space="0" w:color="auto"/>
        <w:left w:val="none" w:sz="0" w:space="0" w:color="auto"/>
        <w:bottom w:val="none" w:sz="0" w:space="0" w:color="auto"/>
        <w:right w:val="none" w:sz="0" w:space="0" w:color="auto"/>
      </w:divBdr>
      <w:divsChild>
        <w:div w:id="1785422903">
          <w:marLeft w:val="0"/>
          <w:marRight w:val="0"/>
          <w:marTop w:val="0"/>
          <w:marBottom w:val="0"/>
          <w:divBdr>
            <w:top w:val="none" w:sz="0" w:space="0" w:color="auto"/>
            <w:left w:val="none" w:sz="0" w:space="0" w:color="auto"/>
            <w:bottom w:val="none" w:sz="0" w:space="0" w:color="auto"/>
            <w:right w:val="none" w:sz="0" w:space="0" w:color="auto"/>
          </w:divBdr>
        </w:div>
      </w:divsChild>
    </w:div>
    <w:div w:id="939994147">
      <w:bodyDiv w:val="1"/>
      <w:marLeft w:val="0"/>
      <w:marRight w:val="0"/>
      <w:marTop w:val="0"/>
      <w:marBottom w:val="0"/>
      <w:divBdr>
        <w:top w:val="none" w:sz="0" w:space="0" w:color="auto"/>
        <w:left w:val="none" w:sz="0" w:space="0" w:color="auto"/>
        <w:bottom w:val="none" w:sz="0" w:space="0" w:color="auto"/>
        <w:right w:val="none" w:sz="0" w:space="0" w:color="auto"/>
      </w:divBdr>
      <w:divsChild>
        <w:div w:id="2030793154">
          <w:marLeft w:val="0"/>
          <w:marRight w:val="0"/>
          <w:marTop w:val="0"/>
          <w:marBottom w:val="0"/>
          <w:divBdr>
            <w:top w:val="none" w:sz="0" w:space="0" w:color="auto"/>
            <w:left w:val="none" w:sz="0" w:space="0" w:color="auto"/>
            <w:bottom w:val="none" w:sz="0" w:space="0" w:color="auto"/>
            <w:right w:val="none" w:sz="0" w:space="0" w:color="auto"/>
          </w:divBdr>
        </w:div>
      </w:divsChild>
    </w:div>
    <w:div w:id="961762758">
      <w:bodyDiv w:val="1"/>
      <w:marLeft w:val="0"/>
      <w:marRight w:val="0"/>
      <w:marTop w:val="0"/>
      <w:marBottom w:val="0"/>
      <w:divBdr>
        <w:top w:val="none" w:sz="0" w:space="0" w:color="auto"/>
        <w:left w:val="none" w:sz="0" w:space="0" w:color="auto"/>
        <w:bottom w:val="none" w:sz="0" w:space="0" w:color="auto"/>
        <w:right w:val="none" w:sz="0" w:space="0" w:color="auto"/>
      </w:divBdr>
      <w:divsChild>
        <w:div w:id="35979335">
          <w:marLeft w:val="0"/>
          <w:marRight w:val="0"/>
          <w:marTop w:val="0"/>
          <w:marBottom w:val="0"/>
          <w:divBdr>
            <w:top w:val="none" w:sz="0" w:space="0" w:color="auto"/>
            <w:left w:val="none" w:sz="0" w:space="0" w:color="auto"/>
            <w:bottom w:val="none" w:sz="0" w:space="0" w:color="auto"/>
            <w:right w:val="none" w:sz="0" w:space="0" w:color="auto"/>
          </w:divBdr>
        </w:div>
      </w:divsChild>
    </w:div>
    <w:div w:id="977149105">
      <w:bodyDiv w:val="1"/>
      <w:marLeft w:val="0"/>
      <w:marRight w:val="0"/>
      <w:marTop w:val="0"/>
      <w:marBottom w:val="0"/>
      <w:divBdr>
        <w:top w:val="none" w:sz="0" w:space="0" w:color="auto"/>
        <w:left w:val="none" w:sz="0" w:space="0" w:color="auto"/>
        <w:bottom w:val="none" w:sz="0" w:space="0" w:color="auto"/>
        <w:right w:val="none" w:sz="0" w:space="0" w:color="auto"/>
      </w:divBdr>
      <w:divsChild>
        <w:div w:id="569923561">
          <w:marLeft w:val="0"/>
          <w:marRight w:val="0"/>
          <w:marTop w:val="0"/>
          <w:marBottom w:val="0"/>
          <w:divBdr>
            <w:top w:val="none" w:sz="0" w:space="0" w:color="auto"/>
            <w:left w:val="none" w:sz="0" w:space="0" w:color="auto"/>
            <w:bottom w:val="none" w:sz="0" w:space="0" w:color="auto"/>
            <w:right w:val="none" w:sz="0" w:space="0" w:color="auto"/>
          </w:divBdr>
        </w:div>
      </w:divsChild>
    </w:div>
    <w:div w:id="1006521717">
      <w:bodyDiv w:val="1"/>
      <w:marLeft w:val="0"/>
      <w:marRight w:val="0"/>
      <w:marTop w:val="0"/>
      <w:marBottom w:val="0"/>
      <w:divBdr>
        <w:top w:val="none" w:sz="0" w:space="0" w:color="auto"/>
        <w:left w:val="none" w:sz="0" w:space="0" w:color="auto"/>
        <w:bottom w:val="none" w:sz="0" w:space="0" w:color="auto"/>
        <w:right w:val="none" w:sz="0" w:space="0" w:color="auto"/>
      </w:divBdr>
      <w:divsChild>
        <w:div w:id="1376734839">
          <w:marLeft w:val="0"/>
          <w:marRight w:val="0"/>
          <w:marTop w:val="0"/>
          <w:marBottom w:val="0"/>
          <w:divBdr>
            <w:top w:val="none" w:sz="0" w:space="0" w:color="auto"/>
            <w:left w:val="none" w:sz="0" w:space="0" w:color="auto"/>
            <w:bottom w:val="none" w:sz="0" w:space="0" w:color="auto"/>
            <w:right w:val="none" w:sz="0" w:space="0" w:color="auto"/>
          </w:divBdr>
        </w:div>
      </w:divsChild>
    </w:div>
    <w:div w:id="1198664692">
      <w:bodyDiv w:val="1"/>
      <w:marLeft w:val="0"/>
      <w:marRight w:val="0"/>
      <w:marTop w:val="0"/>
      <w:marBottom w:val="0"/>
      <w:divBdr>
        <w:top w:val="none" w:sz="0" w:space="0" w:color="auto"/>
        <w:left w:val="none" w:sz="0" w:space="0" w:color="auto"/>
        <w:bottom w:val="none" w:sz="0" w:space="0" w:color="auto"/>
        <w:right w:val="none" w:sz="0" w:space="0" w:color="auto"/>
      </w:divBdr>
    </w:div>
    <w:div w:id="1204176047">
      <w:bodyDiv w:val="1"/>
      <w:marLeft w:val="0"/>
      <w:marRight w:val="0"/>
      <w:marTop w:val="0"/>
      <w:marBottom w:val="0"/>
      <w:divBdr>
        <w:top w:val="none" w:sz="0" w:space="0" w:color="auto"/>
        <w:left w:val="none" w:sz="0" w:space="0" w:color="auto"/>
        <w:bottom w:val="none" w:sz="0" w:space="0" w:color="auto"/>
        <w:right w:val="none" w:sz="0" w:space="0" w:color="auto"/>
      </w:divBdr>
      <w:divsChild>
        <w:div w:id="1154489695">
          <w:marLeft w:val="0"/>
          <w:marRight w:val="0"/>
          <w:marTop w:val="0"/>
          <w:marBottom w:val="0"/>
          <w:divBdr>
            <w:top w:val="none" w:sz="0" w:space="0" w:color="auto"/>
            <w:left w:val="none" w:sz="0" w:space="0" w:color="auto"/>
            <w:bottom w:val="none" w:sz="0" w:space="0" w:color="auto"/>
            <w:right w:val="none" w:sz="0" w:space="0" w:color="auto"/>
          </w:divBdr>
        </w:div>
      </w:divsChild>
    </w:div>
    <w:div w:id="1221864583">
      <w:bodyDiv w:val="1"/>
      <w:marLeft w:val="0"/>
      <w:marRight w:val="0"/>
      <w:marTop w:val="0"/>
      <w:marBottom w:val="0"/>
      <w:divBdr>
        <w:top w:val="none" w:sz="0" w:space="0" w:color="auto"/>
        <w:left w:val="none" w:sz="0" w:space="0" w:color="auto"/>
        <w:bottom w:val="none" w:sz="0" w:space="0" w:color="auto"/>
        <w:right w:val="none" w:sz="0" w:space="0" w:color="auto"/>
      </w:divBdr>
      <w:divsChild>
        <w:div w:id="953709705">
          <w:marLeft w:val="0"/>
          <w:marRight w:val="0"/>
          <w:marTop w:val="0"/>
          <w:marBottom w:val="0"/>
          <w:divBdr>
            <w:top w:val="none" w:sz="0" w:space="0" w:color="auto"/>
            <w:left w:val="none" w:sz="0" w:space="0" w:color="auto"/>
            <w:bottom w:val="none" w:sz="0" w:space="0" w:color="auto"/>
            <w:right w:val="none" w:sz="0" w:space="0" w:color="auto"/>
          </w:divBdr>
        </w:div>
      </w:divsChild>
    </w:div>
    <w:div w:id="1246500454">
      <w:bodyDiv w:val="1"/>
      <w:marLeft w:val="0"/>
      <w:marRight w:val="0"/>
      <w:marTop w:val="0"/>
      <w:marBottom w:val="0"/>
      <w:divBdr>
        <w:top w:val="none" w:sz="0" w:space="0" w:color="auto"/>
        <w:left w:val="none" w:sz="0" w:space="0" w:color="auto"/>
        <w:bottom w:val="none" w:sz="0" w:space="0" w:color="auto"/>
        <w:right w:val="none" w:sz="0" w:space="0" w:color="auto"/>
      </w:divBdr>
      <w:divsChild>
        <w:div w:id="108744001">
          <w:marLeft w:val="0"/>
          <w:marRight w:val="0"/>
          <w:marTop w:val="0"/>
          <w:marBottom w:val="0"/>
          <w:divBdr>
            <w:top w:val="none" w:sz="0" w:space="0" w:color="auto"/>
            <w:left w:val="none" w:sz="0" w:space="0" w:color="auto"/>
            <w:bottom w:val="none" w:sz="0" w:space="0" w:color="auto"/>
            <w:right w:val="none" w:sz="0" w:space="0" w:color="auto"/>
          </w:divBdr>
        </w:div>
      </w:divsChild>
    </w:div>
    <w:div w:id="1314214739">
      <w:bodyDiv w:val="1"/>
      <w:marLeft w:val="0"/>
      <w:marRight w:val="0"/>
      <w:marTop w:val="0"/>
      <w:marBottom w:val="0"/>
      <w:divBdr>
        <w:top w:val="none" w:sz="0" w:space="0" w:color="auto"/>
        <w:left w:val="none" w:sz="0" w:space="0" w:color="auto"/>
        <w:bottom w:val="none" w:sz="0" w:space="0" w:color="auto"/>
        <w:right w:val="none" w:sz="0" w:space="0" w:color="auto"/>
      </w:divBdr>
    </w:div>
    <w:div w:id="1334916025">
      <w:bodyDiv w:val="1"/>
      <w:marLeft w:val="0"/>
      <w:marRight w:val="0"/>
      <w:marTop w:val="0"/>
      <w:marBottom w:val="0"/>
      <w:divBdr>
        <w:top w:val="none" w:sz="0" w:space="0" w:color="auto"/>
        <w:left w:val="none" w:sz="0" w:space="0" w:color="auto"/>
        <w:bottom w:val="none" w:sz="0" w:space="0" w:color="auto"/>
        <w:right w:val="none" w:sz="0" w:space="0" w:color="auto"/>
      </w:divBdr>
      <w:divsChild>
        <w:div w:id="1303460466">
          <w:marLeft w:val="0"/>
          <w:marRight w:val="0"/>
          <w:marTop w:val="0"/>
          <w:marBottom w:val="0"/>
          <w:divBdr>
            <w:top w:val="none" w:sz="0" w:space="0" w:color="auto"/>
            <w:left w:val="none" w:sz="0" w:space="0" w:color="auto"/>
            <w:bottom w:val="none" w:sz="0" w:space="0" w:color="auto"/>
            <w:right w:val="none" w:sz="0" w:space="0" w:color="auto"/>
          </w:divBdr>
        </w:div>
      </w:divsChild>
    </w:div>
    <w:div w:id="1347899695">
      <w:bodyDiv w:val="1"/>
      <w:marLeft w:val="0"/>
      <w:marRight w:val="0"/>
      <w:marTop w:val="0"/>
      <w:marBottom w:val="0"/>
      <w:divBdr>
        <w:top w:val="none" w:sz="0" w:space="0" w:color="auto"/>
        <w:left w:val="none" w:sz="0" w:space="0" w:color="auto"/>
        <w:bottom w:val="none" w:sz="0" w:space="0" w:color="auto"/>
        <w:right w:val="none" w:sz="0" w:space="0" w:color="auto"/>
      </w:divBdr>
      <w:divsChild>
        <w:div w:id="1394114518">
          <w:marLeft w:val="0"/>
          <w:marRight w:val="0"/>
          <w:marTop w:val="0"/>
          <w:marBottom w:val="0"/>
          <w:divBdr>
            <w:top w:val="none" w:sz="0" w:space="0" w:color="auto"/>
            <w:left w:val="none" w:sz="0" w:space="0" w:color="auto"/>
            <w:bottom w:val="none" w:sz="0" w:space="0" w:color="auto"/>
            <w:right w:val="none" w:sz="0" w:space="0" w:color="auto"/>
          </w:divBdr>
        </w:div>
      </w:divsChild>
    </w:div>
    <w:div w:id="1496458294">
      <w:bodyDiv w:val="1"/>
      <w:marLeft w:val="0"/>
      <w:marRight w:val="0"/>
      <w:marTop w:val="0"/>
      <w:marBottom w:val="0"/>
      <w:divBdr>
        <w:top w:val="none" w:sz="0" w:space="0" w:color="auto"/>
        <w:left w:val="none" w:sz="0" w:space="0" w:color="auto"/>
        <w:bottom w:val="none" w:sz="0" w:space="0" w:color="auto"/>
        <w:right w:val="none" w:sz="0" w:space="0" w:color="auto"/>
      </w:divBdr>
      <w:divsChild>
        <w:div w:id="209652512">
          <w:marLeft w:val="0"/>
          <w:marRight w:val="0"/>
          <w:marTop w:val="0"/>
          <w:marBottom w:val="0"/>
          <w:divBdr>
            <w:top w:val="none" w:sz="0" w:space="0" w:color="auto"/>
            <w:left w:val="none" w:sz="0" w:space="0" w:color="auto"/>
            <w:bottom w:val="none" w:sz="0" w:space="0" w:color="auto"/>
            <w:right w:val="none" w:sz="0" w:space="0" w:color="auto"/>
          </w:divBdr>
        </w:div>
      </w:divsChild>
    </w:div>
    <w:div w:id="1549606454">
      <w:bodyDiv w:val="1"/>
      <w:marLeft w:val="0"/>
      <w:marRight w:val="0"/>
      <w:marTop w:val="0"/>
      <w:marBottom w:val="0"/>
      <w:divBdr>
        <w:top w:val="none" w:sz="0" w:space="0" w:color="auto"/>
        <w:left w:val="none" w:sz="0" w:space="0" w:color="auto"/>
        <w:bottom w:val="none" w:sz="0" w:space="0" w:color="auto"/>
        <w:right w:val="none" w:sz="0" w:space="0" w:color="auto"/>
      </w:divBdr>
      <w:divsChild>
        <w:div w:id="86006679">
          <w:marLeft w:val="0"/>
          <w:marRight w:val="0"/>
          <w:marTop w:val="0"/>
          <w:marBottom w:val="0"/>
          <w:divBdr>
            <w:top w:val="none" w:sz="0" w:space="0" w:color="auto"/>
            <w:left w:val="none" w:sz="0" w:space="0" w:color="auto"/>
            <w:bottom w:val="none" w:sz="0" w:space="0" w:color="auto"/>
            <w:right w:val="none" w:sz="0" w:space="0" w:color="auto"/>
          </w:divBdr>
        </w:div>
      </w:divsChild>
    </w:div>
    <w:div w:id="1632663203">
      <w:bodyDiv w:val="1"/>
      <w:marLeft w:val="0"/>
      <w:marRight w:val="0"/>
      <w:marTop w:val="0"/>
      <w:marBottom w:val="0"/>
      <w:divBdr>
        <w:top w:val="none" w:sz="0" w:space="0" w:color="auto"/>
        <w:left w:val="none" w:sz="0" w:space="0" w:color="auto"/>
        <w:bottom w:val="none" w:sz="0" w:space="0" w:color="auto"/>
        <w:right w:val="none" w:sz="0" w:space="0" w:color="auto"/>
      </w:divBdr>
    </w:div>
    <w:div w:id="1652367986">
      <w:bodyDiv w:val="1"/>
      <w:marLeft w:val="0"/>
      <w:marRight w:val="0"/>
      <w:marTop w:val="0"/>
      <w:marBottom w:val="0"/>
      <w:divBdr>
        <w:top w:val="none" w:sz="0" w:space="0" w:color="auto"/>
        <w:left w:val="none" w:sz="0" w:space="0" w:color="auto"/>
        <w:bottom w:val="none" w:sz="0" w:space="0" w:color="auto"/>
        <w:right w:val="none" w:sz="0" w:space="0" w:color="auto"/>
      </w:divBdr>
    </w:div>
    <w:div w:id="1689140111">
      <w:bodyDiv w:val="1"/>
      <w:marLeft w:val="0"/>
      <w:marRight w:val="0"/>
      <w:marTop w:val="0"/>
      <w:marBottom w:val="0"/>
      <w:divBdr>
        <w:top w:val="none" w:sz="0" w:space="0" w:color="auto"/>
        <w:left w:val="none" w:sz="0" w:space="0" w:color="auto"/>
        <w:bottom w:val="none" w:sz="0" w:space="0" w:color="auto"/>
        <w:right w:val="none" w:sz="0" w:space="0" w:color="auto"/>
      </w:divBdr>
      <w:divsChild>
        <w:div w:id="687560135">
          <w:marLeft w:val="0"/>
          <w:marRight w:val="0"/>
          <w:marTop w:val="0"/>
          <w:marBottom w:val="0"/>
          <w:divBdr>
            <w:top w:val="none" w:sz="0" w:space="0" w:color="auto"/>
            <w:left w:val="none" w:sz="0" w:space="0" w:color="auto"/>
            <w:bottom w:val="none" w:sz="0" w:space="0" w:color="auto"/>
            <w:right w:val="none" w:sz="0" w:space="0" w:color="auto"/>
          </w:divBdr>
        </w:div>
      </w:divsChild>
    </w:div>
    <w:div w:id="1697580190">
      <w:bodyDiv w:val="1"/>
      <w:marLeft w:val="0"/>
      <w:marRight w:val="0"/>
      <w:marTop w:val="0"/>
      <w:marBottom w:val="0"/>
      <w:divBdr>
        <w:top w:val="none" w:sz="0" w:space="0" w:color="auto"/>
        <w:left w:val="none" w:sz="0" w:space="0" w:color="auto"/>
        <w:bottom w:val="none" w:sz="0" w:space="0" w:color="auto"/>
        <w:right w:val="none" w:sz="0" w:space="0" w:color="auto"/>
      </w:divBdr>
      <w:divsChild>
        <w:div w:id="182549579">
          <w:marLeft w:val="0"/>
          <w:marRight w:val="0"/>
          <w:marTop w:val="0"/>
          <w:marBottom w:val="0"/>
          <w:divBdr>
            <w:top w:val="none" w:sz="0" w:space="0" w:color="auto"/>
            <w:left w:val="none" w:sz="0" w:space="0" w:color="auto"/>
            <w:bottom w:val="none" w:sz="0" w:space="0" w:color="auto"/>
            <w:right w:val="none" w:sz="0" w:space="0" w:color="auto"/>
          </w:divBdr>
        </w:div>
      </w:divsChild>
    </w:div>
    <w:div w:id="1756245485">
      <w:bodyDiv w:val="1"/>
      <w:marLeft w:val="0"/>
      <w:marRight w:val="0"/>
      <w:marTop w:val="0"/>
      <w:marBottom w:val="0"/>
      <w:divBdr>
        <w:top w:val="none" w:sz="0" w:space="0" w:color="auto"/>
        <w:left w:val="none" w:sz="0" w:space="0" w:color="auto"/>
        <w:bottom w:val="none" w:sz="0" w:space="0" w:color="auto"/>
        <w:right w:val="none" w:sz="0" w:space="0" w:color="auto"/>
      </w:divBdr>
      <w:divsChild>
        <w:div w:id="556629524">
          <w:marLeft w:val="0"/>
          <w:marRight w:val="0"/>
          <w:marTop w:val="0"/>
          <w:marBottom w:val="0"/>
          <w:divBdr>
            <w:top w:val="none" w:sz="0" w:space="0" w:color="auto"/>
            <w:left w:val="none" w:sz="0" w:space="0" w:color="auto"/>
            <w:bottom w:val="none" w:sz="0" w:space="0" w:color="auto"/>
            <w:right w:val="none" w:sz="0" w:space="0" w:color="auto"/>
          </w:divBdr>
        </w:div>
      </w:divsChild>
    </w:div>
    <w:div w:id="1758671287">
      <w:bodyDiv w:val="1"/>
      <w:marLeft w:val="0"/>
      <w:marRight w:val="0"/>
      <w:marTop w:val="0"/>
      <w:marBottom w:val="0"/>
      <w:divBdr>
        <w:top w:val="none" w:sz="0" w:space="0" w:color="auto"/>
        <w:left w:val="none" w:sz="0" w:space="0" w:color="auto"/>
        <w:bottom w:val="none" w:sz="0" w:space="0" w:color="auto"/>
        <w:right w:val="none" w:sz="0" w:space="0" w:color="auto"/>
      </w:divBdr>
    </w:div>
    <w:div w:id="1778089923">
      <w:bodyDiv w:val="1"/>
      <w:marLeft w:val="0"/>
      <w:marRight w:val="0"/>
      <w:marTop w:val="0"/>
      <w:marBottom w:val="0"/>
      <w:divBdr>
        <w:top w:val="none" w:sz="0" w:space="0" w:color="auto"/>
        <w:left w:val="none" w:sz="0" w:space="0" w:color="auto"/>
        <w:bottom w:val="none" w:sz="0" w:space="0" w:color="auto"/>
        <w:right w:val="none" w:sz="0" w:space="0" w:color="auto"/>
      </w:divBdr>
      <w:divsChild>
        <w:div w:id="1580367223">
          <w:marLeft w:val="0"/>
          <w:marRight w:val="0"/>
          <w:marTop w:val="0"/>
          <w:marBottom w:val="0"/>
          <w:divBdr>
            <w:top w:val="none" w:sz="0" w:space="0" w:color="auto"/>
            <w:left w:val="none" w:sz="0" w:space="0" w:color="auto"/>
            <w:bottom w:val="none" w:sz="0" w:space="0" w:color="auto"/>
            <w:right w:val="none" w:sz="0" w:space="0" w:color="auto"/>
          </w:divBdr>
        </w:div>
      </w:divsChild>
    </w:div>
    <w:div w:id="1811171673">
      <w:bodyDiv w:val="1"/>
      <w:marLeft w:val="0"/>
      <w:marRight w:val="0"/>
      <w:marTop w:val="0"/>
      <w:marBottom w:val="0"/>
      <w:divBdr>
        <w:top w:val="none" w:sz="0" w:space="0" w:color="auto"/>
        <w:left w:val="none" w:sz="0" w:space="0" w:color="auto"/>
        <w:bottom w:val="none" w:sz="0" w:space="0" w:color="auto"/>
        <w:right w:val="none" w:sz="0" w:space="0" w:color="auto"/>
      </w:divBdr>
      <w:divsChild>
        <w:div w:id="836115988">
          <w:marLeft w:val="0"/>
          <w:marRight w:val="0"/>
          <w:marTop w:val="0"/>
          <w:marBottom w:val="0"/>
          <w:divBdr>
            <w:top w:val="none" w:sz="0" w:space="0" w:color="auto"/>
            <w:left w:val="none" w:sz="0" w:space="0" w:color="auto"/>
            <w:bottom w:val="none" w:sz="0" w:space="0" w:color="auto"/>
            <w:right w:val="none" w:sz="0" w:space="0" w:color="auto"/>
          </w:divBdr>
        </w:div>
      </w:divsChild>
    </w:div>
    <w:div w:id="1897353138">
      <w:bodyDiv w:val="1"/>
      <w:marLeft w:val="0"/>
      <w:marRight w:val="0"/>
      <w:marTop w:val="0"/>
      <w:marBottom w:val="0"/>
      <w:divBdr>
        <w:top w:val="none" w:sz="0" w:space="0" w:color="auto"/>
        <w:left w:val="none" w:sz="0" w:space="0" w:color="auto"/>
        <w:bottom w:val="none" w:sz="0" w:space="0" w:color="auto"/>
        <w:right w:val="none" w:sz="0" w:space="0" w:color="auto"/>
      </w:divBdr>
    </w:div>
    <w:div w:id="1907102917">
      <w:bodyDiv w:val="1"/>
      <w:marLeft w:val="0"/>
      <w:marRight w:val="0"/>
      <w:marTop w:val="0"/>
      <w:marBottom w:val="0"/>
      <w:divBdr>
        <w:top w:val="none" w:sz="0" w:space="0" w:color="auto"/>
        <w:left w:val="none" w:sz="0" w:space="0" w:color="auto"/>
        <w:bottom w:val="none" w:sz="0" w:space="0" w:color="auto"/>
        <w:right w:val="none" w:sz="0" w:space="0" w:color="auto"/>
      </w:divBdr>
    </w:div>
    <w:div w:id="1968971807">
      <w:bodyDiv w:val="1"/>
      <w:marLeft w:val="0"/>
      <w:marRight w:val="0"/>
      <w:marTop w:val="0"/>
      <w:marBottom w:val="0"/>
      <w:divBdr>
        <w:top w:val="none" w:sz="0" w:space="0" w:color="auto"/>
        <w:left w:val="none" w:sz="0" w:space="0" w:color="auto"/>
        <w:bottom w:val="none" w:sz="0" w:space="0" w:color="auto"/>
        <w:right w:val="none" w:sz="0" w:space="0" w:color="auto"/>
      </w:divBdr>
      <w:divsChild>
        <w:div w:id="645203498">
          <w:marLeft w:val="0"/>
          <w:marRight w:val="0"/>
          <w:marTop w:val="0"/>
          <w:marBottom w:val="0"/>
          <w:divBdr>
            <w:top w:val="none" w:sz="0" w:space="0" w:color="auto"/>
            <w:left w:val="none" w:sz="0" w:space="0" w:color="auto"/>
            <w:bottom w:val="none" w:sz="0" w:space="0" w:color="auto"/>
            <w:right w:val="none" w:sz="0" w:space="0" w:color="auto"/>
          </w:divBdr>
        </w:div>
      </w:divsChild>
    </w:div>
    <w:div w:id="1980306662">
      <w:bodyDiv w:val="1"/>
      <w:marLeft w:val="0"/>
      <w:marRight w:val="0"/>
      <w:marTop w:val="0"/>
      <w:marBottom w:val="0"/>
      <w:divBdr>
        <w:top w:val="none" w:sz="0" w:space="0" w:color="auto"/>
        <w:left w:val="none" w:sz="0" w:space="0" w:color="auto"/>
        <w:bottom w:val="none" w:sz="0" w:space="0" w:color="auto"/>
        <w:right w:val="none" w:sz="0" w:space="0" w:color="auto"/>
      </w:divBdr>
      <w:divsChild>
        <w:div w:id="1231958783">
          <w:marLeft w:val="0"/>
          <w:marRight w:val="0"/>
          <w:marTop w:val="0"/>
          <w:marBottom w:val="0"/>
          <w:divBdr>
            <w:top w:val="none" w:sz="0" w:space="0" w:color="auto"/>
            <w:left w:val="none" w:sz="0" w:space="0" w:color="auto"/>
            <w:bottom w:val="none" w:sz="0" w:space="0" w:color="auto"/>
            <w:right w:val="none" w:sz="0" w:space="0" w:color="auto"/>
          </w:divBdr>
        </w:div>
      </w:divsChild>
    </w:div>
    <w:div w:id="1997490905">
      <w:bodyDiv w:val="1"/>
      <w:marLeft w:val="0"/>
      <w:marRight w:val="0"/>
      <w:marTop w:val="0"/>
      <w:marBottom w:val="0"/>
      <w:divBdr>
        <w:top w:val="none" w:sz="0" w:space="0" w:color="auto"/>
        <w:left w:val="none" w:sz="0" w:space="0" w:color="auto"/>
        <w:bottom w:val="none" w:sz="0" w:space="0" w:color="auto"/>
        <w:right w:val="none" w:sz="0" w:space="0" w:color="auto"/>
      </w:divBdr>
      <w:divsChild>
        <w:div w:id="1006322526">
          <w:marLeft w:val="0"/>
          <w:marRight w:val="0"/>
          <w:marTop w:val="0"/>
          <w:marBottom w:val="0"/>
          <w:divBdr>
            <w:top w:val="none" w:sz="0" w:space="0" w:color="auto"/>
            <w:left w:val="none" w:sz="0" w:space="0" w:color="auto"/>
            <w:bottom w:val="none" w:sz="0" w:space="0" w:color="auto"/>
            <w:right w:val="none" w:sz="0" w:space="0" w:color="auto"/>
          </w:divBdr>
        </w:div>
      </w:divsChild>
    </w:div>
    <w:div w:id="2011835085">
      <w:bodyDiv w:val="1"/>
      <w:marLeft w:val="0"/>
      <w:marRight w:val="0"/>
      <w:marTop w:val="0"/>
      <w:marBottom w:val="0"/>
      <w:divBdr>
        <w:top w:val="none" w:sz="0" w:space="0" w:color="auto"/>
        <w:left w:val="none" w:sz="0" w:space="0" w:color="auto"/>
        <w:bottom w:val="none" w:sz="0" w:space="0" w:color="auto"/>
        <w:right w:val="none" w:sz="0" w:space="0" w:color="auto"/>
      </w:divBdr>
      <w:divsChild>
        <w:div w:id="1162543791">
          <w:marLeft w:val="0"/>
          <w:marRight w:val="0"/>
          <w:marTop w:val="0"/>
          <w:marBottom w:val="0"/>
          <w:divBdr>
            <w:top w:val="none" w:sz="0" w:space="0" w:color="auto"/>
            <w:left w:val="none" w:sz="0" w:space="0" w:color="auto"/>
            <w:bottom w:val="none" w:sz="0" w:space="0" w:color="auto"/>
            <w:right w:val="none" w:sz="0" w:space="0" w:color="auto"/>
          </w:divBdr>
        </w:div>
      </w:divsChild>
    </w:div>
    <w:div w:id="2032147251">
      <w:bodyDiv w:val="1"/>
      <w:marLeft w:val="0"/>
      <w:marRight w:val="0"/>
      <w:marTop w:val="0"/>
      <w:marBottom w:val="0"/>
      <w:divBdr>
        <w:top w:val="none" w:sz="0" w:space="0" w:color="auto"/>
        <w:left w:val="none" w:sz="0" w:space="0" w:color="auto"/>
        <w:bottom w:val="none" w:sz="0" w:space="0" w:color="auto"/>
        <w:right w:val="none" w:sz="0" w:space="0" w:color="auto"/>
      </w:divBdr>
      <w:divsChild>
        <w:div w:id="1484396288">
          <w:marLeft w:val="0"/>
          <w:marRight w:val="0"/>
          <w:marTop w:val="0"/>
          <w:marBottom w:val="0"/>
          <w:divBdr>
            <w:top w:val="none" w:sz="0" w:space="0" w:color="auto"/>
            <w:left w:val="none" w:sz="0" w:space="0" w:color="auto"/>
            <w:bottom w:val="none" w:sz="0" w:space="0" w:color="auto"/>
            <w:right w:val="none" w:sz="0" w:space="0" w:color="auto"/>
          </w:divBdr>
        </w:div>
      </w:divsChild>
    </w:div>
    <w:div w:id="20533862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urlyRed/individual_semester_6/tree/main"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ithub.com/CurlyRed/individual_semester_6/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Advanced Software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24</Pages>
  <Words>4647</Words>
  <Characters>26488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Project overview – world cup drinking</vt:lpstr>
    </vt:vector>
  </TitlesOfParts>
  <Manager/>
  <Company>Fontys ict</Company>
  <LinksUpToDate>false</LinksUpToDate>
  <CharactersWithSpaces>31073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 – world cup drinking</dc:title>
  <dc:subject/>
  <dc:creator>Serhii Sokyrko</dc:creator>
  <cp:keywords/>
  <dc:description>generated by python-docx</dc:description>
  <cp:lastModifiedBy>Sokyrko,Serhii S.</cp:lastModifiedBy>
  <cp:revision>6</cp:revision>
  <dcterms:created xsi:type="dcterms:W3CDTF">2025-10-17T10:10:00Z</dcterms:created>
  <dcterms:modified xsi:type="dcterms:W3CDTF">2025-11-02T16:56:00Z</dcterms:modified>
  <cp:category/>
</cp:coreProperties>
</file>